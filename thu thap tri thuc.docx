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0AE8" w14:textId="0EF9321E" w:rsidR="009A3366" w:rsidRPr="00875EBA" w:rsidRDefault="009A3366" w:rsidP="009A3366">
      <w:pPr>
        <w:pStyle w:val="Title"/>
        <w:jc w:val="both"/>
        <w:rPr>
          <w:rFonts w:ascii="Times New Roman" w:hAnsi="Times New Roman" w:cs="Times New Roman"/>
          <w:sz w:val="40"/>
          <w:szCs w:val="40"/>
          <w:lang w:val="vi-VN"/>
        </w:rPr>
      </w:pPr>
      <w:r w:rsidRPr="00875EBA">
        <w:rPr>
          <w:rFonts w:ascii="Times New Roman" w:hAnsi="Times New Roman" w:cs="Times New Roman"/>
          <w:sz w:val="40"/>
          <w:szCs w:val="40"/>
        </w:rPr>
        <w:t>XÂY</w:t>
      </w:r>
      <w:r w:rsidRPr="00875EBA">
        <w:rPr>
          <w:rFonts w:ascii="Times New Roman" w:hAnsi="Times New Roman" w:cs="Times New Roman"/>
          <w:sz w:val="40"/>
          <w:szCs w:val="40"/>
          <w:lang w:val="vi-VN"/>
        </w:rPr>
        <w:t xml:space="preserve"> DỰNG </w:t>
      </w:r>
      <w:r w:rsidRPr="00875EBA">
        <w:rPr>
          <w:rFonts w:ascii="Times New Roman" w:hAnsi="Times New Roman" w:cs="Times New Roman"/>
          <w:sz w:val="40"/>
          <w:szCs w:val="40"/>
        </w:rPr>
        <w:t>MÔ HÌNH CƠ SỞ TRI THỨC GIẢI BÀI TOÁN CÂN BẰNG PHẢN ỨNG VÀ TÌM CHUỖI PHẢN ỨNG HÓA HỌC VÔ CƠ</w:t>
      </w:r>
      <w:r w:rsidRPr="00875EBA">
        <w:rPr>
          <w:rFonts w:ascii="Times New Roman" w:hAnsi="Times New Roman" w:cs="Times New Roman"/>
          <w:sz w:val="40"/>
          <w:szCs w:val="40"/>
          <w:lang w:val="vi-VN"/>
        </w:rPr>
        <w:t xml:space="preserve"> CẤP THPT</w:t>
      </w:r>
    </w:p>
    <w:p w14:paraId="556BA7A5" w14:textId="2B29B873" w:rsidR="009A3366" w:rsidRPr="00875EBA" w:rsidRDefault="00CE3CEE" w:rsidP="009A3366">
      <w:pPr>
        <w:pStyle w:val="Heading2"/>
        <w:numPr>
          <w:ilvl w:val="0"/>
          <w:numId w:val="19"/>
        </w:numPr>
        <w:tabs>
          <w:tab w:val="num" w:pos="1080"/>
        </w:tabs>
        <w:spacing w:before="240" w:after="240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KHẢO SÁT NHU CẦU VÀ XÁC ĐỊNH PHẠM VI TRI THỨC</w:t>
      </w:r>
    </w:p>
    <w:p w14:paraId="4888BC20" w14:textId="77777777" w:rsidR="009A3366" w:rsidRPr="00875EBA" w:rsidRDefault="009A3366" w:rsidP="009A336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Yêu cầu chính của hệ thống:</w:t>
      </w:r>
    </w:p>
    <w:p w14:paraId="40A5EB3F" w14:textId="77777777" w:rsidR="009A3366" w:rsidRPr="00875EBA" w:rsidRDefault="009A3366" w:rsidP="009A3366">
      <w:pPr>
        <w:pStyle w:val="ListBulle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Bài toán 1 – Cân bằng phản ứng hóa học. </w:t>
      </w:r>
    </w:p>
    <w:p w14:paraId="383E9EA3" w14:textId="77777777" w:rsidR="009A3366" w:rsidRPr="00875EBA" w:rsidRDefault="009A3366" w:rsidP="009A3366">
      <w:pPr>
        <w:pStyle w:val="ListBulle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Input: phản ứng chưa cân bằng. Output: phản ứng đã cân bằng với bộ hệ số nguyên dương tối giản, kèm các bước giải.</w:t>
      </w:r>
    </w:p>
    <w:p w14:paraId="5558A962" w14:textId="77777777" w:rsidR="009A3366" w:rsidRPr="00875EBA" w:rsidRDefault="009A3366" w:rsidP="009A3366">
      <w:pPr>
        <w:pStyle w:val="ListBulle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Bài toán 2 – Tìm chuỗi phản ứng điều chế. Input: các chất cho trước, chất cần điều chế và điều kiện cho phép. Output: chuỗi phản ứng (đã cân bằng, có điều kiện) đi từ chất ban đầu đến chất cần điều chế.</w:t>
      </w:r>
    </w:p>
    <w:p w14:paraId="4566EA18" w14:textId="77777777" w:rsidR="009A3366" w:rsidRPr="00875EBA" w:rsidRDefault="009A3366" w:rsidP="009A336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Phạm vi tri thức: hóa học vô cơ chương trình THPT – đơn chất kim loại, phi kim, oxit, axit, bazơ, muối và các phản ứng cơ bản (hóa hợp, phân hủy, thế, trao đổi, oxi hóa – khử, trung hòa).</w:t>
      </w:r>
    </w:p>
    <w:p w14:paraId="19540D23" w14:textId="3EFA295A" w:rsidR="009A3366" w:rsidRPr="00875EBA" w:rsidRDefault="009A3366" w:rsidP="009A336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Đối tượng sử dụng: học sinh/sinh viên, giáo viên và kỹ sư tri thức.</w:t>
      </w:r>
    </w:p>
    <w:p w14:paraId="01C71A51" w14:textId="4A0C646A" w:rsidR="009A3366" w:rsidRPr="00875EBA" w:rsidRDefault="00CE3CEE" w:rsidP="009A3366">
      <w:pPr>
        <w:pStyle w:val="Heading2"/>
        <w:numPr>
          <w:ilvl w:val="0"/>
          <w:numId w:val="19"/>
        </w:numPr>
        <w:tabs>
          <w:tab w:val="num" w:pos="1080"/>
        </w:tabs>
        <w:spacing w:before="240" w:after="24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THU THẬP TRI THỨC</w:t>
      </w:r>
    </w:p>
    <w:p w14:paraId="47F51562" w14:textId="4D8402CB" w:rsidR="009A3366" w:rsidRPr="00875EBA" w:rsidRDefault="00ED2B25" w:rsidP="009A3366">
      <w:pPr>
        <w:pStyle w:val="Heading3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color w:val="FF0000"/>
          <w:sz w:val="26"/>
          <w:szCs w:val="26"/>
        </w:rPr>
        <w:t>CÁC</w:t>
      </w:r>
      <w:r w:rsidRPr="00875EBA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NGUYÊN TỐ HÓA HỌC</w:t>
      </w:r>
    </w:p>
    <w:p w14:paraId="77DD5BE1" w14:textId="77777777" w:rsidR="009A3366" w:rsidRPr="00875EBA" w:rsidRDefault="009A3366" w:rsidP="009A3366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 w:rsidR="0083783B" w:rsidRPr="00875EBA" w14:paraId="3D39B9EA" w14:textId="77777777">
        <w:trPr>
          <w:jc w:val="center"/>
        </w:trPr>
        <w:tc>
          <w:tcPr>
            <w:tcW w:w="1563" w:type="dxa"/>
            <w:shd w:val="clear" w:color="auto" w:fill="D9EAF7"/>
            <w:vAlign w:val="center"/>
          </w:tcPr>
          <w:p w14:paraId="767E44E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symbol</w:t>
            </w:r>
          </w:p>
        </w:tc>
        <w:tc>
          <w:tcPr>
            <w:tcW w:w="1563" w:type="dxa"/>
            <w:shd w:val="clear" w:color="auto" w:fill="D9EAF7"/>
            <w:vAlign w:val="center"/>
          </w:tcPr>
          <w:p w14:paraId="6526AC2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name</w:t>
            </w:r>
          </w:p>
        </w:tc>
        <w:tc>
          <w:tcPr>
            <w:tcW w:w="1563" w:type="dxa"/>
            <w:shd w:val="clear" w:color="auto" w:fill="D9EAF7"/>
            <w:vAlign w:val="center"/>
          </w:tcPr>
          <w:p w14:paraId="17A8659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Z</w:t>
            </w:r>
          </w:p>
        </w:tc>
        <w:tc>
          <w:tcPr>
            <w:tcW w:w="1563" w:type="dxa"/>
            <w:shd w:val="clear" w:color="auto" w:fill="D9EAF7"/>
            <w:vAlign w:val="center"/>
          </w:tcPr>
          <w:p w14:paraId="324CFAA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mass</w:t>
            </w:r>
          </w:p>
        </w:tc>
        <w:tc>
          <w:tcPr>
            <w:tcW w:w="1563" w:type="dxa"/>
            <w:shd w:val="clear" w:color="auto" w:fill="D9EAF7"/>
            <w:vAlign w:val="center"/>
          </w:tcPr>
          <w:p w14:paraId="4E390BD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valence</w:t>
            </w:r>
          </w:p>
        </w:tc>
        <w:tc>
          <w:tcPr>
            <w:tcW w:w="1563" w:type="dxa"/>
            <w:shd w:val="clear" w:color="auto" w:fill="D9EAF7"/>
            <w:vAlign w:val="center"/>
          </w:tcPr>
          <w:p w14:paraId="7D875CB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1563" w:type="dxa"/>
            <w:shd w:val="clear" w:color="auto" w:fill="D9EAF7"/>
            <w:vAlign w:val="center"/>
          </w:tcPr>
          <w:p w14:paraId="4CFDBC9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b/>
                <w:sz w:val="26"/>
                <w:szCs w:val="26"/>
              </w:rPr>
              <w:t>activity</w:t>
            </w:r>
          </w:p>
        </w:tc>
      </w:tr>
      <w:tr w:rsidR="0083783B" w:rsidRPr="00875EBA" w14:paraId="62348E11" w14:textId="77777777">
        <w:trPr>
          <w:jc w:val="center"/>
        </w:trPr>
        <w:tc>
          <w:tcPr>
            <w:tcW w:w="1563" w:type="dxa"/>
            <w:vAlign w:val="center"/>
          </w:tcPr>
          <w:p w14:paraId="6A9E088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563" w:type="dxa"/>
            <w:vAlign w:val="center"/>
          </w:tcPr>
          <w:p w14:paraId="4BBAA1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Hiđro</w:t>
            </w:r>
          </w:p>
        </w:tc>
        <w:tc>
          <w:tcPr>
            <w:tcW w:w="1563" w:type="dxa"/>
            <w:vAlign w:val="center"/>
          </w:tcPr>
          <w:p w14:paraId="51DB1F4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3" w:type="dxa"/>
            <w:vAlign w:val="center"/>
          </w:tcPr>
          <w:p w14:paraId="5E4AF3C7" w14:textId="7507F7C1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563" w:type="dxa"/>
            <w:vAlign w:val="center"/>
          </w:tcPr>
          <w:p w14:paraId="7C76FA1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7B6584F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00AC047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83783B" w:rsidRPr="00875EBA" w14:paraId="0346B1AE" w14:textId="77777777">
        <w:trPr>
          <w:jc w:val="center"/>
        </w:trPr>
        <w:tc>
          <w:tcPr>
            <w:tcW w:w="1563" w:type="dxa"/>
            <w:vAlign w:val="center"/>
          </w:tcPr>
          <w:p w14:paraId="153B028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He</w:t>
            </w:r>
          </w:p>
        </w:tc>
        <w:tc>
          <w:tcPr>
            <w:tcW w:w="1563" w:type="dxa"/>
            <w:vAlign w:val="center"/>
          </w:tcPr>
          <w:p w14:paraId="13DD175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Heli</w:t>
            </w:r>
          </w:p>
        </w:tc>
        <w:tc>
          <w:tcPr>
            <w:tcW w:w="1563" w:type="dxa"/>
            <w:vAlign w:val="center"/>
          </w:tcPr>
          <w:p w14:paraId="23D528B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3" w:type="dxa"/>
            <w:vAlign w:val="center"/>
          </w:tcPr>
          <w:p w14:paraId="4387D297" w14:textId="4A352888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3" w:type="dxa"/>
            <w:vAlign w:val="center"/>
          </w:tcPr>
          <w:p w14:paraId="4CA6CA1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3" w:type="dxa"/>
            <w:vAlign w:val="center"/>
          </w:tcPr>
          <w:p w14:paraId="35A3A90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62982EC2" w14:textId="35813413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89A7233" w14:textId="77777777">
        <w:trPr>
          <w:jc w:val="center"/>
        </w:trPr>
        <w:tc>
          <w:tcPr>
            <w:tcW w:w="1563" w:type="dxa"/>
            <w:vAlign w:val="center"/>
          </w:tcPr>
          <w:p w14:paraId="4A1B149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</w:p>
        </w:tc>
        <w:tc>
          <w:tcPr>
            <w:tcW w:w="1563" w:type="dxa"/>
            <w:vAlign w:val="center"/>
          </w:tcPr>
          <w:p w14:paraId="0BF1971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</w:t>
            </w:r>
          </w:p>
        </w:tc>
        <w:tc>
          <w:tcPr>
            <w:tcW w:w="1563" w:type="dxa"/>
            <w:vAlign w:val="center"/>
          </w:tcPr>
          <w:p w14:paraId="4E3CFFC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3" w:type="dxa"/>
            <w:vAlign w:val="center"/>
          </w:tcPr>
          <w:p w14:paraId="152C58C5" w14:textId="6FD708FD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3" w:type="dxa"/>
            <w:vAlign w:val="center"/>
          </w:tcPr>
          <w:p w14:paraId="6156463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45D1C01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AC23C92" w14:textId="38B77AB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818AFBA" w14:textId="77777777">
        <w:trPr>
          <w:jc w:val="center"/>
        </w:trPr>
        <w:tc>
          <w:tcPr>
            <w:tcW w:w="1563" w:type="dxa"/>
            <w:vAlign w:val="center"/>
          </w:tcPr>
          <w:p w14:paraId="481BDB1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</w:t>
            </w:r>
          </w:p>
        </w:tc>
        <w:tc>
          <w:tcPr>
            <w:tcW w:w="1563" w:type="dxa"/>
            <w:vAlign w:val="center"/>
          </w:tcPr>
          <w:p w14:paraId="6FB166B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Beri</w:t>
            </w:r>
          </w:p>
        </w:tc>
        <w:tc>
          <w:tcPr>
            <w:tcW w:w="1563" w:type="dxa"/>
            <w:vAlign w:val="center"/>
          </w:tcPr>
          <w:p w14:paraId="03BE2E0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3" w:type="dxa"/>
            <w:vAlign w:val="center"/>
          </w:tcPr>
          <w:p w14:paraId="31F8C18C" w14:textId="2780CDC5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63" w:type="dxa"/>
            <w:vAlign w:val="center"/>
          </w:tcPr>
          <w:p w14:paraId="2F25ED2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5D06D99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AD63E16" w14:textId="71EBB90F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C85E7DE" w14:textId="77777777">
        <w:trPr>
          <w:jc w:val="center"/>
        </w:trPr>
        <w:tc>
          <w:tcPr>
            <w:tcW w:w="1563" w:type="dxa"/>
            <w:vAlign w:val="center"/>
          </w:tcPr>
          <w:p w14:paraId="261A556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563" w:type="dxa"/>
            <w:vAlign w:val="center"/>
          </w:tcPr>
          <w:p w14:paraId="5B4B1A4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Bo</w:t>
            </w:r>
          </w:p>
        </w:tc>
        <w:tc>
          <w:tcPr>
            <w:tcW w:w="1563" w:type="dxa"/>
            <w:vAlign w:val="center"/>
          </w:tcPr>
          <w:p w14:paraId="6B3CB33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3" w:type="dxa"/>
            <w:vAlign w:val="center"/>
          </w:tcPr>
          <w:p w14:paraId="12B359FC" w14:textId="5CE896C4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63" w:type="dxa"/>
            <w:vAlign w:val="center"/>
          </w:tcPr>
          <w:p w14:paraId="058FE3B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7C1F2AF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52C0E109" w14:textId="7B277AF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6AFA845" w14:textId="77777777">
        <w:trPr>
          <w:jc w:val="center"/>
        </w:trPr>
        <w:tc>
          <w:tcPr>
            <w:tcW w:w="1563" w:type="dxa"/>
            <w:vAlign w:val="center"/>
          </w:tcPr>
          <w:p w14:paraId="481D021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63" w:type="dxa"/>
            <w:vAlign w:val="center"/>
          </w:tcPr>
          <w:p w14:paraId="1BE53EE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Cacbon</w:t>
            </w:r>
          </w:p>
        </w:tc>
        <w:tc>
          <w:tcPr>
            <w:tcW w:w="1563" w:type="dxa"/>
            <w:vAlign w:val="center"/>
          </w:tcPr>
          <w:p w14:paraId="44AA55D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3" w:type="dxa"/>
            <w:vAlign w:val="center"/>
          </w:tcPr>
          <w:p w14:paraId="55AC0EF7" w14:textId="53089DB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63" w:type="dxa"/>
            <w:vAlign w:val="center"/>
          </w:tcPr>
          <w:p w14:paraId="44C70F3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239FA9F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3F493629" w14:textId="34A4718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7F93387" w14:textId="77777777">
        <w:trPr>
          <w:jc w:val="center"/>
        </w:trPr>
        <w:tc>
          <w:tcPr>
            <w:tcW w:w="1563" w:type="dxa"/>
            <w:vAlign w:val="center"/>
          </w:tcPr>
          <w:p w14:paraId="4BD7560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563" w:type="dxa"/>
            <w:vAlign w:val="center"/>
          </w:tcPr>
          <w:p w14:paraId="1F0D1BA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Nitơ</w:t>
            </w:r>
          </w:p>
        </w:tc>
        <w:tc>
          <w:tcPr>
            <w:tcW w:w="1563" w:type="dxa"/>
            <w:vAlign w:val="center"/>
          </w:tcPr>
          <w:p w14:paraId="54EA6A7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3" w:type="dxa"/>
            <w:vAlign w:val="center"/>
          </w:tcPr>
          <w:p w14:paraId="40047702" w14:textId="0C9765CD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563" w:type="dxa"/>
            <w:vAlign w:val="center"/>
          </w:tcPr>
          <w:p w14:paraId="06565EA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V</w:t>
            </w:r>
          </w:p>
        </w:tc>
        <w:tc>
          <w:tcPr>
            <w:tcW w:w="1563" w:type="dxa"/>
            <w:vAlign w:val="center"/>
          </w:tcPr>
          <w:p w14:paraId="3A79AE6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692412FC" w14:textId="23A50DC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778CD23" w14:textId="77777777">
        <w:trPr>
          <w:jc w:val="center"/>
        </w:trPr>
        <w:tc>
          <w:tcPr>
            <w:tcW w:w="1563" w:type="dxa"/>
            <w:vAlign w:val="center"/>
          </w:tcPr>
          <w:p w14:paraId="1E3A7DB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1563" w:type="dxa"/>
            <w:vAlign w:val="center"/>
          </w:tcPr>
          <w:p w14:paraId="44F492E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</w:t>
            </w:r>
          </w:p>
        </w:tc>
        <w:tc>
          <w:tcPr>
            <w:tcW w:w="1563" w:type="dxa"/>
            <w:vAlign w:val="center"/>
          </w:tcPr>
          <w:p w14:paraId="75B4196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3" w:type="dxa"/>
            <w:vAlign w:val="center"/>
          </w:tcPr>
          <w:p w14:paraId="193E954D" w14:textId="58B25E56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563" w:type="dxa"/>
            <w:vAlign w:val="center"/>
          </w:tcPr>
          <w:p w14:paraId="10F2769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40BBC9C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7F39CCF5" w14:textId="0E0D95A9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6A60C1A" w14:textId="77777777">
        <w:trPr>
          <w:jc w:val="center"/>
        </w:trPr>
        <w:tc>
          <w:tcPr>
            <w:tcW w:w="1563" w:type="dxa"/>
            <w:vAlign w:val="center"/>
          </w:tcPr>
          <w:p w14:paraId="2062948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563" w:type="dxa"/>
            <w:vAlign w:val="center"/>
          </w:tcPr>
          <w:p w14:paraId="00E9C11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Flo</w:t>
            </w:r>
          </w:p>
        </w:tc>
        <w:tc>
          <w:tcPr>
            <w:tcW w:w="1563" w:type="dxa"/>
            <w:vAlign w:val="center"/>
          </w:tcPr>
          <w:p w14:paraId="22A136F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63" w:type="dxa"/>
            <w:vAlign w:val="center"/>
          </w:tcPr>
          <w:p w14:paraId="1DC78B7D" w14:textId="7BFCEBEC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563" w:type="dxa"/>
            <w:vAlign w:val="center"/>
          </w:tcPr>
          <w:p w14:paraId="0B3EF7E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09B8ADE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0CF32383" w14:textId="3A33212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1488618" w14:textId="77777777">
        <w:trPr>
          <w:jc w:val="center"/>
        </w:trPr>
        <w:tc>
          <w:tcPr>
            <w:tcW w:w="1563" w:type="dxa"/>
            <w:vAlign w:val="center"/>
          </w:tcPr>
          <w:p w14:paraId="0B2B29C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Ne</w:t>
            </w:r>
          </w:p>
        </w:tc>
        <w:tc>
          <w:tcPr>
            <w:tcW w:w="1563" w:type="dxa"/>
            <w:vAlign w:val="center"/>
          </w:tcPr>
          <w:p w14:paraId="11EEC83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Neon</w:t>
            </w:r>
          </w:p>
        </w:tc>
        <w:tc>
          <w:tcPr>
            <w:tcW w:w="1563" w:type="dxa"/>
            <w:vAlign w:val="center"/>
          </w:tcPr>
          <w:p w14:paraId="108357F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63" w:type="dxa"/>
            <w:vAlign w:val="center"/>
          </w:tcPr>
          <w:p w14:paraId="19D2A036" w14:textId="1FE245FF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20.</w:t>
            </w:r>
            <w:r w:rsidR="003470E5" w:rsidRPr="00875E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3" w:type="dxa"/>
            <w:vAlign w:val="center"/>
          </w:tcPr>
          <w:p w14:paraId="4058E64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3" w:type="dxa"/>
            <w:vAlign w:val="center"/>
          </w:tcPr>
          <w:p w14:paraId="2D87D1A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4E8361B7" w14:textId="568AB35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72E4754" w14:textId="77777777">
        <w:trPr>
          <w:jc w:val="center"/>
        </w:trPr>
        <w:tc>
          <w:tcPr>
            <w:tcW w:w="1563" w:type="dxa"/>
            <w:vAlign w:val="center"/>
          </w:tcPr>
          <w:p w14:paraId="764D0DA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1563" w:type="dxa"/>
            <w:vAlign w:val="center"/>
          </w:tcPr>
          <w:p w14:paraId="0512803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</w:t>
            </w:r>
          </w:p>
        </w:tc>
        <w:tc>
          <w:tcPr>
            <w:tcW w:w="1563" w:type="dxa"/>
            <w:vAlign w:val="center"/>
          </w:tcPr>
          <w:p w14:paraId="31CD73D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63" w:type="dxa"/>
            <w:vAlign w:val="center"/>
          </w:tcPr>
          <w:p w14:paraId="31E2630A" w14:textId="4F1FCEED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563" w:type="dxa"/>
            <w:vAlign w:val="center"/>
          </w:tcPr>
          <w:p w14:paraId="54FE3F3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38CCE16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6EEEE0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83783B" w:rsidRPr="00875EBA" w14:paraId="6C85BAC1" w14:textId="77777777">
        <w:trPr>
          <w:jc w:val="center"/>
        </w:trPr>
        <w:tc>
          <w:tcPr>
            <w:tcW w:w="1563" w:type="dxa"/>
            <w:vAlign w:val="center"/>
          </w:tcPr>
          <w:p w14:paraId="0573319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</w:t>
            </w:r>
          </w:p>
        </w:tc>
        <w:tc>
          <w:tcPr>
            <w:tcW w:w="1563" w:type="dxa"/>
            <w:vAlign w:val="center"/>
          </w:tcPr>
          <w:p w14:paraId="2F43348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Magiê</w:t>
            </w:r>
          </w:p>
        </w:tc>
        <w:tc>
          <w:tcPr>
            <w:tcW w:w="1563" w:type="dxa"/>
            <w:vAlign w:val="center"/>
          </w:tcPr>
          <w:p w14:paraId="4043908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63" w:type="dxa"/>
            <w:vAlign w:val="center"/>
          </w:tcPr>
          <w:p w14:paraId="7B0CC204" w14:textId="12522CD2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563" w:type="dxa"/>
            <w:vAlign w:val="center"/>
          </w:tcPr>
          <w:p w14:paraId="337C030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378CC27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E0E0FE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3783B" w:rsidRPr="00875EBA" w14:paraId="14AD7784" w14:textId="77777777">
        <w:trPr>
          <w:jc w:val="center"/>
        </w:trPr>
        <w:tc>
          <w:tcPr>
            <w:tcW w:w="1563" w:type="dxa"/>
            <w:vAlign w:val="center"/>
          </w:tcPr>
          <w:p w14:paraId="615A7F2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</w:t>
            </w:r>
          </w:p>
        </w:tc>
        <w:tc>
          <w:tcPr>
            <w:tcW w:w="1563" w:type="dxa"/>
            <w:vAlign w:val="center"/>
          </w:tcPr>
          <w:p w14:paraId="67CC59D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</w:t>
            </w:r>
          </w:p>
        </w:tc>
        <w:tc>
          <w:tcPr>
            <w:tcW w:w="1563" w:type="dxa"/>
            <w:vAlign w:val="center"/>
          </w:tcPr>
          <w:p w14:paraId="259ED40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63" w:type="dxa"/>
            <w:vAlign w:val="center"/>
          </w:tcPr>
          <w:p w14:paraId="59384131" w14:textId="43E8D64E" w:rsidR="0083783B" w:rsidRPr="00875EBA" w:rsidRDefault="00347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563" w:type="dxa"/>
            <w:vAlign w:val="center"/>
          </w:tcPr>
          <w:p w14:paraId="5E29E74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089AF0B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B10F5A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3783B" w:rsidRPr="00875EBA" w14:paraId="77BC3E61" w14:textId="77777777">
        <w:trPr>
          <w:jc w:val="center"/>
        </w:trPr>
        <w:tc>
          <w:tcPr>
            <w:tcW w:w="1563" w:type="dxa"/>
            <w:vAlign w:val="center"/>
          </w:tcPr>
          <w:p w14:paraId="5DCEC6F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</w:t>
            </w:r>
          </w:p>
        </w:tc>
        <w:tc>
          <w:tcPr>
            <w:tcW w:w="1563" w:type="dxa"/>
            <w:vAlign w:val="center"/>
          </w:tcPr>
          <w:p w14:paraId="60B4AF0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Silic</w:t>
            </w:r>
          </w:p>
        </w:tc>
        <w:tc>
          <w:tcPr>
            <w:tcW w:w="1563" w:type="dxa"/>
            <w:vAlign w:val="center"/>
          </w:tcPr>
          <w:p w14:paraId="0EAC691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563" w:type="dxa"/>
            <w:vAlign w:val="center"/>
          </w:tcPr>
          <w:p w14:paraId="0747F890" w14:textId="5672536A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563" w:type="dxa"/>
            <w:vAlign w:val="center"/>
          </w:tcPr>
          <w:p w14:paraId="6F176D0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563" w:type="dxa"/>
            <w:vAlign w:val="center"/>
          </w:tcPr>
          <w:p w14:paraId="70BF632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794C1B32" w14:textId="220E43C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20081ED" w14:textId="77777777">
        <w:trPr>
          <w:jc w:val="center"/>
        </w:trPr>
        <w:tc>
          <w:tcPr>
            <w:tcW w:w="1563" w:type="dxa"/>
            <w:vAlign w:val="center"/>
          </w:tcPr>
          <w:p w14:paraId="0BB1FAC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63" w:type="dxa"/>
            <w:vAlign w:val="center"/>
          </w:tcPr>
          <w:p w14:paraId="45EDD77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Photpho</w:t>
            </w:r>
          </w:p>
        </w:tc>
        <w:tc>
          <w:tcPr>
            <w:tcW w:w="1563" w:type="dxa"/>
            <w:vAlign w:val="center"/>
          </w:tcPr>
          <w:p w14:paraId="5070CFA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3" w:type="dxa"/>
            <w:vAlign w:val="center"/>
          </w:tcPr>
          <w:p w14:paraId="12DAC2BD" w14:textId="31B00202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563" w:type="dxa"/>
            <w:vAlign w:val="center"/>
          </w:tcPr>
          <w:p w14:paraId="6D6D7F4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V</w:t>
            </w:r>
          </w:p>
        </w:tc>
        <w:tc>
          <w:tcPr>
            <w:tcW w:w="1563" w:type="dxa"/>
            <w:vAlign w:val="center"/>
          </w:tcPr>
          <w:p w14:paraId="1CB9F1D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247E72A2" w14:textId="184C08B6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01C26C3" w14:textId="77777777">
        <w:trPr>
          <w:jc w:val="center"/>
        </w:trPr>
        <w:tc>
          <w:tcPr>
            <w:tcW w:w="1563" w:type="dxa"/>
            <w:vAlign w:val="center"/>
          </w:tcPr>
          <w:p w14:paraId="0885291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1563" w:type="dxa"/>
            <w:vAlign w:val="center"/>
          </w:tcPr>
          <w:p w14:paraId="7786B9A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Lưu huỳnh</w:t>
            </w:r>
          </w:p>
        </w:tc>
        <w:tc>
          <w:tcPr>
            <w:tcW w:w="1563" w:type="dxa"/>
            <w:vAlign w:val="center"/>
          </w:tcPr>
          <w:p w14:paraId="068C915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563" w:type="dxa"/>
            <w:vAlign w:val="center"/>
          </w:tcPr>
          <w:p w14:paraId="59B0521A" w14:textId="4849CEBC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563" w:type="dxa"/>
            <w:vAlign w:val="center"/>
          </w:tcPr>
          <w:p w14:paraId="5C4AA2A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IV, VI</w:t>
            </w:r>
          </w:p>
        </w:tc>
        <w:tc>
          <w:tcPr>
            <w:tcW w:w="1563" w:type="dxa"/>
            <w:vAlign w:val="center"/>
          </w:tcPr>
          <w:p w14:paraId="364FFB5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356A7520" w14:textId="37F6DD8C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A05F475" w14:textId="77777777">
        <w:trPr>
          <w:jc w:val="center"/>
        </w:trPr>
        <w:tc>
          <w:tcPr>
            <w:tcW w:w="1563" w:type="dxa"/>
            <w:vAlign w:val="center"/>
          </w:tcPr>
          <w:p w14:paraId="6307F46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</w:t>
            </w:r>
          </w:p>
        </w:tc>
        <w:tc>
          <w:tcPr>
            <w:tcW w:w="1563" w:type="dxa"/>
            <w:vAlign w:val="center"/>
          </w:tcPr>
          <w:p w14:paraId="433742D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Clo</w:t>
            </w:r>
          </w:p>
        </w:tc>
        <w:tc>
          <w:tcPr>
            <w:tcW w:w="1563" w:type="dxa"/>
            <w:vAlign w:val="center"/>
          </w:tcPr>
          <w:p w14:paraId="3A0D34B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563" w:type="dxa"/>
            <w:vAlign w:val="center"/>
          </w:tcPr>
          <w:p w14:paraId="27ACF454" w14:textId="25293B2F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r w:rsidRPr="00875E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1563" w:type="dxa"/>
            <w:vAlign w:val="center"/>
          </w:tcPr>
          <w:p w14:paraId="312600C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III, V, VII</w:t>
            </w:r>
          </w:p>
        </w:tc>
        <w:tc>
          <w:tcPr>
            <w:tcW w:w="1563" w:type="dxa"/>
            <w:vAlign w:val="center"/>
          </w:tcPr>
          <w:p w14:paraId="19F97A7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12DCC1DD" w14:textId="149E1CE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799ADB2" w14:textId="77777777">
        <w:trPr>
          <w:jc w:val="center"/>
        </w:trPr>
        <w:tc>
          <w:tcPr>
            <w:tcW w:w="1563" w:type="dxa"/>
            <w:vAlign w:val="center"/>
          </w:tcPr>
          <w:p w14:paraId="117FF6B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Ar</w:t>
            </w:r>
          </w:p>
        </w:tc>
        <w:tc>
          <w:tcPr>
            <w:tcW w:w="1563" w:type="dxa"/>
            <w:vAlign w:val="center"/>
          </w:tcPr>
          <w:p w14:paraId="75276AA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Argon</w:t>
            </w:r>
          </w:p>
        </w:tc>
        <w:tc>
          <w:tcPr>
            <w:tcW w:w="1563" w:type="dxa"/>
            <w:vAlign w:val="center"/>
          </w:tcPr>
          <w:p w14:paraId="04340CD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563" w:type="dxa"/>
            <w:vAlign w:val="center"/>
          </w:tcPr>
          <w:p w14:paraId="5BDCA0F0" w14:textId="00875DC7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563" w:type="dxa"/>
            <w:vAlign w:val="center"/>
          </w:tcPr>
          <w:p w14:paraId="3A17106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3" w:type="dxa"/>
            <w:vAlign w:val="center"/>
          </w:tcPr>
          <w:p w14:paraId="21DDD50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5642468F" w14:textId="10C68F2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187D934" w14:textId="77777777">
        <w:trPr>
          <w:jc w:val="center"/>
        </w:trPr>
        <w:tc>
          <w:tcPr>
            <w:tcW w:w="1563" w:type="dxa"/>
            <w:vAlign w:val="center"/>
          </w:tcPr>
          <w:p w14:paraId="6DA966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1563" w:type="dxa"/>
            <w:vAlign w:val="center"/>
          </w:tcPr>
          <w:p w14:paraId="16BBBE4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</w:t>
            </w:r>
          </w:p>
        </w:tc>
        <w:tc>
          <w:tcPr>
            <w:tcW w:w="1563" w:type="dxa"/>
            <w:vAlign w:val="center"/>
          </w:tcPr>
          <w:p w14:paraId="3B7FC2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563" w:type="dxa"/>
            <w:vAlign w:val="center"/>
          </w:tcPr>
          <w:p w14:paraId="2F5E02A2" w14:textId="2DD058AD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563" w:type="dxa"/>
            <w:vAlign w:val="center"/>
          </w:tcPr>
          <w:p w14:paraId="4497C90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0E07287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3A950A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3783B" w:rsidRPr="00875EBA" w14:paraId="29CD8B0F" w14:textId="77777777">
        <w:trPr>
          <w:jc w:val="center"/>
        </w:trPr>
        <w:tc>
          <w:tcPr>
            <w:tcW w:w="1563" w:type="dxa"/>
            <w:vAlign w:val="center"/>
          </w:tcPr>
          <w:p w14:paraId="63A4851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</w:t>
            </w:r>
          </w:p>
        </w:tc>
        <w:tc>
          <w:tcPr>
            <w:tcW w:w="1563" w:type="dxa"/>
            <w:vAlign w:val="center"/>
          </w:tcPr>
          <w:p w14:paraId="3993B8F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</w:t>
            </w:r>
          </w:p>
        </w:tc>
        <w:tc>
          <w:tcPr>
            <w:tcW w:w="1563" w:type="dxa"/>
            <w:vAlign w:val="center"/>
          </w:tcPr>
          <w:p w14:paraId="732B0F1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563" w:type="dxa"/>
            <w:vAlign w:val="center"/>
          </w:tcPr>
          <w:p w14:paraId="55EE5312" w14:textId="2CE6B266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563" w:type="dxa"/>
            <w:vAlign w:val="center"/>
          </w:tcPr>
          <w:p w14:paraId="32F5CD7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1AD7B4E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043F2F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83783B" w:rsidRPr="00875EBA" w14:paraId="615C454C" w14:textId="77777777">
        <w:trPr>
          <w:jc w:val="center"/>
        </w:trPr>
        <w:tc>
          <w:tcPr>
            <w:tcW w:w="1563" w:type="dxa"/>
            <w:vAlign w:val="center"/>
          </w:tcPr>
          <w:p w14:paraId="4D5C8C4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Sc</w:t>
            </w:r>
          </w:p>
        </w:tc>
        <w:tc>
          <w:tcPr>
            <w:tcW w:w="1563" w:type="dxa"/>
            <w:vAlign w:val="center"/>
          </w:tcPr>
          <w:p w14:paraId="727F353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Scandi</w:t>
            </w:r>
          </w:p>
        </w:tc>
        <w:tc>
          <w:tcPr>
            <w:tcW w:w="1563" w:type="dxa"/>
            <w:vAlign w:val="center"/>
          </w:tcPr>
          <w:p w14:paraId="152A927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563" w:type="dxa"/>
            <w:vAlign w:val="center"/>
          </w:tcPr>
          <w:p w14:paraId="1D41E4AE" w14:textId="04E20667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563" w:type="dxa"/>
            <w:vAlign w:val="center"/>
          </w:tcPr>
          <w:p w14:paraId="03EEADF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7693E25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2603EF7" w14:textId="2C6D789F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64FECEB" w14:textId="77777777">
        <w:trPr>
          <w:jc w:val="center"/>
        </w:trPr>
        <w:tc>
          <w:tcPr>
            <w:tcW w:w="1563" w:type="dxa"/>
            <w:vAlign w:val="center"/>
          </w:tcPr>
          <w:p w14:paraId="2BDB5DF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</w:p>
        </w:tc>
        <w:tc>
          <w:tcPr>
            <w:tcW w:w="1563" w:type="dxa"/>
            <w:vAlign w:val="center"/>
          </w:tcPr>
          <w:p w14:paraId="19B068A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Titan</w:t>
            </w:r>
          </w:p>
        </w:tc>
        <w:tc>
          <w:tcPr>
            <w:tcW w:w="1563" w:type="dxa"/>
            <w:vAlign w:val="center"/>
          </w:tcPr>
          <w:p w14:paraId="1FACAB8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563" w:type="dxa"/>
            <w:vAlign w:val="center"/>
          </w:tcPr>
          <w:p w14:paraId="3E3D75D2" w14:textId="60344DAB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563" w:type="dxa"/>
            <w:vAlign w:val="center"/>
          </w:tcPr>
          <w:p w14:paraId="56DDC4F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III, IV</w:t>
            </w:r>
          </w:p>
        </w:tc>
        <w:tc>
          <w:tcPr>
            <w:tcW w:w="1563" w:type="dxa"/>
            <w:vAlign w:val="center"/>
          </w:tcPr>
          <w:p w14:paraId="14DA231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F818174" w14:textId="7EB935D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1067DA5" w14:textId="77777777">
        <w:trPr>
          <w:jc w:val="center"/>
        </w:trPr>
        <w:tc>
          <w:tcPr>
            <w:tcW w:w="1563" w:type="dxa"/>
            <w:vAlign w:val="center"/>
          </w:tcPr>
          <w:p w14:paraId="7340F2E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563" w:type="dxa"/>
            <w:vAlign w:val="center"/>
          </w:tcPr>
          <w:p w14:paraId="1DB3416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Vanadi</w:t>
            </w:r>
          </w:p>
        </w:tc>
        <w:tc>
          <w:tcPr>
            <w:tcW w:w="1563" w:type="dxa"/>
            <w:vAlign w:val="center"/>
          </w:tcPr>
          <w:p w14:paraId="00E0591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563" w:type="dxa"/>
            <w:vAlign w:val="center"/>
          </w:tcPr>
          <w:p w14:paraId="39C6B74D" w14:textId="1ED38FA1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1563" w:type="dxa"/>
            <w:vAlign w:val="center"/>
          </w:tcPr>
          <w:p w14:paraId="1772C6B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III, IV, V</w:t>
            </w:r>
          </w:p>
        </w:tc>
        <w:tc>
          <w:tcPr>
            <w:tcW w:w="1563" w:type="dxa"/>
            <w:vAlign w:val="center"/>
          </w:tcPr>
          <w:p w14:paraId="293D185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7DBA99C" w14:textId="225451C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753C111" w14:textId="77777777">
        <w:trPr>
          <w:jc w:val="center"/>
        </w:trPr>
        <w:tc>
          <w:tcPr>
            <w:tcW w:w="1563" w:type="dxa"/>
            <w:vAlign w:val="center"/>
          </w:tcPr>
          <w:p w14:paraId="610EF0B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</w:t>
            </w:r>
          </w:p>
        </w:tc>
        <w:tc>
          <w:tcPr>
            <w:tcW w:w="1563" w:type="dxa"/>
            <w:vAlign w:val="center"/>
          </w:tcPr>
          <w:p w14:paraId="15358B2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</w:t>
            </w:r>
          </w:p>
        </w:tc>
        <w:tc>
          <w:tcPr>
            <w:tcW w:w="1563" w:type="dxa"/>
            <w:vAlign w:val="center"/>
          </w:tcPr>
          <w:p w14:paraId="4228158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563" w:type="dxa"/>
            <w:vAlign w:val="center"/>
          </w:tcPr>
          <w:p w14:paraId="16CDFADD" w14:textId="64B74537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1563" w:type="dxa"/>
            <w:vAlign w:val="center"/>
          </w:tcPr>
          <w:p w14:paraId="771DB39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III, VI</w:t>
            </w:r>
          </w:p>
        </w:tc>
        <w:tc>
          <w:tcPr>
            <w:tcW w:w="1563" w:type="dxa"/>
            <w:vAlign w:val="center"/>
          </w:tcPr>
          <w:p w14:paraId="497EC63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F875EFD" w14:textId="17D207C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DC519B2" w14:textId="77777777">
        <w:trPr>
          <w:jc w:val="center"/>
        </w:trPr>
        <w:tc>
          <w:tcPr>
            <w:tcW w:w="1563" w:type="dxa"/>
            <w:vAlign w:val="center"/>
          </w:tcPr>
          <w:p w14:paraId="532262A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</w:t>
            </w:r>
          </w:p>
        </w:tc>
        <w:tc>
          <w:tcPr>
            <w:tcW w:w="1563" w:type="dxa"/>
            <w:vAlign w:val="center"/>
          </w:tcPr>
          <w:p w14:paraId="692F39F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</w:t>
            </w:r>
          </w:p>
        </w:tc>
        <w:tc>
          <w:tcPr>
            <w:tcW w:w="1563" w:type="dxa"/>
            <w:vAlign w:val="center"/>
          </w:tcPr>
          <w:p w14:paraId="53D0AE3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563" w:type="dxa"/>
            <w:vAlign w:val="center"/>
          </w:tcPr>
          <w:p w14:paraId="07B99316" w14:textId="1DE62016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563" w:type="dxa"/>
            <w:vAlign w:val="center"/>
          </w:tcPr>
          <w:p w14:paraId="754C718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IV, VII</w:t>
            </w:r>
          </w:p>
        </w:tc>
        <w:tc>
          <w:tcPr>
            <w:tcW w:w="1563" w:type="dxa"/>
            <w:vAlign w:val="center"/>
          </w:tcPr>
          <w:p w14:paraId="10AD482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2B4D10F" w14:textId="6F801D06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E3F107E" w14:textId="77777777">
        <w:trPr>
          <w:jc w:val="center"/>
        </w:trPr>
        <w:tc>
          <w:tcPr>
            <w:tcW w:w="1563" w:type="dxa"/>
            <w:vAlign w:val="center"/>
          </w:tcPr>
          <w:p w14:paraId="1D77951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</w:t>
            </w:r>
          </w:p>
        </w:tc>
        <w:tc>
          <w:tcPr>
            <w:tcW w:w="1563" w:type="dxa"/>
            <w:vAlign w:val="center"/>
          </w:tcPr>
          <w:p w14:paraId="0F9E40A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</w:t>
            </w:r>
          </w:p>
        </w:tc>
        <w:tc>
          <w:tcPr>
            <w:tcW w:w="1563" w:type="dxa"/>
            <w:vAlign w:val="center"/>
          </w:tcPr>
          <w:p w14:paraId="45234F9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563" w:type="dxa"/>
            <w:vAlign w:val="center"/>
          </w:tcPr>
          <w:p w14:paraId="76B01BAE" w14:textId="760198FB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1563" w:type="dxa"/>
            <w:vAlign w:val="center"/>
          </w:tcPr>
          <w:p w14:paraId="5D22D04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1B9D2D8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7E95A6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83783B" w:rsidRPr="00875EBA" w14:paraId="1EF6DBDD" w14:textId="77777777">
        <w:trPr>
          <w:jc w:val="center"/>
        </w:trPr>
        <w:tc>
          <w:tcPr>
            <w:tcW w:w="1563" w:type="dxa"/>
            <w:vAlign w:val="center"/>
          </w:tcPr>
          <w:p w14:paraId="6468863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1563" w:type="dxa"/>
            <w:vAlign w:val="center"/>
          </w:tcPr>
          <w:p w14:paraId="18F1E1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Coban</w:t>
            </w:r>
          </w:p>
        </w:tc>
        <w:tc>
          <w:tcPr>
            <w:tcW w:w="1563" w:type="dxa"/>
            <w:vAlign w:val="center"/>
          </w:tcPr>
          <w:p w14:paraId="12524C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563" w:type="dxa"/>
            <w:vAlign w:val="center"/>
          </w:tcPr>
          <w:p w14:paraId="7A3B0F10" w14:textId="29C33B88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1563" w:type="dxa"/>
            <w:vAlign w:val="center"/>
          </w:tcPr>
          <w:p w14:paraId="46BDE24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7D9FB02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2360F53" w14:textId="20E66BF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E59F79C" w14:textId="77777777">
        <w:trPr>
          <w:jc w:val="center"/>
        </w:trPr>
        <w:tc>
          <w:tcPr>
            <w:tcW w:w="1563" w:type="dxa"/>
            <w:vAlign w:val="center"/>
          </w:tcPr>
          <w:p w14:paraId="7F5D78B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</w:t>
            </w:r>
          </w:p>
        </w:tc>
        <w:tc>
          <w:tcPr>
            <w:tcW w:w="1563" w:type="dxa"/>
            <w:vAlign w:val="center"/>
          </w:tcPr>
          <w:p w14:paraId="3FEDC12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Niken</w:t>
            </w:r>
          </w:p>
        </w:tc>
        <w:tc>
          <w:tcPr>
            <w:tcW w:w="1563" w:type="dxa"/>
            <w:vAlign w:val="center"/>
          </w:tcPr>
          <w:p w14:paraId="1F16DA2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563" w:type="dxa"/>
            <w:vAlign w:val="center"/>
          </w:tcPr>
          <w:p w14:paraId="4ABB7809" w14:textId="10A1666E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58.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3" w:type="dxa"/>
            <w:vAlign w:val="center"/>
          </w:tcPr>
          <w:p w14:paraId="14F8CCC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27D4000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B10CB7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83783B" w:rsidRPr="00875EBA" w14:paraId="4E53FF60" w14:textId="77777777">
        <w:trPr>
          <w:jc w:val="center"/>
        </w:trPr>
        <w:tc>
          <w:tcPr>
            <w:tcW w:w="1563" w:type="dxa"/>
            <w:vAlign w:val="center"/>
          </w:tcPr>
          <w:p w14:paraId="7C7CE6A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</w:p>
        </w:tc>
        <w:tc>
          <w:tcPr>
            <w:tcW w:w="1563" w:type="dxa"/>
            <w:vAlign w:val="center"/>
          </w:tcPr>
          <w:p w14:paraId="5EAA4DD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</w:p>
        </w:tc>
        <w:tc>
          <w:tcPr>
            <w:tcW w:w="1563" w:type="dxa"/>
            <w:vAlign w:val="center"/>
          </w:tcPr>
          <w:p w14:paraId="467A216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563" w:type="dxa"/>
            <w:vAlign w:val="center"/>
          </w:tcPr>
          <w:p w14:paraId="565F5703" w14:textId="5FAA2F79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563" w:type="dxa"/>
            <w:vAlign w:val="center"/>
          </w:tcPr>
          <w:p w14:paraId="2299E09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</w:t>
            </w:r>
          </w:p>
        </w:tc>
        <w:tc>
          <w:tcPr>
            <w:tcW w:w="1563" w:type="dxa"/>
            <w:vAlign w:val="center"/>
          </w:tcPr>
          <w:p w14:paraId="0449B3D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A83D37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83783B" w:rsidRPr="00875EBA" w14:paraId="581B81A8" w14:textId="77777777">
        <w:trPr>
          <w:jc w:val="center"/>
        </w:trPr>
        <w:tc>
          <w:tcPr>
            <w:tcW w:w="1563" w:type="dxa"/>
            <w:vAlign w:val="center"/>
          </w:tcPr>
          <w:p w14:paraId="0778F7D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</w:t>
            </w:r>
          </w:p>
        </w:tc>
        <w:tc>
          <w:tcPr>
            <w:tcW w:w="1563" w:type="dxa"/>
            <w:vAlign w:val="center"/>
          </w:tcPr>
          <w:p w14:paraId="46C8D78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</w:t>
            </w:r>
          </w:p>
        </w:tc>
        <w:tc>
          <w:tcPr>
            <w:tcW w:w="1563" w:type="dxa"/>
            <w:vAlign w:val="center"/>
          </w:tcPr>
          <w:p w14:paraId="22007F5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563" w:type="dxa"/>
            <w:vAlign w:val="center"/>
          </w:tcPr>
          <w:p w14:paraId="08227378" w14:textId="1EEC27E6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1563" w:type="dxa"/>
            <w:vAlign w:val="center"/>
          </w:tcPr>
          <w:p w14:paraId="2CB478E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228F9D4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A9242D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83783B" w:rsidRPr="00875EBA" w14:paraId="367905DB" w14:textId="77777777">
        <w:trPr>
          <w:jc w:val="center"/>
        </w:trPr>
        <w:tc>
          <w:tcPr>
            <w:tcW w:w="1563" w:type="dxa"/>
            <w:vAlign w:val="center"/>
          </w:tcPr>
          <w:p w14:paraId="3249E99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Ga</w:t>
            </w:r>
          </w:p>
        </w:tc>
        <w:tc>
          <w:tcPr>
            <w:tcW w:w="1563" w:type="dxa"/>
            <w:vAlign w:val="center"/>
          </w:tcPr>
          <w:p w14:paraId="589229D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Gali</w:t>
            </w:r>
          </w:p>
        </w:tc>
        <w:tc>
          <w:tcPr>
            <w:tcW w:w="1563" w:type="dxa"/>
            <w:vAlign w:val="center"/>
          </w:tcPr>
          <w:p w14:paraId="7A5C89A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563" w:type="dxa"/>
            <w:vAlign w:val="center"/>
          </w:tcPr>
          <w:p w14:paraId="4B19B65E" w14:textId="64C36E75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69.7</w:t>
            </w:r>
          </w:p>
        </w:tc>
        <w:tc>
          <w:tcPr>
            <w:tcW w:w="1563" w:type="dxa"/>
            <w:vAlign w:val="center"/>
          </w:tcPr>
          <w:p w14:paraId="347600C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2E098B5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F3384C3" w14:textId="42C79A4C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49151F9" w14:textId="77777777">
        <w:trPr>
          <w:jc w:val="center"/>
        </w:trPr>
        <w:tc>
          <w:tcPr>
            <w:tcW w:w="1563" w:type="dxa"/>
            <w:vAlign w:val="center"/>
          </w:tcPr>
          <w:p w14:paraId="5BE2744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Ge</w:t>
            </w:r>
          </w:p>
        </w:tc>
        <w:tc>
          <w:tcPr>
            <w:tcW w:w="1563" w:type="dxa"/>
            <w:vAlign w:val="center"/>
          </w:tcPr>
          <w:p w14:paraId="1994B4B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Gecmani</w:t>
            </w:r>
          </w:p>
        </w:tc>
        <w:tc>
          <w:tcPr>
            <w:tcW w:w="1563" w:type="dxa"/>
            <w:vAlign w:val="center"/>
          </w:tcPr>
          <w:p w14:paraId="78E4DAC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563" w:type="dxa"/>
            <w:vAlign w:val="center"/>
          </w:tcPr>
          <w:p w14:paraId="7EA983B1" w14:textId="3871586B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72.6</w:t>
            </w:r>
          </w:p>
        </w:tc>
        <w:tc>
          <w:tcPr>
            <w:tcW w:w="1563" w:type="dxa"/>
            <w:vAlign w:val="center"/>
          </w:tcPr>
          <w:p w14:paraId="482E0C1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2993CD9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2643DD66" w14:textId="7E7733B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0974165" w14:textId="77777777">
        <w:trPr>
          <w:jc w:val="center"/>
        </w:trPr>
        <w:tc>
          <w:tcPr>
            <w:tcW w:w="1563" w:type="dxa"/>
            <w:vAlign w:val="center"/>
          </w:tcPr>
          <w:p w14:paraId="26026E9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</w:t>
            </w:r>
          </w:p>
        </w:tc>
        <w:tc>
          <w:tcPr>
            <w:tcW w:w="1563" w:type="dxa"/>
            <w:vAlign w:val="center"/>
          </w:tcPr>
          <w:p w14:paraId="465A368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Asen</w:t>
            </w:r>
          </w:p>
        </w:tc>
        <w:tc>
          <w:tcPr>
            <w:tcW w:w="1563" w:type="dxa"/>
            <w:vAlign w:val="center"/>
          </w:tcPr>
          <w:p w14:paraId="0DE9D8E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563" w:type="dxa"/>
            <w:vAlign w:val="center"/>
          </w:tcPr>
          <w:p w14:paraId="5F3371FB" w14:textId="4E174924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74.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63" w:type="dxa"/>
            <w:vAlign w:val="center"/>
          </w:tcPr>
          <w:p w14:paraId="53A8966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V</w:t>
            </w:r>
          </w:p>
        </w:tc>
        <w:tc>
          <w:tcPr>
            <w:tcW w:w="1563" w:type="dxa"/>
            <w:vAlign w:val="center"/>
          </w:tcPr>
          <w:p w14:paraId="059DEC2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1679FACD" w14:textId="3E07F914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3E65D3A" w14:textId="77777777">
        <w:trPr>
          <w:jc w:val="center"/>
        </w:trPr>
        <w:tc>
          <w:tcPr>
            <w:tcW w:w="1563" w:type="dxa"/>
            <w:vAlign w:val="center"/>
          </w:tcPr>
          <w:p w14:paraId="25B49F0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Se</w:t>
            </w:r>
          </w:p>
        </w:tc>
        <w:tc>
          <w:tcPr>
            <w:tcW w:w="1563" w:type="dxa"/>
            <w:vAlign w:val="center"/>
          </w:tcPr>
          <w:p w14:paraId="1D449EA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Selen</w:t>
            </w:r>
          </w:p>
        </w:tc>
        <w:tc>
          <w:tcPr>
            <w:tcW w:w="1563" w:type="dxa"/>
            <w:vAlign w:val="center"/>
          </w:tcPr>
          <w:p w14:paraId="6C86B2A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563" w:type="dxa"/>
            <w:vAlign w:val="center"/>
          </w:tcPr>
          <w:p w14:paraId="06815A10" w14:textId="05B61E89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1563" w:type="dxa"/>
            <w:vAlign w:val="center"/>
          </w:tcPr>
          <w:p w14:paraId="2B68C8B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IV, VI</w:t>
            </w:r>
          </w:p>
        </w:tc>
        <w:tc>
          <w:tcPr>
            <w:tcW w:w="1563" w:type="dxa"/>
            <w:vAlign w:val="center"/>
          </w:tcPr>
          <w:p w14:paraId="6DE9EBF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420DBBB1" w14:textId="52EB490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865AC0F" w14:textId="77777777">
        <w:trPr>
          <w:jc w:val="center"/>
        </w:trPr>
        <w:tc>
          <w:tcPr>
            <w:tcW w:w="1563" w:type="dxa"/>
            <w:vAlign w:val="center"/>
          </w:tcPr>
          <w:p w14:paraId="5793517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</w:p>
        </w:tc>
        <w:tc>
          <w:tcPr>
            <w:tcW w:w="1563" w:type="dxa"/>
            <w:vAlign w:val="center"/>
          </w:tcPr>
          <w:p w14:paraId="49A8079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Brom</w:t>
            </w:r>
          </w:p>
        </w:tc>
        <w:tc>
          <w:tcPr>
            <w:tcW w:w="1563" w:type="dxa"/>
            <w:vAlign w:val="center"/>
          </w:tcPr>
          <w:p w14:paraId="4E37CD6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563" w:type="dxa"/>
            <w:vAlign w:val="center"/>
          </w:tcPr>
          <w:p w14:paraId="4DD09076" w14:textId="3158B558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563" w:type="dxa"/>
            <w:vAlign w:val="center"/>
          </w:tcPr>
          <w:p w14:paraId="5542CBB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III, V, VII</w:t>
            </w:r>
          </w:p>
        </w:tc>
        <w:tc>
          <w:tcPr>
            <w:tcW w:w="1563" w:type="dxa"/>
            <w:vAlign w:val="center"/>
          </w:tcPr>
          <w:p w14:paraId="7E8F1FC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53C3C4E7" w14:textId="275CBC4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81960D4" w14:textId="77777777">
        <w:trPr>
          <w:jc w:val="center"/>
        </w:trPr>
        <w:tc>
          <w:tcPr>
            <w:tcW w:w="1563" w:type="dxa"/>
            <w:vAlign w:val="center"/>
          </w:tcPr>
          <w:p w14:paraId="0F8682A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Kr</w:t>
            </w:r>
          </w:p>
        </w:tc>
        <w:tc>
          <w:tcPr>
            <w:tcW w:w="1563" w:type="dxa"/>
            <w:vAlign w:val="center"/>
          </w:tcPr>
          <w:p w14:paraId="364E49C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Kripton</w:t>
            </w:r>
          </w:p>
        </w:tc>
        <w:tc>
          <w:tcPr>
            <w:tcW w:w="1563" w:type="dxa"/>
            <w:vAlign w:val="center"/>
          </w:tcPr>
          <w:p w14:paraId="7470673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563" w:type="dxa"/>
            <w:vAlign w:val="center"/>
          </w:tcPr>
          <w:p w14:paraId="1733F38F" w14:textId="3B707B7D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83.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3" w:type="dxa"/>
            <w:vAlign w:val="center"/>
          </w:tcPr>
          <w:p w14:paraId="3F137B4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0, II</w:t>
            </w:r>
          </w:p>
        </w:tc>
        <w:tc>
          <w:tcPr>
            <w:tcW w:w="1563" w:type="dxa"/>
            <w:vAlign w:val="center"/>
          </w:tcPr>
          <w:p w14:paraId="696E4EA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47CD3FE7" w14:textId="2BAFAE8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2D49B3C" w14:textId="77777777">
        <w:trPr>
          <w:jc w:val="center"/>
        </w:trPr>
        <w:tc>
          <w:tcPr>
            <w:tcW w:w="1563" w:type="dxa"/>
            <w:vAlign w:val="center"/>
          </w:tcPr>
          <w:p w14:paraId="70A46BA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Rb</w:t>
            </w:r>
          </w:p>
        </w:tc>
        <w:tc>
          <w:tcPr>
            <w:tcW w:w="1563" w:type="dxa"/>
            <w:vAlign w:val="center"/>
          </w:tcPr>
          <w:p w14:paraId="6EC38A5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Rubidi</w:t>
            </w:r>
          </w:p>
        </w:tc>
        <w:tc>
          <w:tcPr>
            <w:tcW w:w="1563" w:type="dxa"/>
            <w:vAlign w:val="center"/>
          </w:tcPr>
          <w:p w14:paraId="5E9EF1F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563" w:type="dxa"/>
            <w:vAlign w:val="center"/>
          </w:tcPr>
          <w:p w14:paraId="12B559CA" w14:textId="467F229F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85.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3" w:type="dxa"/>
            <w:vAlign w:val="center"/>
          </w:tcPr>
          <w:p w14:paraId="524251A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55445BF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A8A3308" w14:textId="0DC68C5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5159B53" w14:textId="77777777">
        <w:trPr>
          <w:jc w:val="center"/>
        </w:trPr>
        <w:tc>
          <w:tcPr>
            <w:tcW w:w="1563" w:type="dxa"/>
            <w:vAlign w:val="center"/>
          </w:tcPr>
          <w:p w14:paraId="11544B2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</w:t>
            </w:r>
          </w:p>
        </w:tc>
        <w:tc>
          <w:tcPr>
            <w:tcW w:w="1563" w:type="dxa"/>
            <w:vAlign w:val="center"/>
          </w:tcPr>
          <w:p w14:paraId="69D2EDE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</w:t>
            </w:r>
          </w:p>
        </w:tc>
        <w:tc>
          <w:tcPr>
            <w:tcW w:w="1563" w:type="dxa"/>
            <w:vAlign w:val="center"/>
          </w:tcPr>
          <w:p w14:paraId="5BFDAA9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563" w:type="dxa"/>
            <w:vAlign w:val="center"/>
          </w:tcPr>
          <w:p w14:paraId="2D86E788" w14:textId="165FF6D2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87.6</w:t>
            </w:r>
          </w:p>
        </w:tc>
        <w:tc>
          <w:tcPr>
            <w:tcW w:w="1563" w:type="dxa"/>
            <w:vAlign w:val="center"/>
          </w:tcPr>
          <w:p w14:paraId="2B6D237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14F6B55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797C962" w14:textId="1502BAA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9A59707" w14:textId="77777777">
        <w:trPr>
          <w:jc w:val="center"/>
        </w:trPr>
        <w:tc>
          <w:tcPr>
            <w:tcW w:w="1563" w:type="dxa"/>
            <w:vAlign w:val="center"/>
          </w:tcPr>
          <w:p w14:paraId="58F4C07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1563" w:type="dxa"/>
            <w:vAlign w:val="center"/>
          </w:tcPr>
          <w:p w14:paraId="4088F5F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Ytri</w:t>
            </w:r>
          </w:p>
        </w:tc>
        <w:tc>
          <w:tcPr>
            <w:tcW w:w="1563" w:type="dxa"/>
            <w:vAlign w:val="center"/>
          </w:tcPr>
          <w:p w14:paraId="614FEE6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563" w:type="dxa"/>
            <w:vAlign w:val="center"/>
          </w:tcPr>
          <w:p w14:paraId="527A9733" w14:textId="7D208F4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88.9</w:t>
            </w:r>
          </w:p>
        </w:tc>
        <w:tc>
          <w:tcPr>
            <w:tcW w:w="1563" w:type="dxa"/>
            <w:vAlign w:val="center"/>
          </w:tcPr>
          <w:p w14:paraId="440763E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6A918A9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C7E7042" w14:textId="24BF525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30B8E97" w14:textId="77777777">
        <w:trPr>
          <w:jc w:val="center"/>
        </w:trPr>
        <w:tc>
          <w:tcPr>
            <w:tcW w:w="1563" w:type="dxa"/>
            <w:vAlign w:val="center"/>
          </w:tcPr>
          <w:p w14:paraId="709FB58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Zr</w:t>
            </w:r>
          </w:p>
        </w:tc>
        <w:tc>
          <w:tcPr>
            <w:tcW w:w="1563" w:type="dxa"/>
            <w:vAlign w:val="center"/>
          </w:tcPr>
          <w:p w14:paraId="3A0472B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Zirconi</w:t>
            </w:r>
          </w:p>
        </w:tc>
        <w:tc>
          <w:tcPr>
            <w:tcW w:w="1563" w:type="dxa"/>
            <w:vAlign w:val="center"/>
          </w:tcPr>
          <w:p w14:paraId="57B162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563" w:type="dxa"/>
            <w:vAlign w:val="center"/>
          </w:tcPr>
          <w:p w14:paraId="4B0D127A" w14:textId="6B4FE6B6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91.2</w:t>
            </w:r>
          </w:p>
        </w:tc>
        <w:tc>
          <w:tcPr>
            <w:tcW w:w="1563" w:type="dxa"/>
            <w:vAlign w:val="center"/>
          </w:tcPr>
          <w:p w14:paraId="4F8AB16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563" w:type="dxa"/>
            <w:vAlign w:val="center"/>
          </w:tcPr>
          <w:p w14:paraId="16C4A98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1A7F26A" w14:textId="5AC78E6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8B98C84" w14:textId="77777777">
        <w:trPr>
          <w:jc w:val="center"/>
        </w:trPr>
        <w:tc>
          <w:tcPr>
            <w:tcW w:w="1563" w:type="dxa"/>
            <w:vAlign w:val="center"/>
          </w:tcPr>
          <w:p w14:paraId="1D6A3F0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Nb</w:t>
            </w:r>
          </w:p>
        </w:tc>
        <w:tc>
          <w:tcPr>
            <w:tcW w:w="1563" w:type="dxa"/>
            <w:vAlign w:val="center"/>
          </w:tcPr>
          <w:p w14:paraId="0FFFBE7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Niobi</w:t>
            </w:r>
          </w:p>
        </w:tc>
        <w:tc>
          <w:tcPr>
            <w:tcW w:w="1563" w:type="dxa"/>
            <w:vAlign w:val="center"/>
          </w:tcPr>
          <w:p w14:paraId="613B92E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563" w:type="dxa"/>
            <w:vAlign w:val="center"/>
          </w:tcPr>
          <w:p w14:paraId="4580A647" w14:textId="4BCD7DC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92.9</w:t>
            </w:r>
          </w:p>
        </w:tc>
        <w:tc>
          <w:tcPr>
            <w:tcW w:w="1563" w:type="dxa"/>
            <w:vAlign w:val="center"/>
          </w:tcPr>
          <w:p w14:paraId="7377C84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V</w:t>
            </w:r>
          </w:p>
        </w:tc>
        <w:tc>
          <w:tcPr>
            <w:tcW w:w="1563" w:type="dxa"/>
            <w:vAlign w:val="center"/>
          </w:tcPr>
          <w:p w14:paraId="554A7D5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5B76C11" w14:textId="34ADFBD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ABB68F7" w14:textId="77777777">
        <w:trPr>
          <w:jc w:val="center"/>
        </w:trPr>
        <w:tc>
          <w:tcPr>
            <w:tcW w:w="1563" w:type="dxa"/>
            <w:vAlign w:val="center"/>
          </w:tcPr>
          <w:p w14:paraId="51504A3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</w:t>
            </w:r>
          </w:p>
        </w:tc>
        <w:tc>
          <w:tcPr>
            <w:tcW w:w="1563" w:type="dxa"/>
            <w:vAlign w:val="center"/>
          </w:tcPr>
          <w:p w14:paraId="103CFF6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Molypden</w:t>
            </w:r>
          </w:p>
        </w:tc>
        <w:tc>
          <w:tcPr>
            <w:tcW w:w="1563" w:type="dxa"/>
            <w:vAlign w:val="center"/>
          </w:tcPr>
          <w:p w14:paraId="0F1E9B7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1563" w:type="dxa"/>
            <w:vAlign w:val="center"/>
          </w:tcPr>
          <w:p w14:paraId="243FBD10" w14:textId="255F2BEA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95.9</w:t>
            </w:r>
          </w:p>
        </w:tc>
        <w:tc>
          <w:tcPr>
            <w:tcW w:w="1563" w:type="dxa"/>
            <w:vAlign w:val="center"/>
          </w:tcPr>
          <w:p w14:paraId="3C44E08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III, IV, VI</w:t>
            </w:r>
          </w:p>
        </w:tc>
        <w:tc>
          <w:tcPr>
            <w:tcW w:w="1563" w:type="dxa"/>
            <w:vAlign w:val="center"/>
          </w:tcPr>
          <w:p w14:paraId="3967AE4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996D6CD" w14:textId="11A3A12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315841E" w14:textId="77777777">
        <w:trPr>
          <w:jc w:val="center"/>
        </w:trPr>
        <w:tc>
          <w:tcPr>
            <w:tcW w:w="1563" w:type="dxa"/>
            <w:vAlign w:val="center"/>
          </w:tcPr>
          <w:p w14:paraId="52B6942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Tc</w:t>
            </w:r>
          </w:p>
        </w:tc>
        <w:tc>
          <w:tcPr>
            <w:tcW w:w="1563" w:type="dxa"/>
            <w:vAlign w:val="center"/>
          </w:tcPr>
          <w:p w14:paraId="415FC1B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Tecneti</w:t>
            </w:r>
          </w:p>
        </w:tc>
        <w:tc>
          <w:tcPr>
            <w:tcW w:w="1563" w:type="dxa"/>
            <w:vAlign w:val="center"/>
          </w:tcPr>
          <w:p w14:paraId="11975FE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1563" w:type="dxa"/>
            <w:vAlign w:val="center"/>
          </w:tcPr>
          <w:p w14:paraId="7745D86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1563" w:type="dxa"/>
            <w:vAlign w:val="center"/>
          </w:tcPr>
          <w:p w14:paraId="4D8C0B4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IV, VII</w:t>
            </w:r>
          </w:p>
        </w:tc>
        <w:tc>
          <w:tcPr>
            <w:tcW w:w="1563" w:type="dxa"/>
            <w:vAlign w:val="center"/>
          </w:tcPr>
          <w:p w14:paraId="1099D2F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83E8F89" w14:textId="4D6A2F8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D356347" w14:textId="77777777">
        <w:trPr>
          <w:jc w:val="center"/>
        </w:trPr>
        <w:tc>
          <w:tcPr>
            <w:tcW w:w="1563" w:type="dxa"/>
            <w:vAlign w:val="center"/>
          </w:tcPr>
          <w:p w14:paraId="3B7A246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Ru</w:t>
            </w:r>
          </w:p>
        </w:tc>
        <w:tc>
          <w:tcPr>
            <w:tcW w:w="1563" w:type="dxa"/>
            <w:vAlign w:val="center"/>
          </w:tcPr>
          <w:p w14:paraId="57D445E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Rutheni</w:t>
            </w:r>
          </w:p>
        </w:tc>
        <w:tc>
          <w:tcPr>
            <w:tcW w:w="1563" w:type="dxa"/>
            <w:vAlign w:val="center"/>
          </w:tcPr>
          <w:p w14:paraId="058ACD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1563" w:type="dxa"/>
            <w:vAlign w:val="center"/>
          </w:tcPr>
          <w:p w14:paraId="38EAD634" w14:textId="4272F10A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101.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3" w:type="dxa"/>
            <w:vAlign w:val="center"/>
          </w:tcPr>
          <w:p w14:paraId="2428637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III, IV, VIII</w:t>
            </w:r>
          </w:p>
        </w:tc>
        <w:tc>
          <w:tcPr>
            <w:tcW w:w="1563" w:type="dxa"/>
            <w:vAlign w:val="center"/>
          </w:tcPr>
          <w:p w14:paraId="3C7D305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9B3439B" w14:textId="7DAE507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B26F68C" w14:textId="77777777">
        <w:trPr>
          <w:jc w:val="center"/>
        </w:trPr>
        <w:tc>
          <w:tcPr>
            <w:tcW w:w="1563" w:type="dxa"/>
            <w:vAlign w:val="center"/>
          </w:tcPr>
          <w:p w14:paraId="642E900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Rh</w:t>
            </w:r>
          </w:p>
        </w:tc>
        <w:tc>
          <w:tcPr>
            <w:tcW w:w="1563" w:type="dxa"/>
            <w:vAlign w:val="center"/>
          </w:tcPr>
          <w:p w14:paraId="69594D3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Rodi</w:t>
            </w:r>
          </w:p>
        </w:tc>
        <w:tc>
          <w:tcPr>
            <w:tcW w:w="1563" w:type="dxa"/>
            <w:vAlign w:val="center"/>
          </w:tcPr>
          <w:p w14:paraId="21F31E0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563" w:type="dxa"/>
            <w:vAlign w:val="center"/>
          </w:tcPr>
          <w:p w14:paraId="06D4BCFB" w14:textId="67DFBFD1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102.9</w:t>
            </w:r>
          </w:p>
        </w:tc>
        <w:tc>
          <w:tcPr>
            <w:tcW w:w="1563" w:type="dxa"/>
            <w:vAlign w:val="center"/>
          </w:tcPr>
          <w:p w14:paraId="2A629E0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24548EB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AF4C499" w14:textId="2352D4A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0DB4CD3" w14:textId="77777777">
        <w:trPr>
          <w:jc w:val="center"/>
        </w:trPr>
        <w:tc>
          <w:tcPr>
            <w:tcW w:w="1563" w:type="dxa"/>
            <w:vAlign w:val="center"/>
          </w:tcPr>
          <w:p w14:paraId="20CD585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Pd</w:t>
            </w:r>
          </w:p>
        </w:tc>
        <w:tc>
          <w:tcPr>
            <w:tcW w:w="1563" w:type="dxa"/>
            <w:vAlign w:val="center"/>
          </w:tcPr>
          <w:p w14:paraId="00C1CDD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Paladi</w:t>
            </w:r>
          </w:p>
        </w:tc>
        <w:tc>
          <w:tcPr>
            <w:tcW w:w="1563" w:type="dxa"/>
            <w:vAlign w:val="center"/>
          </w:tcPr>
          <w:p w14:paraId="2603076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1563" w:type="dxa"/>
            <w:vAlign w:val="center"/>
          </w:tcPr>
          <w:p w14:paraId="5D3FC0C6" w14:textId="0DCEA15A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106.4</w:t>
            </w:r>
          </w:p>
        </w:tc>
        <w:tc>
          <w:tcPr>
            <w:tcW w:w="1563" w:type="dxa"/>
            <w:vAlign w:val="center"/>
          </w:tcPr>
          <w:p w14:paraId="71D366C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561A9F3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65B8A73" w14:textId="3BB5E80F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3BC8177" w14:textId="77777777">
        <w:trPr>
          <w:jc w:val="center"/>
        </w:trPr>
        <w:tc>
          <w:tcPr>
            <w:tcW w:w="1563" w:type="dxa"/>
            <w:vAlign w:val="center"/>
          </w:tcPr>
          <w:p w14:paraId="481EF57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</w:t>
            </w:r>
          </w:p>
        </w:tc>
        <w:tc>
          <w:tcPr>
            <w:tcW w:w="1563" w:type="dxa"/>
            <w:vAlign w:val="center"/>
          </w:tcPr>
          <w:p w14:paraId="66BBECF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</w:t>
            </w:r>
          </w:p>
        </w:tc>
        <w:tc>
          <w:tcPr>
            <w:tcW w:w="1563" w:type="dxa"/>
            <w:vAlign w:val="center"/>
          </w:tcPr>
          <w:p w14:paraId="527F6B1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1563" w:type="dxa"/>
            <w:vAlign w:val="center"/>
          </w:tcPr>
          <w:p w14:paraId="7D3B5E1D" w14:textId="08B0670E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1563" w:type="dxa"/>
            <w:vAlign w:val="center"/>
          </w:tcPr>
          <w:p w14:paraId="699670C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4B72427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96C887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83783B" w:rsidRPr="00875EBA" w14:paraId="06509CB0" w14:textId="77777777">
        <w:trPr>
          <w:jc w:val="center"/>
        </w:trPr>
        <w:tc>
          <w:tcPr>
            <w:tcW w:w="1563" w:type="dxa"/>
            <w:vAlign w:val="center"/>
          </w:tcPr>
          <w:p w14:paraId="01BFA7A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</w:t>
            </w:r>
          </w:p>
        </w:tc>
        <w:tc>
          <w:tcPr>
            <w:tcW w:w="1563" w:type="dxa"/>
            <w:vAlign w:val="center"/>
          </w:tcPr>
          <w:p w14:paraId="308F309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Cadimi</w:t>
            </w:r>
          </w:p>
        </w:tc>
        <w:tc>
          <w:tcPr>
            <w:tcW w:w="1563" w:type="dxa"/>
            <w:vAlign w:val="center"/>
          </w:tcPr>
          <w:p w14:paraId="004908C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563" w:type="dxa"/>
            <w:vAlign w:val="center"/>
          </w:tcPr>
          <w:p w14:paraId="0CE26993" w14:textId="0AB2315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112.4</w:t>
            </w:r>
          </w:p>
        </w:tc>
        <w:tc>
          <w:tcPr>
            <w:tcW w:w="1563" w:type="dxa"/>
            <w:vAlign w:val="center"/>
          </w:tcPr>
          <w:p w14:paraId="64F8F77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3E3B120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B30483F" w14:textId="4C9460E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660372F" w14:textId="77777777">
        <w:trPr>
          <w:jc w:val="center"/>
        </w:trPr>
        <w:tc>
          <w:tcPr>
            <w:tcW w:w="1563" w:type="dxa"/>
            <w:vAlign w:val="center"/>
          </w:tcPr>
          <w:p w14:paraId="5D97D2E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</w:p>
        </w:tc>
        <w:tc>
          <w:tcPr>
            <w:tcW w:w="1563" w:type="dxa"/>
            <w:vAlign w:val="center"/>
          </w:tcPr>
          <w:p w14:paraId="2482758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Indi</w:t>
            </w:r>
          </w:p>
        </w:tc>
        <w:tc>
          <w:tcPr>
            <w:tcW w:w="1563" w:type="dxa"/>
            <w:vAlign w:val="center"/>
          </w:tcPr>
          <w:p w14:paraId="3BE4A4A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1563" w:type="dxa"/>
            <w:vAlign w:val="center"/>
          </w:tcPr>
          <w:p w14:paraId="4D8E3D64" w14:textId="488199D1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114.8</w:t>
            </w:r>
          </w:p>
        </w:tc>
        <w:tc>
          <w:tcPr>
            <w:tcW w:w="1563" w:type="dxa"/>
            <w:vAlign w:val="center"/>
          </w:tcPr>
          <w:p w14:paraId="64D5F62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</w:t>
            </w:r>
          </w:p>
        </w:tc>
        <w:tc>
          <w:tcPr>
            <w:tcW w:w="1563" w:type="dxa"/>
            <w:vAlign w:val="center"/>
          </w:tcPr>
          <w:p w14:paraId="7F51F5C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65001C3" w14:textId="7356C633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979AA16" w14:textId="77777777">
        <w:trPr>
          <w:jc w:val="center"/>
        </w:trPr>
        <w:tc>
          <w:tcPr>
            <w:tcW w:w="1563" w:type="dxa"/>
            <w:vAlign w:val="center"/>
          </w:tcPr>
          <w:p w14:paraId="7431D96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</w:t>
            </w:r>
          </w:p>
        </w:tc>
        <w:tc>
          <w:tcPr>
            <w:tcW w:w="1563" w:type="dxa"/>
            <w:vAlign w:val="center"/>
          </w:tcPr>
          <w:p w14:paraId="376DD0E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Thiếc</w:t>
            </w:r>
          </w:p>
        </w:tc>
        <w:tc>
          <w:tcPr>
            <w:tcW w:w="1563" w:type="dxa"/>
            <w:vAlign w:val="center"/>
          </w:tcPr>
          <w:p w14:paraId="0AF5213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563" w:type="dxa"/>
            <w:vAlign w:val="center"/>
          </w:tcPr>
          <w:p w14:paraId="79070966" w14:textId="4DBAD4F1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118.7</w:t>
            </w:r>
          </w:p>
        </w:tc>
        <w:tc>
          <w:tcPr>
            <w:tcW w:w="1563" w:type="dxa"/>
            <w:vAlign w:val="center"/>
          </w:tcPr>
          <w:p w14:paraId="1E007B8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138FAC0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9C86FE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83783B" w:rsidRPr="00875EBA" w14:paraId="4C57DB7C" w14:textId="77777777">
        <w:trPr>
          <w:jc w:val="center"/>
        </w:trPr>
        <w:tc>
          <w:tcPr>
            <w:tcW w:w="1563" w:type="dxa"/>
            <w:vAlign w:val="center"/>
          </w:tcPr>
          <w:p w14:paraId="7B7EFE8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Sb</w:t>
            </w:r>
          </w:p>
        </w:tc>
        <w:tc>
          <w:tcPr>
            <w:tcW w:w="1563" w:type="dxa"/>
            <w:vAlign w:val="center"/>
          </w:tcPr>
          <w:p w14:paraId="51F7A0D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Antimon</w:t>
            </w:r>
          </w:p>
        </w:tc>
        <w:tc>
          <w:tcPr>
            <w:tcW w:w="1563" w:type="dxa"/>
            <w:vAlign w:val="center"/>
          </w:tcPr>
          <w:p w14:paraId="23E3290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1563" w:type="dxa"/>
            <w:vAlign w:val="center"/>
          </w:tcPr>
          <w:p w14:paraId="5CAAF811" w14:textId="74E460F2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121.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3" w:type="dxa"/>
            <w:vAlign w:val="center"/>
          </w:tcPr>
          <w:p w14:paraId="25FB994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V</w:t>
            </w:r>
          </w:p>
        </w:tc>
        <w:tc>
          <w:tcPr>
            <w:tcW w:w="1563" w:type="dxa"/>
            <w:vAlign w:val="center"/>
          </w:tcPr>
          <w:p w14:paraId="4034820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396E0237" w14:textId="62FE8085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F69FF2E" w14:textId="77777777">
        <w:trPr>
          <w:jc w:val="center"/>
        </w:trPr>
        <w:tc>
          <w:tcPr>
            <w:tcW w:w="1563" w:type="dxa"/>
            <w:vAlign w:val="center"/>
          </w:tcPr>
          <w:p w14:paraId="618C064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</w:t>
            </w:r>
          </w:p>
        </w:tc>
        <w:tc>
          <w:tcPr>
            <w:tcW w:w="1563" w:type="dxa"/>
            <w:vAlign w:val="center"/>
          </w:tcPr>
          <w:p w14:paraId="53D9B0A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Telu</w:t>
            </w:r>
          </w:p>
        </w:tc>
        <w:tc>
          <w:tcPr>
            <w:tcW w:w="1563" w:type="dxa"/>
            <w:vAlign w:val="center"/>
          </w:tcPr>
          <w:p w14:paraId="615ACED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1563" w:type="dxa"/>
            <w:vAlign w:val="center"/>
          </w:tcPr>
          <w:p w14:paraId="73BE9FBE" w14:textId="786823F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127.6</w:t>
            </w:r>
          </w:p>
        </w:tc>
        <w:tc>
          <w:tcPr>
            <w:tcW w:w="1563" w:type="dxa"/>
            <w:vAlign w:val="center"/>
          </w:tcPr>
          <w:p w14:paraId="7303235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IV, VI</w:t>
            </w:r>
          </w:p>
        </w:tc>
        <w:tc>
          <w:tcPr>
            <w:tcW w:w="1563" w:type="dxa"/>
            <w:vAlign w:val="center"/>
          </w:tcPr>
          <w:p w14:paraId="5A6FF9C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14CD34A9" w14:textId="5895610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0B1E5E3" w14:textId="77777777">
        <w:trPr>
          <w:jc w:val="center"/>
        </w:trPr>
        <w:tc>
          <w:tcPr>
            <w:tcW w:w="1563" w:type="dxa"/>
            <w:vAlign w:val="center"/>
          </w:tcPr>
          <w:p w14:paraId="406F3BA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064FB15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Iốt</w:t>
            </w:r>
          </w:p>
        </w:tc>
        <w:tc>
          <w:tcPr>
            <w:tcW w:w="1563" w:type="dxa"/>
            <w:vAlign w:val="center"/>
          </w:tcPr>
          <w:p w14:paraId="3A52F0E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1563" w:type="dxa"/>
            <w:vAlign w:val="center"/>
          </w:tcPr>
          <w:p w14:paraId="1AF0C4C2" w14:textId="4BDE4CA5" w:rsidR="0083783B" w:rsidRPr="00875EBA" w:rsidRDefault="00374F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127</w:t>
            </w:r>
          </w:p>
        </w:tc>
        <w:tc>
          <w:tcPr>
            <w:tcW w:w="1563" w:type="dxa"/>
            <w:vAlign w:val="center"/>
          </w:tcPr>
          <w:p w14:paraId="21B8FD1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III, V, VII</w:t>
            </w:r>
          </w:p>
        </w:tc>
        <w:tc>
          <w:tcPr>
            <w:tcW w:w="1563" w:type="dxa"/>
            <w:vAlign w:val="center"/>
          </w:tcPr>
          <w:p w14:paraId="50D291E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393350DC" w14:textId="75B84D44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F44A3A1" w14:textId="77777777">
        <w:trPr>
          <w:jc w:val="center"/>
        </w:trPr>
        <w:tc>
          <w:tcPr>
            <w:tcW w:w="1563" w:type="dxa"/>
            <w:vAlign w:val="center"/>
          </w:tcPr>
          <w:p w14:paraId="43CCE06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</w:p>
        </w:tc>
        <w:tc>
          <w:tcPr>
            <w:tcW w:w="1563" w:type="dxa"/>
            <w:vAlign w:val="center"/>
          </w:tcPr>
          <w:p w14:paraId="25C985F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Xenon</w:t>
            </w:r>
          </w:p>
        </w:tc>
        <w:tc>
          <w:tcPr>
            <w:tcW w:w="1563" w:type="dxa"/>
            <w:vAlign w:val="center"/>
          </w:tcPr>
          <w:p w14:paraId="3F25430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1563" w:type="dxa"/>
            <w:vAlign w:val="center"/>
          </w:tcPr>
          <w:p w14:paraId="13892568" w14:textId="28C7C10B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131.</w:t>
            </w:r>
            <w:r w:rsidR="00374F31" w:rsidRPr="00875EB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3" w:type="dxa"/>
            <w:vAlign w:val="center"/>
          </w:tcPr>
          <w:p w14:paraId="0F6CD3A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0, II, IV, VI, VIII</w:t>
            </w:r>
          </w:p>
        </w:tc>
        <w:tc>
          <w:tcPr>
            <w:tcW w:w="1563" w:type="dxa"/>
            <w:vAlign w:val="center"/>
          </w:tcPr>
          <w:p w14:paraId="5D00BBC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0031BDA2" w14:textId="3A790FFB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A9071DD" w14:textId="77777777">
        <w:trPr>
          <w:jc w:val="center"/>
        </w:trPr>
        <w:tc>
          <w:tcPr>
            <w:tcW w:w="1563" w:type="dxa"/>
            <w:vAlign w:val="center"/>
          </w:tcPr>
          <w:p w14:paraId="57461EA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Cs</w:t>
            </w:r>
          </w:p>
        </w:tc>
        <w:tc>
          <w:tcPr>
            <w:tcW w:w="1563" w:type="dxa"/>
            <w:vAlign w:val="center"/>
          </w:tcPr>
          <w:p w14:paraId="381383C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Xesi</w:t>
            </w:r>
          </w:p>
        </w:tc>
        <w:tc>
          <w:tcPr>
            <w:tcW w:w="1563" w:type="dxa"/>
            <w:vAlign w:val="center"/>
          </w:tcPr>
          <w:p w14:paraId="5FB27C4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563" w:type="dxa"/>
            <w:vAlign w:val="center"/>
          </w:tcPr>
          <w:p w14:paraId="5D565841" w14:textId="0E43841C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132.9</w:t>
            </w:r>
          </w:p>
        </w:tc>
        <w:tc>
          <w:tcPr>
            <w:tcW w:w="1563" w:type="dxa"/>
            <w:vAlign w:val="center"/>
          </w:tcPr>
          <w:p w14:paraId="548492C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7CFEA11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F780624" w14:textId="5166E7C6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96BCAE0" w14:textId="77777777">
        <w:trPr>
          <w:jc w:val="center"/>
        </w:trPr>
        <w:tc>
          <w:tcPr>
            <w:tcW w:w="1563" w:type="dxa"/>
            <w:vAlign w:val="center"/>
          </w:tcPr>
          <w:p w14:paraId="226CFC8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</w:p>
        </w:tc>
        <w:tc>
          <w:tcPr>
            <w:tcW w:w="1563" w:type="dxa"/>
            <w:vAlign w:val="center"/>
          </w:tcPr>
          <w:p w14:paraId="4A1FDD2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</w:t>
            </w:r>
          </w:p>
        </w:tc>
        <w:tc>
          <w:tcPr>
            <w:tcW w:w="1563" w:type="dxa"/>
            <w:vAlign w:val="center"/>
          </w:tcPr>
          <w:p w14:paraId="4374A19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1563" w:type="dxa"/>
            <w:vAlign w:val="center"/>
          </w:tcPr>
          <w:p w14:paraId="6C674DE8" w14:textId="009FC319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137</w:t>
            </w:r>
          </w:p>
        </w:tc>
        <w:tc>
          <w:tcPr>
            <w:tcW w:w="1563" w:type="dxa"/>
            <w:vAlign w:val="center"/>
          </w:tcPr>
          <w:p w14:paraId="52249E6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61DD256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BF0369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3783B" w:rsidRPr="00875EBA" w14:paraId="351BDB89" w14:textId="77777777">
        <w:trPr>
          <w:jc w:val="center"/>
        </w:trPr>
        <w:tc>
          <w:tcPr>
            <w:tcW w:w="1563" w:type="dxa"/>
            <w:vAlign w:val="center"/>
          </w:tcPr>
          <w:p w14:paraId="4752C2E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La</w:t>
            </w:r>
          </w:p>
        </w:tc>
        <w:tc>
          <w:tcPr>
            <w:tcW w:w="1563" w:type="dxa"/>
            <w:vAlign w:val="center"/>
          </w:tcPr>
          <w:p w14:paraId="4D0ADA8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Lantan</w:t>
            </w:r>
          </w:p>
        </w:tc>
        <w:tc>
          <w:tcPr>
            <w:tcW w:w="1563" w:type="dxa"/>
            <w:vAlign w:val="center"/>
          </w:tcPr>
          <w:p w14:paraId="346D332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1563" w:type="dxa"/>
            <w:vAlign w:val="center"/>
          </w:tcPr>
          <w:p w14:paraId="5C4FF9B1" w14:textId="0C0C4E95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138.9</w:t>
            </w:r>
          </w:p>
        </w:tc>
        <w:tc>
          <w:tcPr>
            <w:tcW w:w="1563" w:type="dxa"/>
            <w:vAlign w:val="center"/>
          </w:tcPr>
          <w:p w14:paraId="032AE0A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1EFA43D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2092D4F" w14:textId="73D67DB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23BD3EF" w14:textId="77777777">
        <w:trPr>
          <w:jc w:val="center"/>
        </w:trPr>
        <w:tc>
          <w:tcPr>
            <w:tcW w:w="1563" w:type="dxa"/>
            <w:vAlign w:val="center"/>
          </w:tcPr>
          <w:p w14:paraId="08C1D43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Ce</w:t>
            </w:r>
          </w:p>
        </w:tc>
        <w:tc>
          <w:tcPr>
            <w:tcW w:w="1563" w:type="dxa"/>
            <w:vAlign w:val="center"/>
          </w:tcPr>
          <w:p w14:paraId="0EF70A5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Xeri</w:t>
            </w:r>
          </w:p>
        </w:tc>
        <w:tc>
          <w:tcPr>
            <w:tcW w:w="1563" w:type="dxa"/>
            <w:vAlign w:val="center"/>
          </w:tcPr>
          <w:p w14:paraId="365557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1563" w:type="dxa"/>
            <w:vAlign w:val="center"/>
          </w:tcPr>
          <w:p w14:paraId="02FB0E3C" w14:textId="4ED5774D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140.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3" w:type="dxa"/>
            <w:vAlign w:val="center"/>
          </w:tcPr>
          <w:p w14:paraId="745DD77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</w:t>
            </w:r>
          </w:p>
        </w:tc>
        <w:tc>
          <w:tcPr>
            <w:tcW w:w="1563" w:type="dxa"/>
            <w:vAlign w:val="center"/>
          </w:tcPr>
          <w:p w14:paraId="4F1F7E2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638204D" w14:textId="06A250D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C6F116C" w14:textId="77777777">
        <w:trPr>
          <w:jc w:val="center"/>
        </w:trPr>
        <w:tc>
          <w:tcPr>
            <w:tcW w:w="1563" w:type="dxa"/>
            <w:vAlign w:val="center"/>
          </w:tcPr>
          <w:p w14:paraId="3C3E46E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Pr</w:t>
            </w:r>
          </w:p>
        </w:tc>
        <w:tc>
          <w:tcPr>
            <w:tcW w:w="1563" w:type="dxa"/>
            <w:vAlign w:val="center"/>
          </w:tcPr>
          <w:p w14:paraId="3C31CB0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Prazeodymi</w:t>
            </w:r>
          </w:p>
        </w:tc>
        <w:tc>
          <w:tcPr>
            <w:tcW w:w="1563" w:type="dxa"/>
            <w:vAlign w:val="center"/>
          </w:tcPr>
          <w:p w14:paraId="5D479D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1563" w:type="dxa"/>
            <w:vAlign w:val="center"/>
          </w:tcPr>
          <w:p w14:paraId="1F6286B9" w14:textId="6E4EAC99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140.9</w:t>
            </w:r>
          </w:p>
        </w:tc>
        <w:tc>
          <w:tcPr>
            <w:tcW w:w="1563" w:type="dxa"/>
            <w:vAlign w:val="center"/>
          </w:tcPr>
          <w:p w14:paraId="21D73B5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</w:t>
            </w:r>
          </w:p>
        </w:tc>
        <w:tc>
          <w:tcPr>
            <w:tcW w:w="1563" w:type="dxa"/>
            <w:vAlign w:val="center"/>
          </w:tcPr>
          <w:p w14:paraId="590CC4D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9E90B9B" w14:textId="1C0517B6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9EB39F9" w14:textId="77777777">
        <w:trPr>
          <w:jc w:val="center"/>
        </w:trPr>
        <w:tc>
          <w:tcPr>
            <w:tcW w:w="1563" w:type="dxa"/>
            <w:vAlign w:val="center"/>
          </w:tcPr>
          <w:p w14:paraId="2BFC4D7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Nd</w:t>
            </w:r>
          </w:p>
        </w:tc>
        <w:tc>
          <w:tcPr>
            <w:tcW w:w="1563" w:type="dxa"/>
            <w:vAlign w:val="center"/>
          </w:tcPr>
          <w:p w14:paraId="0934203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Neodymi</w:t>
            </w:r>
          </w:p>
        </w:tc>
        <w:tc>
          <w:tcPr>
            <w:tcW w:w="1563" w:type="dxa"/>
            <w:vAlign w:val="center"/>
          </w:tcPr>
          <w:p w14:paraId="2FC516A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563" w:type="dxa"/>
            <w:vAlign w:val="center"/>
          </w:tcPr>
          <w:p w14:paraId="3703E13C" w14:textId="4C9AEA38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144.2</w:t>
            </w:r>
          </w:p>
        </w:tc>
        <w:tc>
          <w:tcPr>
            <w:tcW w:w="1563" w:type="dxa"/>
            <w:vAlign w:val="center"/>
          </w:tcPr>
          <w:p w14:paraId="2AE4945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1E1B836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08CF04B" w14:textId="0A6B6A6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821F2B7" w14:textId="77777777">
        <w:trPr>
          <w:jc w:val="center"/>
        </w:trPr>
        <w:tc>
          <w:tcPr>
            <w:tcW w:w="1563" w:type="dxa"/>
            <w:vAlign w:val="center"/>
          </w:tcPr>
          <w:p w14:paraId="301BDF4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Pm</w:t>
            </w:r>
          </w:p>
        </w:tc>
        <w:tc>
          <w:tcPr>
            <w:tcW w:w="1563" w:type="dxa"/>
            <w:vAlign w:val="center"/>
          </w:tcPr>
          <w:p w14:paraId="3852384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Prometi</w:t>
            </w:r>
          </w:p>
        </w:tc>
        <w:tc>
          <w:tcPr>
            <w:tcW w:w="1563" w:type="dxa"/>
            <w:vAlign w:val="center"/>
          </w:tcPr>
          <w:p w14:paraId="4545FB8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1563" w:type="dxa"/>
            <w:vAlign w:val="center"/>
          </w:tcPr>
          <w:p w14:paraId="28CFF81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145</w:t>
            </w:r>
          </w:p>
        </w:tc>
        <w:tc>
          <w:tcPr>
            <w:tcW w:w="1563" w:type="dxa"/>
            <w:vAlign w:val="center"/>
          </w:tcPr>
          <w:p w14:paraId="4D6D2FB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70CD7E5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67596AC" w14:textId="55DD974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D0AC091" w14:textId="77777777">
        <w:trPr>
          <w:jc w:val="center"/>
        </w:trPr>
        <w:tc>
          <w:tcPr>
            <w:tcW w:w="1563" w:type="dxa"/>
            <w:vAlign w:val="center"/>
          </w:tcPr>
          <w:p w14:paraId="096933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Sm</w:t>
            </w:r>
          </w:p>
        </w:tc>
        <w:tc>
          <w:tcPr>
            <w:tcW w:w="1563" w:type="dxa"/>
            <w:vAlign w:val="center"/>
          </w:tcPr>
          <w:p w14:paraId="23D9E6A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Samari</w:t>
            </w:r>
          </w:p>
        </w:tc>
        <w:tc>
          <w:tcPr>
            <w:tcW w:w="1563" w:type="dxa"/>
            <w:vAlign w:val="center"/>
          </w:tcPr>
          <w:p w14:paraId="7973553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1563" w:type="dxa"/>
            <w:vAlign w:val="center"/>
          </w:tcPr>
          <w:p w14:paraId="5898D4B4" w14:textId="53BC9E06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150.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3" w:type="dxa"/>
            <w:vAlign w:val="center"/>
          </w:tcPr>
          <w:p w14:paraId="7A24E05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73C0745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93B8FDC" w14:textId="31008E6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84DC663" w14:textId="77777777">
        <w:trPr>
          <w:jc w:val="center"/>
        </w:trPr>
        <w:tc>
          <w:tcPr>
            <w:tcW w:w="1563" w:type="dxa"/>
            <w:vAlign w:val="center"/>
          </w:tcPr>
          <w:p w14:paraId="608A45C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Eu</w:t>
            </w:r>
          </w:p>
        </w:tc>
        <w:tc>
          <w:tcPr>
            <w:tcW w:w="1563" w:type="dxa"/>
            <w:vAlign w:val="center"/>
          </w:tcPr>
          <w:p w14:paraId="33A2D71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Europi</w:t>
            </w:r>
          </w:p>
        </w:tc>
        <w:tc>
          <w:tcPr>
            <w:tcW w:w="1563" w:type="dxa"/>
            <w:vAlign w:val="center"/>
          </w:tcPr>
          <w:p w14:paraId="0922E00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1563" w:type="dxa"/>
            <w:vAlign w:val="center"/>
          </w:tcPr>
          <w:p w14:paraId="19FA4A3C" w14:textId="7549876D" w:rsidR="0083783B" w:rsidRPr="00875EBA" w:rsidRDefault="009D2DA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1563" w:type="dxa"/>
            <w:vAlign w:val="center"/>
          </w:tcPr>
          <w:p w14:paraId="31FEAEC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1283A6A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F9CAAB5" w14:textId="7D63CD9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7FBEEB4" w14:textId="77777777">
        <w:trPr>
          <w:jc w:val="center"/>
        </w:trPr>
        <w:tc>
          <w:tcPr>
            <w:tcW w:w="1563" w:type="dxa"/>
            <w:vAlign w:val="center"/>
          </w:tcPr>
          <w:p w14:paraId="7AC0754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Gd</w:t>
            </w:r>
          </w:p>
        </w:tc>
        <w:tc>
          <w:tcPr>
            <w:tcW w:w="1563" w:type="dxa"/>
            <w:vAlign w:val="center"/>
          </w:tcPr>
          <w:p w14:paraId="445F9F7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Gadolini</w:t>
            </w:r>
          </w:p>
        </w:tc>
        <w:tc>
          <w:tcPr>
            <w:tcW w:w="1563" w:type="dxa"/>
            <w:vAlign w:val="center"/>
          </w:tcPr>
          <w:p w14:paraId="2375C2D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563" w:type="dxa"/>
            <w:vAlign w:val="center"/>
          </w:tcPr>
          <w:p w14:paraId="77C0A2CB" w14:textId="42CDC4B2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157.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3" w:type="dxa"/>
            <w:vAlign w:val="center"/>
          </w:tcPr>
          <w:p w14:paraId="34324D2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08C6409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8A9750B" w14:textId="78D2572B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936E2D7" w14:textId="77777777">
        <w:trPr>
          <w:jc w:val="center"/>
        </w:trPr>
        <w:tc>
          <w:tcPr>
            <w:tcW w:w="1563" w:type="dxa"/>
            <w:vAlign w:val="center"/>
          </w:tcPr>
          <w:p w14:paraId="770142B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Tb</w:t>
            </w:r>
          </w:p>
        </w:tc>
        <w:tc>
          <w:tcPr>
            <w:tcW w:w="1563" w:type="dxa"/>
            <w:vAlign w:val="center"/>
          </w:tcPr>
          <w:p w14:paraId="0669195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Terbi</w:t>
            </w:r>
          </w:p>
        </w:tc>
        <w:tc>
          <w:tcPr>
            <w:tcW w:w="1563" w:type="dxa"/>
            <w:vAlign w:val="center"/>
          </w:tcPr>
          <w:p w14:paraId="08FE9EC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1563" w:type="dxa"/>
            <w:vAlign w:val="center"/>
          </w:tcPr>
          <w:p w14:paraId="2B1E5FFC" w14:textId="6DCE2D9D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158.9</w:t>
            </w:r>
          </w:p>
        </w:tc>
        <w:tc>
          <w:tcPr>
            <w:tcW w:w="1563" w:type="dxa"/>
            <w:vAlign w:val="center"/>
          </w:tcPr>
          <w:p w14:paraId="47550DA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</w:t>
            </w:r>
          </w:p>
        </w:tc>
        <w:tc>
          <w:tcPr>
            <w:tcW w:w="1563" w:type="dxa"/>
            <w:vAlign w:val="center"/>
          </w:tcPr>
          <w:p w14:paraId="24F9A7F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8ADA8F1" w14:textId="3866F3A6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49FC158" w14:textId="77777777">
        <w:trPr>
          <w:jc w:val="center"/>
        </w:trPr>
        <w:tc>
          <w:tcPr>
            <w:tcW w:w="1563" w:type="dxa"/>
            <w:vAlign w:val="center"/>
          </w:tcPr>
          <w:p w14:paraId="29A9424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Dy</w:t>
            </w:r>
          </w:p>
        </w:tc>
        <w:tc>
          <w:tcPr>
            <w:tcW w:w="1563" w:type="dxa"/>
            <w:vAlign w:val="center"/>
          </w:tcPr>
          <w:p w14:paraId="5D604E0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Dysprosi</w:t>
            </w:r>
          </w:p>
        </w:tc>
        <w:tc>
          <w:tcPr>
            <w:tcW w:w="1563" w:type="dxa"/>
            <w:vAlign w:val="center"/>
          </w:tcPr>
          <w:p w14:paraId="529EFB4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1563" w:type="dxa"/>
            <w:vAlign w:val="center"/>
          </w:tcPr>
          <w:p w14:paraId="381B83C0" w14:textId="619F7703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162.5</w:t>
            </w:r>
          </w:p>
        </w:tc>
        <w:tc>
          <w:tcPr>
            <w:tcW w:w="1563" w:type="dxa"/>
            <w:vAlign w:val="center"/>
          </w:tcPr>
          <w:p w14:paraId="129A413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42C53E2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3EEA0E9" w14:textId="609DF7D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6EDEE99" w14:textId="77777777">
        <w:trPr>
          <w:jc w:val="center"/>
        </w:trPr>
        <w:tc>
          <w:tcPr>
            <w:tcW w:w="1563" w:type="dxa"/>
            <w:vAlign w:val="center"/>
          </w:tcPr>
          <w:p w14:paraId="4FC9175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</w:p>
        </w:tc>
        <w:tc>
          <w:tcPr>
            <w:tcW w:w="1563" w:type="dxa"/>
            <w:vAlign w:val="center"/>
          </w:tcPr>
          <w:p w14:paraId="70927F8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Holmi</w:t>
            </w:r>
          </w:p>
        </w:tc>
        <w:tc>
          <w:tcPr>
            <w:tcW w:w="1563" w:type="dxa"/>
            <w:vAlign w:val="center"/>
          </w:tcPr>
          <w:p w14:paraId="3F32A2E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1563" w:type="dxa"/>
            <w:vAlign w:val="center"/>
          </w:tcPr>
          <w:p w14:paraId="14A12BF3" w14:textId="16367AC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164.9</w:t>
            </w:r>
          </w:p>
        </w:tc>
        <w:tc>
          <w:tcPr>
            <w:tcW w:w="1563" w:type="dxa"/>
            <w:vAlign w:val="center"/>
          </w:tcPr>
          <w:p w14:paraId="061FD88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0EC379C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C24B2D7" w14:textId="273A4A2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5A2A3E0" w14:textId="77777777">
        <w:trPr>
          <w:jc w:val="center"/>
        </w:trPr>
        <w:tc>
          <w:tcPr>
            <w:tcW w:w="1563" w:type="dxa"/>
            <w:vAlign w:val="center"/>
          </w:tcPr>
          <w:p w14:paraId="10E72D3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Er</w:t>
            </w:r>
          </w:p>
        </w:tc>
        <w:tc>
          <w:tcPr>
            <w:tcW w:w="1563" w:type="dxa"/>
            <w:vAlign w:val="center"/>
          </w:tcPr>
          <w:p w14:paraId="0FBF45D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Erbi</w:t>
            </w:r>
          </w:p>
        </w:tc>
        <w:tc>
          <w:tcPr>
            <w:tcW w:w="1563" w:type="dxa"/>
            <w:vAlign w:val="center"/>
          </w:tcPr>
          <w:p w14:paraId="37E72A4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1563" w:type="dxa"/>
            <w:vAlign w:val="center"/>
          </w:tcPr>
          <w:p w14:paraId="3A4E22EA" w14:textId="01044A5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167.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3" w:type="dxa"/>
            <w:vAlign w:val="center"/>
          </w:tcPr>
          <w:p w14:paraId="629E302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69AAAE3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3E9A66E" w14:textId="023B797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13065E3" w14:textId="77777777">
        <w:trPr>
          <w:jc w:val="center"/>
        </w:trPr>
        <w:tc>
          <w:tcPr>
            <w:tcW w:w="1563" w:type="dxa"/>
            <w:vAlign w:val="center"/>
          </w:tcPr>
          <w:p w14:paraId="0B75A1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Tm</w:t>
            </w:r>
          </w:p>
        </w:tc>
        <w:tc>
          <w:tcPr>
            <w:tcW w:w="1563" w:type="dxa"/>
            <w:vAlign w:val="center"/>
          </w:tcPr>
          <w:p w14:paraId="3AAEEB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Tuli</w:t>
            </w:r>
          </w:p>
        </w:tc>
        <w:tc>
          <w:tcPr>
            <w:tcW w:w="1563" w:type="dxa"/>
            <w:vAlign w:val="center"/>
          </w:tcPr>
          <w:p w14:paraId="6395E6C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1563" w:type="dxa"/>
            <w:vAlign w:val="center"/>
          </w:tcPr>
          <w:p w14:paraId="08C45B6F" w14:textId="7121A9B0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168.9</w:t>
            </w:r>
          </w:p>
        </w:tc>
        <w:tc>
          <w:tcPr>
            <w:tcW w:w="1563" w:type="dxa"/>
            <w:vAlign w:val="center"/>
          </w:tcPr>
          <w:p w14:paraId="6FF468B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0E61576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7638D4C" w14:textId="3EB0502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91DF3B9" w14:textId="77777777">
        <w:trPr>
          <w:jc w:val="center"/>
        </w:trPr>
        <w:tc>
          <w:tcPr>
            <w:tcW w:w="1563" w:type="dxa"/>
            <w:vAlign w:val="center"/>
          </w:tcPr>
          <w:p w14:paraId="48C1A80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Yb</w:t>
            </w:r>
          </w:p>
        </w:tc>
        <w:tc>
          <w:tcPr>
            <w:tcW w:w="1563" w:type="dxa"/>
            <w:vAlign w:val="center"/>
          </w:tcPr>
          <w:p w14:paraId="48580A5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Ytterbi</w:t>
            </w:r>
          </w:p>
        </w:tc>
        <w:tc>
          <w:tcPr>
            <w:tcW w:w="1563" w:type="dxa"/>
            <w:vAlign w:val="center"/>
          </w:tcPr>
          <w:p w14:paraId="7491270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563" w:type="dxa"/>
            <w:vAlign w:val="center"/>
          </w:tcPr>
          <w:p w14:paraId="7F935B08" w14:textId="153BB312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173</w:t>
            </w:r>
          </w:p>
        </w:tc>
        <w:tc>
          <w:tcPr>
            <w:tcW w:w="1563" w:type="dxa"/>
            <w:vAlign w:val="center"/>
          </w:tcPr>
          <w:p w14:paraId="53184F4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66A6E72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BFECD7D" w14:textId="0D00CF2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703A4FA" w14:textId="77777777">
        <w:trPr>
          <w:jc w:val="center"/>
        </w:trPr>
        <w:tc>
          <w:tcPr>
            <w:tcW w:w="1563" w:type="dxa"/>
            <w:vAlign w:val="center"/>
          </w:tcPr>
          <w:p w14:paraId="3D1BECB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Lu</w:t>
            </w:r>
          </w:p>
        </w:tc>
        <w:tc>
          <w:tcPr>
            <w:tcW w:w="1563" w:type="dxa"/>
            <w:vAlign w:val="center"/>
          </w:tcPr>
          <w:p w14:paraId="73548FD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Lutexi</w:t>
            </w:r>
          </w:p>
        </w:tc>
        <w:tc>
          <w:tcPr>
            <w:tcW w:w="1563" w:type="dxa"/>
            <w:vAlign w:val="center"/>
          </w:tcPr>
          <w:p w14:paraId="0E1E9B1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1563" w:type="dxa"/>
            <w:vAlign w:val="center"/>
          </w:tcPr>
          <w:p w14:paraId="472FE079" w14:textId="2D381182" w:rsidR="0083783B" w:rsidRPr="00875EBA" w:rsidRDefault="009D2DA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175</w:t>
            </w:r>
          </w:p>
        </w:tc>
        <w:tc>
          <w:tcPr>
            <w:tcW w:w="1563" w:type="dxa"/>
            <w:vAlign w:val="center"/>
          </w:tcPr>
          <w:p w14:paraId="12C3611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6C71899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AB89A48" w14:textId="7317DEDC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D10AC0F" w14:textId="77777777">
        <w:trPr>
          <w:jc w:val="center"/>
        </w:trPr>
        <w:tc>
          <w:tcPr>
            <w:tcW w:w="1563" w:type="dxa"/>
            <w:vAlign w:val="center"/>
          </w:tcPr>
          <w:p w14:paraId="61DD0F7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</w:t>
            </w:r>
          </w:p>
        </w:tc>
        <w:tc>
          <w:tcPr>
            <w:tcW w:w="1563" w:type="dxa"/>
            <w:vAlign w:val="center"/>
          </w:tcPr>
          <w:p w14:paraId="78A64F5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Hafni</w:t>
            </w:r>
          </w:p>
        </w:tc>
        <w:tc>
          <w:tcPr>
            <w:tcW w:w="1563" w:type="dxa"/>
            <w:vAlign w:val="center"/>
          </w:tcPr>
          <w:p w14:paraId="1F3FC9E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563" w:type="dxa"/>
            <w:vAlign w:val="center"/>
          </w:tcPr>
          <w:p w14:paraId="6D30729C" w14:textId="2A843BEB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178.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3" w:type="dxa"/>
            <w:vAlign w:val="center"/>
          </w:tcPr>
          <w:p w14:paraId="76A9BB8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563" w:type="dxa"/>
            <w:vAlign w:val="center"/>
          </w:tcPr>
          <w:p w14:paraId="688B7FB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AAF2AFB" w14:textId="75CD9A0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6415010" w14:textId="77777777">
        <w:trPr>
          <w:jc w:val="center"/>
        </w:trPr>
        <w:tc>
          <w:tcPr>
            <w:tcW w:w="1563" w:type="dxa"/>
            <w:vAlign w:val="center"/>
          </w:tcPr>
          <w:p w14:paraId="43A5A33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</w:t>
            </w:r>
          </w:p>
        </w:tc>
        <w:tc>
          <w:tcPr>
            <w:tcW w:w="1563" w:type="dxa"/>
            <w:vAlign w:val="center"/>
          </w:tcPr>
          <w:p w14:paraId="4473B18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Tantan</w:t>
            </w:r>
          </w:p>
        </w:tc>
        <w:tc>
          <w:tcPr>
            <w:tcW w:w="1563" w:type="dxa"/>
            <w:vAlign w:val="center"/>
          </w:tcPr>
          <w:p w14:paraId="256D55A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73</w:t>
            </w:r>
          </w:p>
        </w:tc>
        <w:tc>
          <w:tcPr>
            <w:tcW w:w="1563" w:type="dxa"/>
            <w:vAlign w:val="center"/>
          </w:tcPr>
          <w:p w14:paraId="6E7B3BC2" w14:textId="2045196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180.9</w:t>
            </w:r>
          </w:p>
        </w:tc>
        <w:tc>
          <w:tcPr>
            <w:tcW w:w="1563" w:type="dxa"/>
            <w:vAlign w:val="center"/>
          </w:tcPr>
          <w:p w14:paraId="08B070C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563" w:type="dxa"/>
            <w:vAlign w:val="center"/>
          </w:tcPr>
          <w:p w14:paraId="73E21F2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4D33912" w14:textId="6B99EA6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082D9DB" w14:textId="77777777">
        <w:trPr>
          <w:jc w:val="center"/>
        </w:trPr>
        <w:tc>
          <w:tcPr>
            <w:tcW w:w="1563" w:type="dxa"/>
            <w:vAlign w:val="center"/>
          </w:tcPr>
          <w:p w14:paraId="42A95E9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W</w:t>
            </w:r>
          </w:p>
        </w:tc>
        <w:tc>
          <w:tcPr>
            <w:tcW w:w="1563" w:type="dxa"/>
            <w:vAlign w:val="center"/>
          </w:tcPr>
          <w:p w14:paraId="769D91C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Vonfram</w:t>
            </w:r>
          </w:p>
        </w:tc>
        <w:tc>
          <w:tcPr>
            <w:tcW w:w="1563" w:type="dxa"/>
            <w:vAlign w:val="center"/>
          </w:tcPr>
          <w:p w14:paraId="15ED71F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1563" w:type="dxa"/>
            <w:vAlign w:val="center"/>
          </w:tcPr>
          <w:p w14:paraId="513A6E25" w14:textId="15EC35F3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183.8</w:t>
            </w:r>
          </w:p>
        </w:tc>
        <w:tc>
          <w:tcPr>
            <w:tcW w:w="1563" w:type="dxa"/>
            <w:vAlign w:val="center"/>
          </w:tcPr>
          <w:p w14:paraId="49A0519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IV, VI</w:t>
            </w:r>
          </w:p>
        </w:tc>
        <w:tc>
          <w:tcPr>
            <w:tcW w:w="1563" w:type="dxa"/>
            <w:vAlign w:val="center"/>
          </w:tcPr>
          <w:p w14:paraId="2667DB8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95D0482" w14:textId="0AC29417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1514C96" w14:textId="77777777">
        <w:trPr>
          <w:jc w:val="center"/>
        </w:trPr>
        <w:tc>
          <w:tcPr>
            <w:tcW w:w="1563" w:type="dxa"/>
            <w:vAlign w:val="center"/>
          </w:tcPr>
          <w:p w14:paraId="36EC45F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Re</w:t>
            </w:r>
          </w:p>
        </w:tc>
        <w:tc>
          <w:tcPr>
            <w:tcW w:w="1563" w:type="dxa"/>
            <w:vAlign w:val="center"/>
          </w:tcPr>
          <w:p w14:paraId="21447F9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Rheni</w:t>
            </w:r>
          </w:p>
        </w:tc>
        <w:tc>
          <w:tcPr>
            <w:tcW w:w="1563" w:type="dxa"/>
            <w:vAlign w:val="center"/>
          </w:tcPr>
          <w:p w14:paraId="5BE013B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1563" w:type="dxa"/>
            <w:vAlign w:val="center"/>
          </w:tcPr>
          <w:p w14:paraId="3E60DBA6" w14:textId="6B44BF84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186.2</w:t>
            </w:r>
          </w:p>
        </w:tc>
        <w:tc>
          <w:tcPr>
            <w:tcW w:w="1563" w:type="dxa"/>
            <w:vAlign w:val="center"/>
          </w:tcPr>
          <w:p w14:paraId="24D7416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IV, VI, VII</w:t>
            </w:r>
          </w:p>
        </w:tc>
        <w:tc>
          <w:tcPr>
            <w:tcW w:w="1563" w:type="dxa"/>
            <w:vAlign w:val="center"/>
          </w:tcPr>
          <w:p w14:paraId="70F5CF6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123B130" w14:textId="65B7F704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BEE88CC" w14:textId="77777777">
        <w:trPr>
          <w:jc w:val="center"/>
        </w:trPr>
        <w:tc>
          <w:tcPr>
            <w:tcW w:w="1563" w:type="dxa"/>
            <w:vAlign w:val="center"/>
          </w:tcPr>
          <w:p w14:paraId="56F401A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Os</w:t>
            </w:r>
          </w:p>
        </w:tc>
        <w:tc>
          <w:tcPr>
            <w:tcW w:w="1563" w:type="dxa"/>
            <w:vAlign w:val="center"/>
          </w:tcPr>
          <w:p w14:paraId="69EFC0D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Osmi</w:t>
            </w:r>
          </w:p>
        </w:tc>
        <w:tc>
          <w:tcPr>
            <w:tcW w:w="1563" w:type="dxa"/>
            <w:vAlign w:val="center"/>
          </w:tcPr>
          <w:p w14:paraId="2DC54D1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76</w:t>
            </w:r>
          </w:p>
        </w:tc>
        <w:tc>
          <w:tcPr>
            <w:tcW w:w="1563" w:type="dxa"/>
            <w:vAlign w:val="center"/>
          </w:tcPr>
          <w:p w14:paraId="052B87E2" w14:textId="477415CD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190.2</w:t>
            </w:r>
          </w:p>
        </w:tc>
        <w:tc>
          <w:tcPr>
            <w:tcW w:w="1563" w:type="dxa"/>
            <w:vAlign w:val="center"/>
          </w:tcPr>
          <w:p w14:paraId="7208ADB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III, IV, VIII</w:t>
            </w:r>
          </w:p>
        </w:tc>
        <w:tc>
          <w:tcPr>
            <w:tcW w:w="1563" w:type="dxa"/>
            <w:vAlign w:val="center"/>
          </w:tcPr>
          <w:p w14:paraId="51FDEDD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5997A1E" w14:textId="5D8C4B4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185FAF3" w14:textId="77777777">
        <w:trPr>
          <w:jc w:val="center"/>
        </w:trPr>
        <w:tc>
          <w:tcPr>
            <w:tcW w:w="1563" w:type="dxa"/>
            <w:vAlign w:val="center"/>
          </w:tcPr>
          <w:p w14:paraId="4902C0E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Ir</w:t>
            </w:r>
          </w:p>
        </w:tc>
        <w:tc>
          <w:tcPr>
            <w:tcW w:w="1563" w:type="dxa"/>
            <w:vAlign w:val="center"/>
          </w:tcPr>
          <w:p w14:paraId="09AFC3C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Iridi</w:t>
            </w:r>
          </w:p>
        </w:tc>
        <w:tc>
          <w:tcPr>
            <w:tcW w:w="1563" w:type="dxa"/>
            <w:vAlign w:val="center"/>
          </w:tcPr>
          <w:p w14:paraId="36F74D7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77</w:t>
            </w:r>
          </w:p>
        </w:tc>
        <w:tc>
          <w:tcPr>
            <w:tcW w:w="1563" w:type="dxa"/>
            <w:vAlign w:val="center"/>
          </w:tcPr>
          <w:p w14:paraId="4862A3D8" w14:textId="6A60D42E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192.2</w:t>
            </w:r>
          </w:p>
        </w:tc>
        <w:tc>
          <w:tcPr>
            <w:tcW w:w="1563" w:type="dxa"/>
            <w:vAlign w:val="center"/>
          </w:tcPr>
          <w:p w14:paraId="0B346D5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</w:t>
            </w:r>
          </w:p>
        </w:tc>
        <w:tc>
          <w:tcPr>
            <w:tcW w:w="1563" w:type="dxa"/>
            <w:vAlign w:val="center"/>
          </w:tcPr>
          <w:p w14:paraId="75543EB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BF783BF" w14:textId="6A3132D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426FA51" w14:textId="77777777">
        <w:trPr>
          <w:jc w:val="center"/>
        </w:trPr>
        <w:tc>
          <w:tcPr>
            <w:tcW w:w="1563" w:type="dxa"/>
            <w:vAlign w:val="center"/>
          </w:tcPr>
          <w:p w14:paraId="2BF8F77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</w:t>
            </w:r>
          </w:p>
        </w:tc>
        <w:tc>
          <w:tcPr>
            <w:tcW w:w="1563" w:type="dxa"/>
            <w:vAlign w:val="center"/>
          </w:tcPr>
          <w:p w14:paraId="093AA37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Platin</w:t>
            </w:r>
          </w:p>
        </w:tc>
        <w:tc>
          <w:tcPr>
            <w:tcW w:w="1563" w:type="dxa"/>
            <w:vAlign w:val="center"/>
          </w:tcPr>
          <w:p w14:paraId="299DE32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1563" w:type="dxa"/>
            <w:vAlign w:val="center"/>
          </w:tcPr>
          <w:p w14:paraId="291FF742" w14:textId="321F2E0C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195.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3" w:type="dxa"/>
            <w:vAlign w:val="center"/>
          </w:tcPr>
          <w:p w14:paraId="4A5D594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7A36920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A8D920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</w:tr>
      <w:tr w:rsidR="0083783B" w:rsidRPr="00875EBA" w14:paraId="6659C1FC" w14:textId="77777777">
        <w:trPr>
          <w:jc w:val="center"/>
        </w:trPr>
        <w:tc>
          <w:tcPr>
            <w:tcW w:w="1563" w:type="dxa"/>
            <w:vAlign w:val="center"/>
          </w:tcPr>
          <w:p w14:paraId="265DD9F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</w:t>
            </w:r>
          </w:p>
        </w:tc>
        <w:tc>
          <w:tcPr>
            <w:tcW w:w="1563" w:type="dxa"/>
            <w:vAlign w:val="center"/>
          </w:tcPr>
          <w:p w14:paraId="798042E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</w:p>
        </w:tc>
        <w:tc>
          <w:tcPr>
            <w:tcW w:w="1563" w:type="dxa"/>
            <w:vAlign w:val="center"/>
          </w:tcPr>
          <w:p w14:paraId="4892A3A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79</w:t>
            </w:r>
          </w:p>
        </w:tc>
        <w:tc>
          <w:tcPr>
            <w:tcW w:w="1563" w:type="dxa"/>
            <w:vAlign w:val="center"/>
          </w:tcPr>
          <w:p w14:paraId="3C9C34ED" w14:textId="1E66BED0" w:rsidR="0083783B" w:rsidRPr="00875EBA" w:rsidRDefault="009D2DA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197</w:t>
            </w:r>
          </w:p>
        </w:tc>
        <w:tc>
          <w:tcPr>
            <w:tcW w:w="1563" w:type="dxa"/>
            <w:vAlign w:val="center"/>
          </w:tcPr>
          <w:p w14:paraId="4FA72EF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</w:t>
            </w:r>
          </w:p>
        </w:tc>
        <w:tc>
          <w:tcPr>
            <w:tcW w:w="1563" w:type="dxa"/>
            <w:vAlign w:val="center"/>
          </w:tcPr>
          <w:p w14:paraId="5BC2269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24EDBF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</w:tr>
      <w:tr w:rsidR="0083783B" w:rsidRPr="00875EBA" w14:paraId="2A548DC5" w14:textId="77777777">
        <w:trPr>
          <w:jc w:val="center"/>
        </w:trPr>
        <w:tc>
          <w:tcPr>
            <w:tcW w:w="1563" w:type="dxa"/>
            <w:vAlign w:val="center"/>
          </w:tcPr>
          <w:p w14:paraId="1C73DB4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</w:t>
            </w:r>
          </w:p>
        </w:tc>
        <w:tc>
          <w:tcPr>
            <w:tcW w:w="1563" w:type="dxa"/>
            <w:vAlign w:val="center"/>
          </w:tcPr>
          <w:p w14:paraId="23B020D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Thủy ngân</w:t>
            </w:r>
          </w:p>
        </w:tc>
        <w:tc>
          <w:tcPr>
            <w:tcW w:w="1563" w:type="dxa"/>
            <w:vAlign w:val="center"/>
          </w:tcPr>
          <w:p w14:paraId="36E9919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563" w:type="dxa"/>
            <w:vAlign w:val="center"/>
          </w:tcPr>
          <w:p w14:paraId="3983C08D" w14:textId="7CA3EFA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200.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3" w:type="dxa"/>
            <w:vAlign w:val="center"/>
          </w:tcPr>
          <w:p w14:paraId="0E7EA18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</w:t>
            </w:r>
          </w:p>
        </w:tc>
        <w:tc>
          <w:tcPr>
            <w:tcW w:w="1563" w:type="dxa"/>
            <w:vAlign w:val="center"/>
          </w:tcPr>
          <w:p w14:paraId="2B06F29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4952FB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83783B" w:rsidRPr="00875EBA" w14:paraId="51FD5B58" w14:textId="77777777">
        <w:trPr>
          <w:jc w:val="center"/>
        </w:trPr>
        <w:tc>
          <w:tcPr>
            <w:tcW w:w="1563" w:type="dxa"/>
            <w:vAlign w:val="center"/>
          </w:tcPr>
          <w:p w14:paraId="08CF95F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Tl</w:t>
            </w:r>
          </w:p>
        </w:tc>
        <w:tc>
          <w:tcPr>
            <w:tcW w:w="1563" w:type="dxa"/>
            <w:vAlign w:val="center"/>
          </w:tcPr>
          <w:p w14:paraId="1EB7C3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Tali</w:t>
            </w:r>
          </w:p>
        </w:tc>
        <w:tc>
          <w:tcPr>
            <w:tcW w:w="1563" w:type="dxa"/>
            <w:vAlign w:val="center"/>
          </w:tcPr>
          <w:p w14:paraId="0ADC582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1563" w:type="dxa"/>
            <w:vAlign w:val="center"/>
          </w:tcPr>
          <w:p w14:paraId="422E1EF1" w14:textId="378E1E88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204.</w:t>
            </w:r>
            <w:r w:rsidR="009D2DA7" w:rsidRPr="00875EB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3" w:type="dxa"/>
            <w:vAlign w:val="center"/>
          </w:tcPr>
          <w:p w14:paraId="7E65D06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</w:t>
            </w:r>
          </w:p>
        </w:tc>
        <w:tc>
          <w:tcPr>
            <w:tcW w:w="1563" w:type="dxa"/>
            <w:vAlign w:val="center"/>
          </w:tcPr>
          <w:p w14:paraId="22F9CD6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448A561" w14:textId="7C79587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E878719" w14:textId="77777777">
        <w:trPr>
          <w:jc w:val="center"/>
        </w:trPr>
        <w:tc>
          <w:tcPr>
            <w:tcW w:w="1563" w:type="dxa"/>
            <w:vAlign w:val="center"/>
          </w:tcPr>
          <w:p w14:paraId="7FA6286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</w:p>
        </w:tc>
        <w:tc>
          <w:tcPr>
            <w:tcW w:w="1563" w:type="dxa"/>
            <w:vAlign w:val="center"/>
          </w:tcPr>
          <w:p w14:paraId="246873F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</w:t>
            </w:r>
          </w:p>
        </w:tc>
        <w:tc>
          <w:tcPr>
            <w:tcW w:w="1563" w:type="dxa"/>
            <w:vAlign w:val="center"/>
          </w:tcPr>
          <w:p w14:paraId="5635E3C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82</w:t>
            </w:r>
          </w:p>
        </w:tc>
        <w:tc>
          <w:tcPr>
            <w:tcW w:w="1563" w:type="dxa"/>
            <w:vAlign w:val="center"/>
          </w:tcPr>
          <w:p w14:paraId="6C71598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207.2</w:t>
            </w:r>
          </w:p>
        </w:tc>
        <w:tc>
          <w:tcPr>
            <w:tcW w:w="1563" w:type="dxa"/>
            <w:vAlign w:val="center"/>
          </w:tcPr>
          <w:p w14:paraId="5385A93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49B9EDA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CDF533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83783B" w:rsidRPr="00875EBA" w14:paraId="4D041B24" w14:textId="77777777">
        <w:trPr>
          <w:jc w:val="center"/>
        </w:trPr>
        <w:tc>
          <w:tcPr>
            <w:tcW w:w="1563" w:type="dxa"/>
            <w:vAlign w:val="center"/>
          </w:tcPr>
          <w:p w14:paraId="50568D2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</w:t>
            </w:r>
          </w:p>
        </w:tc>
        <w:tc>
          <w:tcPr>
            <w:tcW w:w="1563" w:type="dxa"/>
            <w:vAlign w:val="center"/>
          </w:tcPr>
          <w:p w14:paraId="23718D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Bitmut</w:t>
            </w:r>
          </w:p>
        </w:tc>
        <w:tc>
          <w:tcPr>
            <w:tcW w:w="1563" w:type="dxa"/>
            <w:vAlign w:val="center"/>
          </w:tcPr>
          <w:p w14:paraId="5656BE6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83</w:t>
            </w:r>
          </w:p>
        </w:tc>
        <w:tc>
          <w:tcPr>
            <w:tcW w:w="1563" w:type="dxa"/>
            <w:vAlign w:val="center"/>
          </w:tcPr>
          <w:p w14:paraId="58D39191" w14:textId="2C964C3E" w:rsidR="0083783B" w:rsidRPr="00875EBA" w:rsidRDefault="009D2DA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209</w:t>
            </w:r>
          </w:p>
        </w:tc>
        <w:tc>
          <w:tcPr>
            <w:tcW w:w="1563" w:type="dxa"/>
            <w:vAlign w:val="center"/>
          </w:tcPr>
          <w:p w14:paraId="4784563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V</w:t>
            </w:r>
          </w:p>
        </w:tc>
        <w:tc>
          <w:tcPr>
            <w:tcW w:w="1563" w:type="dxa"/>
            <w:vAlign w:val="center"/>
          </w:tcPr>
          <w:p w14:paraId="3AEB92E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A709B56" w14:textId="5642F989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70582FF" w14:textId="77777777">
        <w:trPr>
          <w:jc w:val="center"/>
        </w:trPr>
        <w:tc>
          <w:tcPr>
            <w:tcW w:w="1563" w:type="dxa"/>
            <w:vAlign w:val="center"/>
          </w:tcPr>
          <w:p w14:paraId="3192194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Po</w:t>
            </w:r>
          </w:p>
        </w:tc>
        <w:tc>
          <w:tcPr>
            <w:tcW w:w="1563" w:type="dxa"/>
            <w:vAlign w:val="center"/>
          </w:tcPr>
          <w:p w14:paraId="4CE1AE6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Poloni</w:t>
            </w:r>
          </w:p>
        </w:tc>
        <w:tc>
          <w:tcPr>
            <w:tcW w:w="1563" w:type="dxa"/>
            <w:vAlign w:val="center"/>
          </w:tcPr>
          <w:p w14:paraId="08EBD8C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</w:tc>
        <w:tc>
          <w:tcPr>
            <w:tcW w:w="1563" w:type="dxa"/>
            <w:vAlign w:val="center"/>
          </w:tcPr>
          <w:p w14:paraId="5AE7B80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209</w:t>
            </w:r>
          </w:p>
        </w:tc>
        <w:tc>
          <w:tcPr>
            <w:tcW w:w="1563" w:type="dxa"/>
            <w:vAlign w:val="center"/>
          </w:tcPr>
          <w:p w14:paraId="068B18A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213D255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1CE6BAC" w14:textId="626BDAC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6969B76" w14:textId="77777777">
        <w:trPr>
          <w:jc w:val="center"/>
        </w:trPr>
        <w:tc>
          <w:tcPr>
            <w:tcW w:w="1563" w:type="dxa"/>
            <w:vAlign w:val="center"/>
          </w:tcPr>
          <w:p w14:paraId="197F3E7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At</w:t>
            </w:r>
          </w:p>
        </w:tc>
        <w:tc>
          <w:tcPr>
            <w:tcW w:w="1563" w:type="dxa"/>
            <w:vAlign w:val="center"/>
          </w:tcPr>
          <w:p w14:paraId="418D10A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Astatin</w:t>
            </w:r>
          </w:p>
        </w:tc>
        <w:tc>
          <w:tcPr>
            <w:tcW w:w="1563" w:type="dxa"/>
            <w:vAlign w:val="center"/>
          </w:tcPr>
          <w:p w14:paraId="5BC5EA2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1563" w:type="dxa"/>
            <w:vAlign w:val="center"/>
          </w:tcPr>
          <w:p w14:paraId="52B4DF8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210</w:t>
            </w:r>
          </w:p>
        </w:tc>
        <w:tc>
          <w:tcPr>
            <w:tcW w:w="1563" w:type="dxa"/>
            <w:vAlign w:val="center"/>
          </w:tcPr>
          <w:p w14:paraId="7FF0974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III, V, VII</w:t>
            </w:r>
          </w:p>
        </w:tc>
        <w:tc>
          <w:tcPr>
            <w:tcW w:w="1563" w:type="dxa"/>
            <w:vAlign w:val="center"/>
          </w:tcPr>
          <w:p w14:paraId="4BE7AEE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122E5599" w14:textId="5EB5E91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BAA8552" w14:textId="77777777">
        <w:trPr>
          <w:jc w:val="center"/>
        </w:trPr>
        <w:tc>
          <w:tcPr>
            <w:tcW w:w="1563" w:type="dxa"/>
            <w:vAlign w:val="center"/>
          </w:tcPr>
          <w:p w14:paraId="2AD6BF4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Rn</w:t>
            </w:r>
          </w:p>
        </w:tc>
        <w:tc>
          <w:tcPr>
            <w:tcW w:w="1563" w:type="dxa"/>
            <w:vAlign w:val="center"/>
          </w:tcPr>
          <w:p w14:paraId="0B74F69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Radon</w:t>
            </w:r>
          </w:p>
        </w:tc>
        <w:tc>
          <w:tcPr>
            <w:tcW w:w="1563" w:type="dxa"/>
            <w:vAlign w:val="center"/>
          </w:tcPr>
          <w:p w14:paraId="2124B2A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86</w:t>
            </w:r>
          </w:p>
        </w:tc>
        <w:tc>
          <w:tcPr>
            <w:tcW w:w="1563" w:type="dxa"/>
            <w:vAlign w:val="center"/>
          </w:tcPr>
          <w:p w14:paraId="17E5B80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222</w:t>
            </w:r>
          </w:p>
        </w:tc>
        <w:tc>
          <w:tcPr>
            <w:tcW w:w="1563" w:type="dxa"/>
            <w:vAlign w:val="center"/>
          </w:tcPr>
          <w:p w14:paraId="62D1FA2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0, II</w:t>
            </w:r>
          </w:p>
        </w:tc>
        <w:tc>
          <w:tcPr>
            <w:tcW w:w="1563" w:type="dxa"/>
            <w:vAlign w:val="center"/>
          </w:tcPr>
          <w:p w14:paraId="2C77601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7AAD7691" w14:textId="03BC633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36C2CED8" w14:textId="77777777">
        <w:trPr>
          <w:jc w:val="center"/>
        </w:trPr>
        <w:tc>
          <w:tcPr>
            <w:tcW w:w="1563" w:type="dxa"/>
            <w:vAlign w:val="center"/>
          </w:tcPr>
          <w:p w14:paraId="07C9835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Fr</w:t>
            </w:r>
          </w:p>
        </w:tc>
        <w:tc>
          <w:tcPr>
            <w:tcW w:w="1563" w:type="dxa"/>
            <w:vAlign w:val="center"/>
          </w:tcPr>
          <w:p w14:paraId="58BF7CE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Franxi</w:t>
            </w:r>
          </w:p>
        </w:tc>
        <w:tc>
          <w:tcPr>
            <w:tcW w:w="1563" w:type="dxa"/>
            <w:vAlign w:val="center"/>
          </w:tcPr>
          <w:p w14:paraId="4526EEB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  <w:tc>
          <w:tcPr>
            <w:tcW w:w="1563" w:type="dxa"/>
            <w:vAlign w:val="center"/>
          </w:tcPr>
          <w:p w14:paraId="01A11C6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223</w:t>
            </w:r>
          </w:p>
        </w:tc>
        <w:tc>
          <w:tcPr>
            <w:tcW w:w="1563" w:type="dxa"/>
            <w:vAlign w:val="center"/>
          </w:tcPr>
          <w:p w14:paraId="1CCA81A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63" w:type="dxa"/>
            <w:vAlign w:val="center"/>
          </w:tcPr>
          <w:p w14:paraId="1FDD3B1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530A8A7" w14:textId="6D37D80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02ADC5A" w14:textId="77777777">
        <w:trPr>
          <w:jc w:val="center"/>
        </w:trPr>
        <w:tc>
          <w:tcPr>
            <w:tcW w:w="1563" w:type="dxa"/>
            <w:vAlign w:val="center"/>
          </w:tcPr>
          <w:p w14:paraId="6A86113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</w:p>
        </w:tc>
        <w:tc>
          <w:tcPr>
            <w:tcW w:w="1563" w:type="dxa"/>
            <w:vAlign w:val="center"/>
          </w:tcPr>
          <w:p w14:paraId="344E695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Radi</w:t>
            </w:r>
          </w:p>
        </w:tc>
        <w:tc>
          <w:tcPr>
            <w:tcW w:w="1563" w:type="dxa"/>
            <w:vAlign w:val="center"/>
          </w:tcPr>
          <w:p w14:paraId="3F2C98C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1563" w:type="dxa"/>
            <w:vAlign w:val="center"/>
          </w:tcPr>
          <w:p w14:paraId="2CED160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226</w:t>
            </w:r>
          </w:p>
        </w:tc>
        <w:tc>
          <w:tcPr>
            <w:tcW w:w="1563" w:type="dxa"/>
            <w:vAlign w:val="center"/>
          </w:tcPr>
          <w:p w14:paraId="1E7201C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16BBDC5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0016274" w14:textId="126664B9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DA82BD7" w14:textId="77777777">
        <w:trPr>
          <w:jc w:val="center"/>
        </w:trPr>
        <w:tc>
          <w:tcPr>
            <w:tcW w:w="1563" w:type="dxa"/>
            <w:vAlign w:val="center"/>
          </w:tcPr>
          <w:p w14:paraId="575424D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Ac</w:t>
            </w:r>
          </w:p>
        </w:tc>
        <w:tc>
          <w:tcPr>
            <w:tcW w:w="1563" w:type="dxa"/>
            <w:vAlign w:val="center"/>
          </w:tcPr>
          <w:p w14:paraId="521706A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Actini</w:t>
            </w:r>
          </w:p>
        </w:tc>
        <w:tc>
          <w:tcPr>
            <w:tcW w:w="1563" w:type="dxa"/>
            <w:vAlign w:val="center"/>
          </w:tcPr>
          <w:p w14:paraId="586722B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89</w:t>
            </w:r>
          </w:p>
        </w:tc>
        <w:tc>
          <w:tcPr>
            <w:tcW w:w="1563" w:type="dxa"/>
            <w:vAlign w:val="center"/>
          </w:tcPr>
          <w:p w14:paraId="07AC7FF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227</w:t>
            </w:r>
          </w:p>
        </w:tc>
        <w:tc>
          <w:tcPr>
            <w:tcW w:w="1563" w:type="dxa"/>
            <w:vAlign w:val="center"/>
          </w:tcPr>
          <w:p w14:paraId="7FB6996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1B28AAE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2309A9D" w14:textId="7D32D64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F86A60D" w14:textId="77777777">
        <w:trPr>
          <w:jc w:val="center"/>
        </w:trPr>
        <w:tc>
          <w:tcPr>
            <w:tcW w:w="1563" w:type="dxa"/>
            <w:vAlign w:val="center"/>
          </w:tcPr>
          <w:p w14:paraId="57A6906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</w:p>
        </w:tc>
        <w:tc>
          <w:tcPr>
            <w:tcW w:w="1563" w:type="dxa"/>
            <w:vAlign w:val="center"/>
          </w:tcPr>
          <w:p w14:paraId="2BFF94B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Thori</w:t>
            </w:r>
          </w:p>
        </w:tc>
        <w:tc>
          <w:tcPr>
            <w:tcW w:w="1563" w:type="dxa"/>
            <w:vAlign w:val="center"/>
          </w:tcPr>
          <w:p w14:paraId="06F918A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563" w:type="dxa"/>
            <w:vAlign w:val="center"/>
          </w:tcPr>
          <w:p w14:paraId="1D32C4C3" w14:textId="1CF7ADB5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232</w:t>
            </w:r>
          </w:p>
        </w:tc>
        <w:tc>
          <w:tcPr>
            <w:tcW w:w="1563" w:type="dxa"/>
            <w:vAlign w:val="center"/>
          </w:tcPr>
          <w:p w14:paraId="3FB3326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563" w:type="dxa"/>
            <w:vAlign w:val="center"/>
          </w:tcPr>
          <w:p w14:paraId="58A055E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A0D6920" w14:textId="2252A60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8A73F84" w14:textId="77777777">
        <w:trPr>
          <w:jc w:val="center"/>
        </w:trPr>
        <w:tc>
          <w:tcPr>
            <w:tcW w:w="1563" w:type="dxa"/>
            <w:vAlign w:val="center"/>
          </w:tcPr>
          <w:p w14:paraId="3B9D07C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Pa</w:t>
            </w:r>
          </w:p>
        </w:tc>
        <w:tc>
          <w:tcPr>
            <w:tcW w:w="1563" w:type="dxa"/>
            <w:vAlign w:val="center"/>
          </w:tcPr>
          <w:p w14:paraId="123F587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Protactini</w:t>
            </w:r>
          </w:p>
        </w:tc>
        <w:tc>
          <w:tcPr>
            <w:tcW w:w="1563" w:type="dxa"/>
            <w:vAlign w:val="center"/>
          </w:tcPr>
          <w:p w14:paraId="2330E56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91</w:t>
            </w:r>
          </w:p>
        </w:tc>
        <w:tc>
          <w:tcPr>
            <w:tcW w:w="1563" w:type="dxa"/>
            <w:vAlign w:val="center"/>
          </w:tcPr>
          <w:p w14:paraId="25DC9D85" w14:textId="01C0BCD3" w:rsidR="0083783B" w:rsidRPr="00875EBA" w:rsidRDefault="009D2DA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231</w:t>
            </w:r>
          </w:p>
        </w:tc>
        <w:tc>
          <w:tcPr>
            <w:tcW w:w="1563" w:type="dxa"/>
            <w:vAlign w:val="center"/>
          </w:tcPr>
          <w:p w14:paraId="1B93C4A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IV, V</w:t>
            </w:r>
          </w:p>
        </w:tc>
        <w:tc>
          <w:tcPr>
            <w:tcW w:w="1563" w:type="dxa"/>
            <w:vAlign w:val="center"/>
          </w:tcPr>
          <w:p w14:paraId="0EEBB2C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337398B" w14:textId="57B729F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588E9B9" w14:textId="77777777">
        <w:trPr>
          <w:jc w:val="center"/>
        </w:trPr>
        <w:tc>
          <w:tcPr>
            <w:tcW w:w="1563" w:type="dxa"/>
            <w:vAlign w:val="center"/>
          </w:tcPr>
          <w:p w14:paraId="433CA9B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563" w:type="dxa"/>
            <w:vAlign w:val="center"/>
          </w:tcPr>
          <w:p w14:paraId="094868B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Urani</w:t>
            </w:r>
          </w:p>
        </w:tc>
        <w:tc>
          <w:tcPr>
            <w:tcW w:w="1563" w:type="dxa"/>
            <w:vAlign w:val="center"/>
          </w:tcPr>
          <w:p w14:paraId="39E6F38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1563" w:type="dxa"/>
            <w:vAlign w:val="center"/>
          </w:tcPr>
          <w:p w14:paraId="6C1945DA" w14:textId="58DD1EFD" w:rsidR="0083783B" w:rsidRPr="00875EBA" w:rsidRDefault="009D2DA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238</w:t>
            </w:r>
          </w:p>
        </w:tc>
        <w:tc>
          <w:tcPr>
            <w:tcW w:w="1563" w:type="dxa"/>
            <w:vAlign w:val="center"/>
          </w:tcPr>
          <w:p w14:paraId="2099A4C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IV, V, VI</w:t>
            </w:r>
          </w:p>
        </w:tc>
        <w:tc>
          <w:tcPr>
            <w:tcW w:w="1563" w:type="dxa"/>
            <w:vAlign w:val="center"/>
          </w:tcPr>
          <w:p w14:paraId="4153EF7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C167B67" w14:textId="28D0B12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47EC15B" w14:textId="77777777">
        <w:trPr>
          <w:jc w:val="center"/>
        </w:trPr>
        <w:tc>
          <w:tcPr>
            <w:tcW w:w="1563" w:type="dxa"/>
            <w:vAlign w:val="center"/>
          </w:tcPr>
          <w:p w14:paraId="407B26B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Np</w:t>
            </w:r>
          </w:p>
        </w:tc>
        <w:tc>
          <w:tcPr>
            <w:tcW w:w="1563" w:type="dxa"/>
            <w:vAlign w:val="center"/>
          </w:tcPr>
          <w:p w14:paraId="4F89F3E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Neptuni</w:t>
            </w:r>
          </w:p>
        </w:tc>
        <w:tc>
          <w:tcPr>
            <w:tcW w:w="1563" w:type="dxa"/>
            <w:vAlign w:val="center"/>
          </w:tcPr>
          <w:p w14:paraId="7A5EDD8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93</w:t>
            </w:r>
          </w:p>
        </w:tc>
        <w:tc>
          <w:tcPr>
            <w:tcW w:w="1563" w:type="dxa"/>
            <w:vAlign w:val="center"/>
          </w:tcPr>
          <w:p w14:paraId="246654F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237</w:t>
            </w:r>
          </w:p>
        </w:tc>
        <w:tc>
          <w:tcPr>
            <w:tcW w:w="1563" w:type="dxa"/>
            <w:vAlign w:val="center"/>
          </w:tcPr>
          <w:p w14:paraId="04D78E5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IV, V, VI, VII</w:t>
            </w:r>
          </w:p>
        </w:tc>
        <w:tc>
          <w:tcPr>
            <w:tcW w:w="1563" w:type="dxa"/>
            <w:vAlign w:val="center"/>
          </w:tcPr>
          <w:p w14:paraId="5C7C289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22E47A1" w14:textId="6929249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6B18336" w14:textId="77777777">
        <w:trPr>
          <w:jc w:val="center"/>
        </w:trPr>
        <w:tc>
          <w:tcPr>
            <w:tcW w:w="1563" w:type="dxa"/>
            <w:vAlign w:val="center"/>
          </w:tcPr>
          <w:p w14:paraId="6DCCA00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Pu</w:t>
            </w:r>
          </w:p>
        </w:tc>
        <w:tc>
          <w:tcPr>
            <w:tcW w:w="1563" w:type="dxa"/>
            <w:vAlign w:val="center"/>
          </w:tcPr>
          <w:p w14:paraId="5E24939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Plutoni</w:t>
            </w:r>
          </w:p>
        </w:tc>
        <w:tc>
          <w:tcPr>
            <w:tcW w:w="1563" w:type="dxa"/>
            <w:vAlign w:val="center"/>
          </w:tcPr>
          <w:p w14:paraId="3C401B7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563" w:type="dxa"/>
            <w:vAlign w:val="center"/>
          </w:tcPr>
          <w:p w14:paraId="026B9D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244</w:t>
            </w:r>
          </w:p>
        </w:tc>
        <w:tc>
          <w:tcPr>
            <w:tcW w:w="1563" w:type="dxa"/>
            <w:vAlign w:val="center"/>
          </w:tcPr>
          <w:p w14:paraId="758E79B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IV, V, VI</w:t>
            </w:r>
          </w:p>
        </w:tc>
        <w:tc>
          <w:tcPr>
            <w:tcW w:w="1563" w:type="dxa"/>
            <w:vAlign w:val="center"/>
          </w:tcPr>
          <w:p w14:paraId="75E0C54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AFC9373" w14:textId="6A6EC079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212B4E8" w14:textId="77777777">
        <w:trPr>
          <w:jc w:val="center"/>
        </w:trPr>
        <w:tc>
          <w:tcPr>
            <w:tcW w:w="1563" w:type="dxa"/>
            <w:vAlign w:val="center"/>
          </w:tcPr>
          <w:p w14:paraId="73037FB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</w:t>
            </w:r>
          </w:p>
        </w:tc>
        <w:tc>
          <w:tcPr>
            <w:tcW w:w="1563" w:type="dxa"/>
            <w:vAlign w:val="center"/>
          </w:tcPr>
          <w:p w14:paraId="6846714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Americi</w:t>
            </w:r>
          </w:p>
        </w:tc>
        <w:tc>
          <w:tcPr>
            <w:tcW w:w="1563" w:type="dxa"/>
            <w:vAlign w:val="center"/>
          </w:tcPr>
          <w:p w14:paraId="7175AC9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563" w:type="dxa"/>
            <w:vAlign w:val="center"/>
          </w:tcPr>
          <w:p w14:paraId="4A6B860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243</w:t>
            </w:r>
          </w:p>
        </w:tc>
        <w:tc>
          <w:tcPr>
            <w:tcW w:w="1563" w:type="dxa"/>
            <w:vAlign w:val="center"/>
          </w:tcPr>
          <w:p w14:paraId="1A01C4F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50ECF17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CF870F8" w14:textId="35DAE48F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F6E411C" w14:textId="77777777">
        <w:trPr>
          <w:jc w:val="center"/>
        </w:trPr>
        <w:tc>
          <w:tcPr>
            <w:tcW w:w="1563" w:type="dxa"/>
            <w:vAlign w:val="center"/>
          </w:tcPr>
          <w:p w14:paraId="32B307D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Cm</w:t>
            </w:r>
          </w:p>
        </w:tc>
        <w:tc>
          <w:tcPr>
            <w:tcW w:w="1563" w:type="dxa"/>
            <w:vAlign w:val="center"/>
          </w:tcPr>
          <w:p w14:paraId="193FA71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Curi</w:t>
            </w:r>
          </w:p>
        </w:tc>
        <w:tc>
          <w:tcPr>
            <w:tcW w:w="1563" w:type="dxa"/>
            <w:vAlign w:val="center"/>
          </w:tcPr>
          <w:p w14:paraId="39FA89E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96</w:t>
            </w:r>
          </w:p>
        </w:tc>
        <w:tc>
          <w:tcPr>
            <w:tcW w:w="1563" w:type="dxa"/>
            <w:vAlign w:val="center"/>
          </w:tcPr>
          <w:p w14:paraId="5B894D9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247</w:t>
            </w:r>
          </w:p>
        </w:tc>
        <w:tc>
          <w:tcPr>
            <w:tcW w:w="1563" w:type="dxa"/>
            <w:vAlign w:val="center"/>
          </w:tcPr>
          <w:p w14:paraId="3D73730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11118C9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94B7902" w14:textId="297F0C6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26402B2" w14:textId="77777777">
        <w:trPr>
          <w:jc w:val="center"/>
        </w:trPr>
        <w:tc>
          <w:tcPr>
            <w:tcW w:w="1563" w:type="dxa"/>
            <w:vAlign w:val="center"/>
          </w:tcPr>
          <w:p w14:paraId="13C47A8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Bk</w:t>
            </w:r>
          </w:p>
        </w:tc>
        <w:tc>
          <w:tcPr>
            <w:tcW w:w="1563" w:type="dxa"/>
            <w:vAlign w:val="center"/>
          </w:tcPr>
          <w:p w14:paraId="739E79F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Berkeli</w:t>
            </w:r>
          </w:p>
        </w:tc>
        <w:tc>
          <w:tcPr>
            <w:tcW w:w="1563" w:type="dxa"/>
            <w:vAlign w:val="center"/>
          </w:tcPr>
          <w:p w14:paraId="21B903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97</w:t>
            </w:r>
          </w:p>
        </w:tc>
        <w:tc>
          <w:tcPr>
            <w:tcW w:w="1563" w:type="dxa"/>
            <w:vAlign w:val="center"/>
          </w:tcPr>
          <w:p w14:paraId="51B5A3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247</w:t>
            </w:r>
          </w:p>
        </w:tc>
        <w:tc>
          <w:tcPr>
            <w:tcW w:w="1563" w:type="dxa"/>
            <w:vAlign w:val="center"/>
          </w:tcPr>
          <w:p w14:paraId="403BC63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III, IV</w:t>
            </w:r>
          </w:p>
        </w:tc>
        <w:tc>
          <w:tcPr>
            <w:tcW w:w="1563" w:type="dxa"/>
            <w:vAlign w:val="center"/>
          </w:tcPr>
          <w:p w14:paraId="503100A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2F3E9FB" w14:textId="0A0CA092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CAC9C98" w14:textId="77777777">
        <w:trPr>
          <w:jc w:val="center"/>
        </w:trPr>
        <w:tc>
          <w:tcPr>
            <w:tcW w:w="1563" w:type="dxa"/>
            <w:vAlign w:val="center"/>
          </w:tcPr>
          <w:p w14:paraId="31C84F9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Cf</w:t>
            </w:r>
          </w:p>
        </w:tc>
        <w:tc>
          <w:tcPr>
            <w:tcW w:w="1563" w:type="dxa"/>
            <w:vAlign w:val="center"/>
          </w:tcPr>
          <w:p w14:paraId="6CA1438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Californi</w:t>
            </w:r>
          </w:p>
        </w:tc>
        <w:tc>
          <w:tcPr>
            <w:tcW w:w="1563" w:type="dxa"/>
            <w:vAlign w:val="center"/>
          </w:tcPr>
          <w:p w14:paraId="01A90B7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1563" w:type="dxa"/>
            <w:vAlign w:val="center"/>
          </w:tcPr>
          <w:p w14:paraId="4D2A3B6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251</w:t>
            </w:r>
          </w:p>
        </w:tc>
        <w:tc>
          <w:tcPr>
            <w:tcW w:w="1563" w:type="dxa"/>
            <w:vAlign w:val="center"/>
          </w:tcPr>
          <w:p w14:paraId="6835064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553FAC4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6C05C96" w14:textId="2178B4E4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C6C4450" w14:textId="77777777">
        <w:trPr>
          <w:jc w:val="center"/>
        </w:trPr>
        <w:tc>
          <w:tcPr>
            <w:tcW w:w="1563" w:type="dxa"/>
            <w:vAlign w:val="center"/>
          </w:tcPr>
          <w:p w14:paraId="25002C3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Es</w:t>
            </w:r>
          </w:p>
        </w:tc>
        <w:tc>
          <w:tcPr>
            <w:tcW w:w="1563" w:type="dxa"/>
            <w:vAlign w:val="center"/>
          </w:tcPr>
          <w:p w14:paraId="12AE02C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Einsteini</w:t>
            </w:r>
          </w:p>
        </w:tc>
        <w:tc>
          <w:tcPr>
            <w:tcW w:w="1563" w:type="dxa"/>
            <w:vAlign w:val="center"/>
          </w:tcPr>
          <w:p w14:paraId="38ACF48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99</w:t>
            </w:r>
          </w:p>
        </w:tc>
        <w:tc>
          <w:tcPr>
            <w:tcW w:w="1563" w:type="dxa"/>
            <w:vAlign w:val="center"/>
          </w:tcPr>
          <w:p w14:paraId="5E2E3C1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252</w:t>
            </w:r>
          </w:p>
        </w:tc>
        <w:tc>
          <w:tcPr>
            <w:tcW w:w="1563" w:type="dxa"/>
            <w:vAlign w:val="center"/>
          </w:tcPr>
          <w:p w14:paraId="2EC3C55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2775D6D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6EC0FB0E" w14:textId="2EC05CFB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8D531D5" w14:textId="77777777">
        <w:trPr>
          <w:jc w:val="center"/>
        </w:trPr>
        <w:tc>
          <w:tcPr>
            <w:tcW w:w="1563" w:type="dxa"/>
            <w:vAlign w:val="center"/>
          </w:tcPr>
          <w:p w14:paraId="6085B78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Fm</w:t>
            </w:r>
          </w:p>
        </w:tc>
        <w:tc>
          <w:tcPr>
            <w:tcW w:w="1563" w:type="dxa"/>
            <w:vAlign w:val="center"/>
          </w:tcPr>
          <w:p w14:paraId="04DFC49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Fermi</w:t>
            </w:r>
          </w:p>
        </w:tc>
        <w:tc>
          <w:tcPr>
            <w:tcW w:w="1563" w:type="dxa"/>
            <w:vAlign w:val="center"/>
          </w:tcPr>
          <w:p w14:paraId="17858DF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563" w:type="dxa"/>
            <w:vAlign w:val="center"/>
          </w:tcPr>
          <w:p w14:paraId="79A38CD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257</w:t>
            </w:r>
          </w:p>
        </w:tc>
        <w:tc>
          <w:tcPr>
            <w:tcW w:w="1563" w:type="dxa"/>
            <w:vAlign w:val="center"/>
          </w:tcPr>
          <w:p w14:paraId="125F5E6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6FB5CC7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C71E7C5" w14:textId="24BBCDF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217E224" w14:textId="77777777">
        <w:trPr>
          <w:jc w:val="center"/>
        </w:trPr>
        <w:tc>
          <w:tcPr>
            <w:tcW w:w="1563" w:type="dxa"/>
            <w:vAlign w:val="center"/>
          </w:tcPr>
          <w:p w14:paraId="15E573E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Md</w:t>
            </w:r>
          </w:p>
        </w:tc>
        <w:tc>
          <w:tcPr>
            <w:tcW w:w="1563" w:type="dxa"/>
            <w:vAlign w:val="center"/>
          </w:tcPr>
          <w:p w14:paraId="1E9B146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Mendelevi</w:t>
            </w:r>
          </w:p>
        </w:tc>
        <w:tc>
          <w:tcPr>
            <w:tcW w:w="1563" w:type="dxa"/>
            <w:vAlign w:val="center"/>
          </w:tcPr>
          <w:p w14:paraId="3E6A2D2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1563" w:type="dxa"/>
            <w:vAlign w:val="center"/>
          </w:tcPr>
          <w:p w14:paraId="0A51F49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258</w:t>
            </w:r>
          </w:p>
        </w:tc>
        <w:tc>
          <w:tcPr>
            <w:tcW w:w="1563" w:type="dxa"/>
            <w:vAlign w:val="center"/>
          </w:tcPr>
          <w:p w14:paraId="05207DF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4A8D99B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54FD129" w14:textId="53D9733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E926C55" w14:textId="77777777">
        <w:trPr>
          <w:jc w:val="center"/>
        </w:trPr>
        <w:tc>
          <w:tcPr>
            <w:tcW w:w="1563" w:type="dxa"/>
            <w:vAlign w:val="center"/>
          </w:tcPr>
          <w:p w14:paraId="794B6D8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63" w:type="dxa"/>
            <w:vAlign w:val="center"/>
          </w:tcPr>
          <w:p w14:paraId="5DB57D7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Nobeli</w:t>
            </w:r>
          </w:p>
        </w:tc>
        <w:tc>
          <w:tcPr>
            <w:tcW w:w="1563" w:type="dxa"/>
            <w:vAlign w:val="center"/>
          </w:tcPr>
          <w:p w14:paraId="169B9C6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1563" w:type="dxa"/>
            <w:vAlign w:val="center"/>
          </w:tcPr>
          <w:p w14:paraId="6ACB97D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259</w:t>
            </w:r>
          </w:p>
        </w:tc>
        <w:tc>
          <w:tcPr>
            <w:tcW w:w="1563" w:type="dxa"/>
            <w:vAlign w:val="center"/>
          </w:tcPr>
          <w:p w14:paraId="1F8C37E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III</w:t>
            </w:r>
          </w:p>
        </w:tc>
        <w:tc>
          <w:tcPr>
            <w:tcW w:w="1563" w:type="dxa"/>
            <w:vAlign w:val="center"/>
          </w:tcPr>
          <w:p w14:paraId="614A0A1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072C8E8" w14:textId="5824FF4F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4303FE4" w14:textId="77777777">
        <w:trPr>
          <w:jc w:val="center"/>
        </w:trPr>
        <w:tc>
          <w:tcPr>
            <w:tcW w:w="1563" w:type="dxa"/>
            <w:vAlign w:val="center"/>
          </w:tcPr>
          <w:p w14:paraId="5252E30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Lr</w:t>
            </w:r>
          </w:p>
        </w:tc>
        <w:tc>
          <w:tcPr>
            <w:tcW w:w="1563" w:type="dxa"/>
            <w:vAlign w:val="center"/>
          </w:tcPr>
          <w:p w14:paraId="50DD526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Lawrenci</w:t>
            </w:r>
          </w:p>
        </w:tc>
        <w:tc>
          <w:tcPr>
            <w:tcW w:w="1563" w:type="dxa"/>
            <w:vAlign w:val="center"/>
          </w:tcPr>
          <w:p w14:paraId="55AEE36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1563" w:type="dxa"/>
            <w:vAlign w:val="center"/>
          </w:tcPr>
          <w:p w14:paraId="3155CF4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266</w:t>
            </w:r>
          </w:p>
        </w:tc>
        <w:tc>
          <w:tcPr>
            <w:tcW w:w="1563" w:type="dxa"/>
            <w:vAlign w:val="center"/>
          </w:tcPr>
          <w:p w14:paraId="43FE158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058DFA5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2C900CB" w14:textId="1E6351B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73E92C7" w14:textId="77777777">
        <w:trPr>
          <w:jc w:val="center"/>
        </w:trPr>
        <w:tc>
          <w:tcPr>
            <w:tcW w:w="1563" w:type="dxa"/>
            <w:vAlign w:val="center"/>
          </w:tcPr>
          <w:p w14:paraId="2A0FE6F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Rf</w:t>
            </w:r>
          </w:p>
        </w:tc>
        <w:tc>
          <w:tcPr>
            <w:tcW w:w="1563" w:type="dxa"/>
            <w:vAlign w:val="center"/>
          </w:tcPr>
          <w:p w14:paraId="3F1D7DF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Rutherfordi</w:t>
            </w:r>
          </w:p>
        </w:tc>
        <w:tc>
          <w:tcPr>
            <w:tcW w:w="1563" w:type="dxa"/>
            <w:vAlign w:val="center"/>
          </w:tcPr>
          <w:p w14:paraId="6975F81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1563" w:type="dxa"/>
            <w:vAlign w:val="center"/>
          </w:tcPr>
          <w:p w14:paraId="6DBC881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267</w:t>
            </w:r>
          </w:p>
        </w:tc>
        <w:tc>
          <w:tcPr>
            <w:tcW w:w="1563" w:type="dxa"/>
            <w:vAlign w:val="center"/>
          </w:tcPr>
          <w:p w14:paraId="74BEABF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563" w:type="dxa"/>
            <w:vAlign w:val="center"/>
          </w:tcPr>
          <w:p w14:paraId="51D8A84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FBD965E" w14:textId="6343A9E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7A5CAE0" w14:textId="77777777">
        <w:trPr>
          <w:jc w:val="center"/>
        </w:trPr>
        <w:tc>
          <w:tcPr>
            <w:tcW w:w="1563" w:type="dxa"/>
            <w:vAlign w:val="center"/>
          </w:tcPr>
          <w:p w14:paraId="2691B53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Db</w:t>
            </w:r>
          </w:p>
        </w:tc>
        <w:tc>
          <w:tcPr>
            <w:tcW w:w="1563" w:type="dxa"/>
            <w:vAlign w:val="center"/>
          </w:tcPr>
          <w:p w14:paraId="3EE2899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Dubni</w:t>
            </w:r>
          </w:p>
        </w:tc>
        <w:tc>
          <w:tcPr>
            <w:tcW w:w="1563" w:type="dxa"/>
            <w:vAlign w:val="center"/>
          </w:tcPr>
          <w:p w14:paraId="13C4B0E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105</w:t>
            </w:r>
          </w:p>
        </w:tc>
        <w:tc>
          <w:tcPr>
            <w:tcW w:w="1563" w:type="dxa"/>
            <w:vAlign w:val="center"/>
          </w:tcPr>
          <w:p w14:paraId="7BC297D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268</w:t>
            </w:r>
          </w:p>
        </w:tc>
        <w:tc>
          <w:tcPr>
            <w:tcW w:w="1563" w:type="dxa"/>
            <w:vAlign w:val="center"/>
          </w:tcPr>
          <w:p w14:paraId="73479606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563" w:type="dxa"/>
            <w:vAlign w:val="center"/>
          </w:tcPr>
          <w:p w14:paraId="1C5367A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46BD4FA8" w14:textId="35DA18DA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BFF95C7" w14:textId="77777777">
        <w:trPr>
          <w:jc w:val="center"/>
        </w:trPr>
        <w:tc>
          <w:tcPr>
            <w:tcW w:w="1563" w:type="dxa"/>
            <w:vAlign w:val="center"/>
          </w:tcPr>
          <w:p w14:paraId="5E64F45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Sg</w:t>
            </w:r>
          </w:p>
        </w:tc>
        <w:tc>
          <w:tcPr>
            <w:tcW w:w="1563" w:type="dxa"/>
            <w:vAlign w:val="center"/>
          </w:tcPr>
          <w:p w14:paraId="61FE052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Seaborgi</w:t>
            </w:r>
          </w:p>
        </w:tc>
        <w:tc>
          <w:tcPr>
            <w:tcW w:w="1563" w:type="dxa"/>
            <w:vAlign w:val="center"/>
          </w:tcPr>
          <w:p w14:paraId="691832F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106</w:t>
            </w:r>
          </w:p>
        </w:tc>
        <w:tc>
          <w:tcPr>
            <w:tcW w:w="1563" w:type="dxa"/>
            <w:vAlign w:val="center"/>
          </w:tcPr>
          <w:p w14:paraId="6068BF8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269</w:t>
            </w:r>
          </w:p>
        </w:tc>
        <w:tc>
          <w:tcPr>
            <w:tcW w:w="1563" w:type="dxa"/>
            <w:vAlign w:val="center"/>
          </w:tcPr>
          <w:p w14:paraId="2D88203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</w:p>
        </w:tc>
        <w:tc>
          <w:tcPr>
            <w:tcW w:w="1563" w:type="dxa"/>
            <w:vAlign w:val="center"/>
          </w:tcPr>
          <w:p w14:paraId="5A48C21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44A933F" w14:textId="0AF8286F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81DA7E3" w14:textId="77777777">
        <w:trPr>
          <w:jc w:val="center"/>
        </w:trPr>
        <w:tc>
          <w:tcPr>
            <w:tcW w:w="1563" w:type="dxa"/>
            <w:vAlign w:val="center"/>
          </w:tcPr>
          <w:p w14:paraId="0721CE7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Bh</w:t>
            </w:r>
          </w:p>
        </w:tc>
        <w:tc>
          <w:tcPr>
            <w:tcW w:w="1563" w:type="dxa"/>
            <w:vAlign w:val="center"/>
          </w:tcPr>
          <w:p w14:paraId="36FB20B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Bohri</w:t>
            </w:r>
          </w:p>
        </w:tc>
        <w:tc>
          <w:tcPr>
            <w:tcW w:w="1563" w:type="dxa"/>
            <w:vAlign w:val="center"/>
          </w:tcPr>
          <w:p w14:paraId="5B22289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107</w:t>
            </w:r>
          </w:p>
        </w:tc>
        <w:tc>
          <w:tcPr>
            <w:tcW w:w="1563" w:type="dxa"/>
            <w:vAlign w:val="center"/>
          </w:tcPr>
          <w:p w14:paraId="487C70E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</w:p>
        </w:tc>
        <w:tc>
          <w:tcPr>
            <w:tcW w:w="1563" w:type="dxa"/>
            <w:vAlign w:val="center"/>
          </w:tcPr>
          <w:p w14:paraId="69049A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VII</w:t>
            </w:r>
          </w:p>
        </w:tc>
        <w:tc>
          <w:tcPr>
            <w:tcW w:w="1563" w:type="dxa"/>
            <w:vAlign w:val="center"/>
          </w:tcPr>
          <w:p w14:paraId="709889C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6EB3359" w14:textId="6D33D78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38CF857" w14:textId="77777777">
        <w:trPr>
          <w:jc w:val="center"/>
        </w:trPr>
        <w:tc>
          <w:tcPr>
            <w:tcW w:w="1563" w:type="dxa"/>
            <w:vAlign w:val="center"/>
          </w:tcPr>
          <w:p w14:paraId="14BE7F0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Hs</w:t>
            </w:r>
          </w:p>
        </w:tc>
        <w:tc>
          <w:tcPr>
            <w:tcW w:w="1563" w:type="dxa"/>
            <w:vAlign w:val="center"/>
          </w:tcPr>
          <w:p w14:paraId="6B1C78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Hassi</w:t>
            </w:r>
          </w:p>
        </w:tc>
        <w:tc>
          <w:tcPr>
            <w:tcW w:w="1563" w:type="dxa"/>
            <w:vAlign w:val="center"/>
          </w:tcPr>
          <w:p w14:paraId="3E50461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1563" w:type="dxa"/>
            <w:vAlign w:val="center"/>
          </w:tcPr>
          <w:p w14:paraId="289DEE5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269</w:t>
            </w:r>
          </w:p>
        </w:tc>
        <w:tc>
          <w:tcPr>
            <w:tcW w:w="1563" w:type="dxa"/>
            <w:vAlign w:val="center"/>
          </w:tcPr>
          <w:p w14:paraId="4DCD87D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VIII</w:t>
            </w:r>
          </w:p>
        </w:tc>
        <w:tc>
          <w:tcPr>
            <w:tcW w:w="1563" w:type="dxa"/>
            <w:vAlign w:val="center"/>
          </w:tcPr>
          <w:p w14:paraId="60E08C0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2168FBB4" w14:textId="78DF5E01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F3A5616" w14:textId="77777777">
        <w:trPr>
          <w:jc w:val="center"/>
        </w:trPr>
        <w:tc>
          <w:tcPr>
            <w:tcW w:w="1563" w:type="dxa"/>
            <w:vAlign w:val="center"/>
          </w:tcPr>
          <w:p w14:paraId="621FF42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Mt</w:t>
            </w:r>
          </w:p>
        </w:tc>
        <w:tc>
          <w:tcPr>
            <w:tcW w:w="1563" w:type="dxa"/>
            <w:vAlign w:val="center"/>
          </w:tcPr>
          <w:p w14:paraId="7EE742A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Meitneri</w:t>
            </w:r>
          </w:p>
        </w:tc>
        <w:tc>
          <w:tcPr>
            <w:tcW w:w="1563" w:type="dxa"/>
            <w:vAlign w:val="center"/>
          </w:tcPr>
          <w:p w14:paraId="08F403F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109</w:t>
            </w:r>
          </w:p>
        </w:tc>
        <w:tc>
          <w:tcPr>
            <w:tcW w:w="1563" w:type="dxa"/>
            <w:vAlign w:val="center"/>
          </w:tcPr>
          <w:p w14:paraId="1449D12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278</w:t>
            </w:r>
          </w:p>
        </w:tc>
        <w:tc>
          <w:tcPr>
            <w:tcW w:w="1563" w:type="dxa"/>
            <w:vAlign w:val="center"/>
          </w:tcPr>
          <w:p w14:paraId="6EE9D9F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563" w:type="dxa"/>
            <w:vAlign w:val="center"/>
          </w:tcPr>
          <w:p w14:paraId="1C5C1B9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149C6779" w14:textId="2C264D2B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40815DCE" w14:textId="77777777">
        <w:trPr>
          <w:jc w:val="center"/>
        </w:trPr>
        <w:tc>
          <w:tcPr>
            <w:tcW w:w="1563" w:type="dxa"/>
            <w:vAlign w:val="center"/>
          </w:tcPr>
          <w:p w14:paraId="0C056EA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Ds</w:t>
            </w:r>
          </w:p>
        </w:tc>
        <w:tc>
          <w:tcPr>
            <w:tcW w:w="1563" w:type="dxa"/>
            <w:vAlign w:val="center"/>
          </w:tcPr>
          <w:p w14:paraId="4771A16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Darmstadti</w:t>
            </w:r>
          </w:p>
        </w:tc>
        <w:tc>
          <w:tcPr>
            <w:tcW w:w="1563" w:type="dxa"/>
            <w:vAlign w:val="center"/>
          </w:tcPr>
          <w:p w14:paraId="6D4AC05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1563" w:type="dxa"/>
            <w:vAlign w:val="center"/>
          </w:tcPr>
          <w:p w14:paraId="67C2B3F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281</w:t>
            </w:r>
          </w:p>
        </w:tc>
        <w:tc>
          <w:tcPr>
            <w:tcW w:w="1563" w:type="dxa"/>
            <w:vAlign w:val="center"/>
          </w:tcPr>
          <w:p w14:paraId="337EA7B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1CF56FB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ECBEE4B" w14:textId="546B2763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00B2348" w14:textId="77777777">
        <w:trPr>
          <w:jc w:val="center"/>
        </w:trPr>
        <w:tc>
          <w:tcPr>
            <w:tcW w:w="1563" w:type="dxa"/>
            <w:vAlign w:val="center"/>
          </w:tcPr>
          <w:p w14:paraId="3DF8884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Rg</w:t>
            </w:r>
          </w:p>
        </w:tc>
        <w:tc>
          <w:tcPr>
            <w:tcW w:w="1563" w:type="dxa"/>
            <w:vAlign w:val="center"/>
          </w:tcPr>
          <w:p w14:paraId="0290902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Roentgeni</w:t>
            </w:r>
          </w:p>
        </w:tc>
        <w:tc>
          <w:tcPr>
            <w:tcW w:w="1563" w:type="dxa"/>
            <w:vAlign w:val="center"/>
          </w:tcPr>
          <w:p w14:paraId="7EF67D1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1563" w:type="dxa"/>
            <w:vAlign w:val="center"/>
          </w:tcPr>
          <w:p w14:paraId="51297DD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282</w:t>
            </w:r>
          </w:p>
        </w:tc>
        <w:tc>
          <w:tcPr>
            <w:tcW w:w="1563" w:type="dxa"/>
            <w:vAlign w:val="center"/>
          </w:tcPr>
          <w:p w14:paraId="3FCCE77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</w:t>
            </w:r>
          </w:p>
        </w:tc>
        <w:tc>
          <w:tcPr>
            <w:tcW w:w="1563" w:type="dxa"/>
            <w:vAlign w:val="center"/>
          </w:tcPr>
          <w:p w14:paraId="32D9661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592EB60E" w14:textId="2DD2E6B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65105101" w14:textId="77777777">
        <w:trPr>
          <w:jc w:val="center"/>
        </w:trPr>
        <w:tc>
          <w:tcPr>
            <w:tcW w:w="1563" w:type="dxa"/>
            <w:vAlign w:val="center"/>
          </w:tcPr>
          <w:p w14:paraId="7655661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Cn</w:t>
            </w:r>
          </w:p>
        </w:tc>
        <w:tc>
          <w:tcPr>
            <w:tcW w:w="1563" w:type="dxa"/>
            <w:vAlign w:val="center"/>
          </w:tcPr>
          <w:p w14:paraId="453A273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Copernixi</w:t>
            </w:r>
          </w:p>
        </w:tc>
        <w:tc>
          <w:tcPr>
            <w:tcW w:w="1563" w:type="dxa"/>
            <w:vAlign w:val="center"/>
          </w:tcPr>
          <w:p w14:paraId="630059D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1563" w:type="dxa"/>
            <w:vAlign w:val="center"/>
          </w:tcPr>
          <w:p w14:paraId="1F83E25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285</w:t>
            </w:r>
          </w:p>
        </w:tc>
        <w:tc>
          <w:tcPr>
            <w:tcW w:w="1563" w:type="dxa"/>
            <w:vAlign w:val="center"/>
          </w:tcPr>
          <w:p w14:paraId="218F6E9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563" w:type="dxa"/>
            <w:vAlign w:val="center"/>
          </w:tcPr>
          <w:p w14:paraId="16924CC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5994C49" w14:textId="0EE9EDF3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5C8F59CB" w14:textId="77777777">
        <w:trPr>
          <w:jc w:val="center"/>
        </w:trPr>
        <w:tc>
          <w:tcPr>
            <w:tcW w:w="1563" w:type="dxa"/>
            <w:vAlign w:val="center"/>
          </w:tcPr>
          <w:p w14:paraId="3E006DF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63" w:type="dxa"/>
            <w:vAlign w:val="center"/>
          </w:tcPr>
          <w:p w14:paraId="3186F44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Nihoni</w:t>
            </w:r>
          </w:p>
        </w:tc>
        <w:tc>
          <w:tcPr>
            <w:tcW w:w="1563" w:type="dxa"/>
            <w:vAlign w:val="center"/>
          </w:tcPr>
          <w:p w14:paraId="2155D19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113</w:t>
            </w:r>
          </w:p>
        </w:tc>
        <w:tc>
          <w:tcPr>
            <w:tcW w:w="1563" w:type="dxa"/>
            <w:vAlign w:val="center"/>
          </w:tcPr>
          <w:p w14:paraId="74571FA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286</w:t>
            </w:r>
          </w:p>
        </w:tc>
        <w:tc>
          <w:tcPr>
            <w:tcW w:w="1563" w:type="dxa"/>
            <w:vAlign w:val="center"/>
          </w:tcPr>
          <w:p w14:paraId="4D65CBD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</w:t>
            </w:r>
          </w:p>
        </w:tc>
        <w:tc>
          <w:tcPr>
            <w:tcW w:w="1563" w:type="dxa"/>
            <w:vAlign w:val="center"/>
          </w:tcPr>
          <w:p w14:paraId="5549DB4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D6E53BE" w14:textId="3F5A333B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B7FF53A" w14:textId="77777777">
        <w:trPr>
          <w:jc w:val="center"/>
        </w:trPr>
        <w:tc>
          <w:tcPr>
            <w:tcW w:w="1563" w:type="dxa"/>
            <w:vAlign w:val="center"/>
          </w:tcPr>
          <w:p w14:paraId="02749C5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Fl</w:t>
            </w:r>
          </w:p>
        </w:tc>
        <w:tc>
          <w:tcPr>
            <w:tcW w:w="1563" w:type="dxa"/>
            <w:vAlign w:val="center"/>
          </w:tcPr>
          <w:p w14:paraId="4E9D5B3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Flerovi</w:t>
            </w:r>
          </w:p>
        </w:tc>
        <w:tc>
          <w:tcPr>
            <w:tcW w:w="1563" w:type="dxa"/>
            <w:vAlign w:val="center"/>
          </w:tcPr>
          <w:p w14:paraId="05C02E2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1563" w:type="dxa"/>
            <w:vAlign w:val="center"/>
          </w:tcPr>
          <w:p w14:paraId="38B6BC3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289</w:t>
            </w:r>
          </w:p>
        </w:tc>
        <w:tc>
          <w:tcPr>
            <w:tcW w:w="1563" w:type="dxa"/>
            <w:vAlign w:val="center"/>
          </w:tcPr>
          <w:p w14:paraId="555EAEF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2C6A3928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021F72B3" w14:textId="026C41DE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267FC900" w14:textId="77777777">
        <w:trPr>
          <w:jc w:val="center"/>
        </w:trPr>
        <w:tc>
          <w:tcPr>
            <w:tcW w:w="1563" w:type="dxa"/>
            <w:vAlign w:val="center"/>
          </w:tcPr>
          <w:p w14:paraId="46EF6E6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Mc</w:t>
            </w:r>
          </w:p>
        </w:tc>
        <w:tc>
          <w:tcPr>
            <w:tcW w:w="1563" w:type="dxa"/>
            <w:vAlign w:val="center"/>
          </w:tcPr>
          <w:p w14:paraId="6A6AC54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Moscovi</w:t>
            </w:r>
          </w:p>
        </w:tc>
        <w:tc>
          <w:tcPr>
            <w:tcW w:w="1563" w:type="dxa"/>
            <w:vAlign w:val="center"/>
          </w:tcPr>
          <w:p w14:paraId="1D1E8F2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115</w:t>
            </w:r>
          </w:p>
        </w:tc>
        <w:tc>
          <w:tcPr>
            <w:tcW w:w="1563" w:type="dxa"/>
            <w:vAlign w:val="center"/>
          </w:tcPr>
          <w:p w14:paraId="3867AA8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290</w:t>
            </w:r>
          </w:p>
        </w:tc>
        <w:tc>
          <w:tcPr>
            <w:tcW w:w="1563" w:type="dxa"/>
            <w:vAlign w:val="center"/>
          </w:tcPr>
          <w:p w14:paraId="7C050C0C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</w:t>
            </w:r>
          </w:p>
        </w:tc>
        <w:tc>
          <w:tcPr>
            <w:tcW w:w="1563" w:type="dxa"/>
            <w:vAlign w:val="center"/>
          </w:tcPr>
          <w:p w14:paraId="68AC2BD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301B685F" w14:textId="0E27968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1BEFB6A6" w14:textId="77777777">
        <w:trPr>
          <w:jc w:val="center"/>
        </w:trPr>
        <w:tc>
          <w:tcPr>
            <w:tcW w:w="1563" w:type="dxa"/>
            <w:vAlign w:val="center"/>
          </w:tcPr>
          <w:p w14:paraId="0F4EB93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Lv</w:t>
            </w:r>
          </w:p>
        </w:tc>
        <w:tc>
          <w:tcPr>
            <w:tcW w:w="1563" w:type="dxa"/>
            <w:vAlign w:val="center"/>
          </w:tcPr>
          <w:p w14:paraId="5A24B0B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Livermori</w:t>
            </w:r>
          </w:p>
        </w:tc>
        <w:tc>
          <w:tcPr>
            <w:tcW w:w="1563" w:type="dxa"/>
            <w:vAlign w:val="center"/>
          </w:tcPr>
          <w:p w14:paraId="4C9B9992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116</w:t>
            </w:r>
          </w:p>
        </w:tc>
        <w:tc>
          <w:tcPr>
            <w:tcW w:w="1563" w:type="dxa"/>
            <w:vAlign w:val="center"/>
          </w:tcPr>
          <w:p w14:paraId="085F4804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293</w:t>
            </w:r>
          </w:p>
        </w:tc>
        <w:tc>
          <w:tcPr>
            <w:tcW w:w="1563" w:type="dxa"/>
            <w:vAlign w:val="center"/>
          </w:tcPr>
          <w:p w14:paraId="4A5A69F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II, IV</w:t>
            </w:r>
          </w:p>
        </w:tc>
        <w:tc>
          <w:tcPr>
            <w:tcW w:w="1563" w:type="dxa"/>
            <w:vAlign w:val="center"/>
          </w:tcPr>
          <w:p w14:paraId="09A0F30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kim loại</w:t>
            </w:r>
          </w:p>
        </w:tc>
        <w:tc>
          <w:tcPr>
            <w:tcW w:w="1563" w:type="dxa"/>
            <w:vAlign w:val="center"/>
          </w:tcPr>
          <w:p w14:paraId="7E97ADB3" w14:textId="1FC75BD8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753A455F" w14:textId="77777777">
        <w:trPr>
          <w:jc w:val="center"/>
        </w:trPr>
        <w:tc>
          <w:tcPr>
            <w:tcW w:w="1563" w:type="dxa"/>
            <w:vAlign w:val="center"/>
          </w:tcPr>
          <w:p w14:paraId="563EB347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Ts</w:t>
            </w:r>
          </w:p>
        </w:tc>
        <w:tc>
          <w:tcPr>
            <w:tcW w:w="1563" w:type="dxa"/>
            <w:vAlign w:val="center"/>
          </w:tcPr>
          <w:p w14:paraId="3E7094B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Tennessine</w:t>
            </w:r>
          </w:p>
        </w:tc>
        <w:tc>
          <w:tcPr>
            <w:tcW w:w="1563" w:type="dxa"/>
            <w:vAlign w:val="center"/>
          </w:tcPr>
          <w:p w14:paraId="000710B9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117</w:t>
            </w:r>
          </w:p>
        </w:tc>
        <w:tc>
          <w:tcPr>
            <w:tcW w:w="1563" w:type="dxa"/>
            <w:vAlign w:val="center"/>
          </w:tcPr>
          <w:p w14:paraId="2A193890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294</w:t>
            </w:r>
          </w:p>
        </w:tc>
        <w:tc>
          <w:tcPr>
            <w:tcW w:w="1563" w:type="dxa"/>
            <w:vAlign w:val="center"/>
          </w:tcPr>
          <w:p w14:paraId="249BBE5D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I, III, V, VII</w:t>
            </w:r>
          </w:p>
        </w:tc>
        <w:tc>
          <w:tcPr>
            <w:tcW w:w="1563" w:type="dxa"/>
            <w:vAlign w:val="center"/>
          </w:tcPr>
          <w:p w14:paraId="05E2B2EE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phi kim</w:t>
            </w:r>
          </w:p>
        </w:tc>
        <w:tc>
          <w:tcPr>
            <w:tcW w:w="1563" w:type="dxa"/>
            <w:vAlign w:val="center"/>
          </w:tcPr>
          <w:p w14:paraId="64F71054" w14:textId="3E1B35ED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3783B" w:rsidRPr="00875EBA" w14:paraId="0E04CA23" w14:textId="77777777">
        <w:trPr>
          <w:jc w:val="center"/>
        </w:trPr>
        <w:tc>
          <w:tcPr>
            <w:tcW w:w="1563" w:type="dxa"/>
            <w:vAlign w:val="center"/>
          </w:tcPr>
          <w:p w14:paraId="57844C11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Og</w:t>
            </w:r>
          </w:p>
        </w:tc>
        <w:tc>
          <w:tcPr>
            <w:tcW w:w="1563" w:type="dxa"/>
            <w:vAlign w:val="center"/>
          </w:tcPr>
          <w:p w14:paraId="0966FA13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Oganesson</w:t>
            </w:r>
          </w:p>
        </w:tc>
        <w:tc>
          <w:tcPr>
            <w:tcW w:w="1563" w:type="dxa"/>
            <w:vAlign w:val="center"/>
          </w:tcPr>
          <w:p w14:paraId="4E9472D5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118</w:t>
            </w:r>
          </w:p>
        </w:tc>
        <w:tc>
          <w:tcPr>
            <w:tcW w:w="1563" w:type="dxa"/>
            <w:vAlign w:val="center"/>
          </w:tcPr>
          <w:p w14:paraId="30063D9B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294</w:t>
            </w:r>
          </w:p>
        </w:tc>
        <w:tc>
          <w:tcPr>
            <w:tcW w:w="1563" w:type="dxa"/>
            <w:vAlign w:val="center"/>
          </w:tcPr>
          <w:p w14:paraId="7A76302F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0, II</w:t>
            </w:r>
          </w:p>
        </w:tc>
        <w:tc>
          <w:tcPr>
            <w:tcW w:w="1563" w:type="dxa"/>
            <w:vAlign w:val="center"/>
          </w:tcPr>
          <w:p w14:paraId="232362DA" w14:textId="77777777" w:rsidR="0083783B" w:rsidRPr="00875E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hiếm</w:t>
            </w:r>
          </w:p>
        </w:tc>
        <w:tc>
          <w:tcPr>
            <w:tcW w:w="1563" w:type="dxa"/>
            <w:vAlign w:val="center"/>
          </w:tcPr>
          <w:p w14:paraId="1F940EB4" w14:textId="34F09160" w:rsidR="0083783B" w:rsidRPr="00875EBA" w:rsidRDefault="0083783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1966DD9B" w14:textId="50A9A7B5" w:rsidR="002A0462" w:rsidRPr="00875EBA" w:rsidRDefault="002A04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7EDBB555" w14:textId="77777777" w:rsidR="00636F90" w:rsidRPr="00875EBA" w:rsidRDefault="00636F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0DBAEE5" w14:textId="77777777" w:rsidR="00636F90" w:rsidRPr="00875EBA" w:rsidRDefault="00636F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8EE661C" w14:textId="77777777" w:rsidR="006B18A8" w:rsidRPr="00875EBA" w:rsidRDefault="006B18A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474770A" w14:textId="04AC4ABD" w:rsidR="009A3366" w:rsidRPr="00875EBA" w:rsidRDefault="00ED2B25" w:rsidP="009A3366">
      <w:pPr>
        <w:pStyle w:val="Heading3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color w:val="FF0000"/>
          <w:sz w:val="26"/>
          <w:szCs w:val="26"/>
        </w:rPr>
        <w:lastRenderedPageBreak/>
        <w:t>CÁC</w:t>
      </w:r>
      <w:r w:rsidRPr="00875EBA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CHẤT VÀ HỢP CHẤT</w:t>
      </w:r>
    </w:p>
    <w:p w14:paraId="00EEFAAB" w14:textId="6708E234" w:rsidR="00636F90" w:rsidRPr="00875EBA" w:rsidRDefault="009A3366" w:rsidP="009A3366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Đơn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chất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589"/>
        <w:gridCol w:w="1586"/>
        <w:gridCol w:w="1632"/>
        <w:gridCol w:w="1585"/>
        <w:gridCol w:w="1589"/>
        <w:gridCol w:w="1589"/>
      </w:tblGrid>
      <w:tr w:rsidR="00B67562" w:rsidRPr="00875EBA" w14:paraId="19141248" w14:textId="77777777" w:rsidTr="00B67562">
        <w:tc>
          <w:tcPr>
            <w:tcW w:w="1594" w:type="dxa"/>
          </w:tcPr>
          <w:p w14:paraId="55D35A1C" w14:textId="6021B09F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594" w:type="dxa"/>
          </w:tcPr>
          <w:p w14:paraId="2834C3B5" w14:textId="51BAEB03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594" w:type="dxa"/>
          </w:tcPr>
          <w:p w14:paraId="0B44C0F0" w14:textId="2627181D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594" w:type="dxa"/>
          </w:tcPr>
          <w:p w14:paraId="67AA63EB" w14:textId="73F66A37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594" w:type="dxa"/>
          </w:tcPr>
          <w:p w14:paraId="0EC81913" w14:textId="0EB6326E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595" w:type="dxa"/>
          </w:tcPr>
          <w:p w14:paraId="2D769431" w14:textId="1081B698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595" w:type="dxa"/>
          </w:tcPr>
          <w:p w14:paraId="391FEEAC" w14:textId="33637E51" w:rsidR="00B67562" w:rsidRPr="00875EBA" w:rsidRDefault="00B675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B67562" w:rsidRPr="00875EBA" w14:paraId="52C55D8A" w14:textId="77777777" w:rsidTr="009D5ADB">
        <w:tc>
          <w:tcPr>
            <w:tcW w:w="1594" w:type="dxa"/>
            <w:vAlign w:val="center"/>
          </w:tcPr>
          <w:p w14:paraId="320E06CF" w14:textId="525D1AA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1594" w:type="dxa"/>
            <w:vAlign w:val="center"/>
          </w:tcPr>
          <w:p w14:paraId="5F2804F2" w14:textId="58D458A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</w:t>
            </w:r>
          </w:p>
        </w:tc>
        <w:tc>
          <w:tcPr>
            <w:tcW w:w="1594" w:type="dxa"/>
            <w:vAlign w:val="center"/>
          </w:tcPr>
          <w:p w14:paraId="1D529846" w14:textId="6559CC4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04A87F8A" w14:textId="40FF39F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</w:t>
            </w:r>
          </w:p>
        </w:tc>
        <w:tc>
          <w:tcPr>
            <w:tcW w:w="1594" w:type="dxa"/>
            <w:vAlign w:val="center"/>
          </w:tcPr>
          <w:p w14:paraId="4F3176E5" w14:textId="1A6018C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37AB1E03" w14:textId="73A2F51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AAB255E" w14:textId="4DA13DA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8AC33BE" w14:textId="77777777" w:rsidTr="009D5ADB">
        <w:tc>
          <w:tcPr>
            <w:tcW w:w="1594" w:type="dxa"/>
            <w:vAlign w:val="center"/>
          </w:tcPr>
          <w:p w14:paraId="78A26187" w14:textId="3DC8439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</w:tc>
        <w:tc>
          <w:tcPr>
            <w:tcW w:w="1594" w:type="dxa"/>
            <w:vAlign w:val="center"/>
          </w:tcPr>
          <w:p w14:paraId="0884758D" w14:textId="46D673C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</w:t>
            </w:r>
          </w:p>
        </w:tc>
        <w:tc>
          <w:tcPr>
            <w:tcW w:w="1594" w:type="dxa"/>
            <w:vAlign w:val="center"/>
          </w:tcPr>
          <w:p w14:paraId="5C9E5F4A" w14:textId="2C23F39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42BA7525" w14:textId="7A454D2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</w:t>
            </w:r>
          </w:p>
        </w:tc>
        <w:tc>
          <w:tcPr>
            <w:tcW w:w="1594" w:type="dxa"/>
            <w:vAlign w:val="center"/>
          </w:tcPr>
          <w:p w14:paraId="062CEF6D" w14:textId="4FAD0AA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04E9DA0E" w14:textId="3C7ED23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1A5EFA12" w14:textId="6853FD4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00EAD4E0" w14:textId="77777777" w:rsidTr="009D5ADB">
        <w:tc>
          <w:tcPr>
            <w:tcW w:w="1594" w:type="dxa"/>
            <w:vAlign w:val="center"/>
          </w:tcPr>
          <w:p w14:paraId="1149EA80" w14:textId="79291A9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</w:t>
            </w:r>
          </w:p>
        </w:tc>
        <w:tc>
          <w:tcPr>
            <w:tcW w:w="1594" w:type="dxa"/>
            <w:vAlign w:val="center"/>
          </w:tcPr>
          <w:p w14:paraId="5BB5E83F" w14:textId="38EEAFE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</w:t>
            </w:r>
          </w:p>
        </w:tc>
        <w:tc>
          <w:tcPr>
            <w:tcW w:w="1594" w:type="dxa"/>
            <w:vAlign w:val="center"/>
          </w:tcPr>
          <w:p w14:paraId="6C9B981E" w14:textId="37DE497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2827B1EF" w14:textId="65B453C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</w:t>
            </w:r>
          </w:p>
        </w:tc>
        <w:tc>
          <w:tcPr>
            <w:tcW w:w="1594" w:type="dxa"/>
            <w:vAlign w:val="center"/>
          </w:tcPr>
          <w:p w14:paraId="15E1DB32" w14:textId="52000B4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4A2B794" w14:textId="66BDB64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416954E6" w14:textId="1705A11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2B78E50C" w14:textId="77777777" w:rsidTr="009D5ADB">
        <w:tc>
          <w:tcPr>
            <w:tcW w:w="1594" w:type="dxa"/>
            <w:vAlign w:val="center"/>
          </w:tcPr>
          <w:p w14:paraId="4BF53645" w14:textId="4E0117F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</w:p>
        </w:tc>
        <w:tc>
          <w:tcPr>
            <w:tcW w:w="1594" w:type="dxa"/>
            <w:vAlign w:val="center"/>
          </w:tcPr>
          <w:p w14:paraId="192FC4F2" w14:textId="1B0226B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</w:t>
            </w:r>
          </w:p>
        </w:tc>
        <w:tc>
          <w:tcPr>
            <w:tcW w:w="1594" w:type="dxa"/>
            <w:vAlign w:val="center"/>
          </w:tcPr>
          <w:p w14:paraId="58A3289E" w14:textId="3C932FB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065A11CA" w14:textId="759A4A0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</w:t>
            </w:r>
          </w:p>
        </w:tc>
        <w:tc>
          <w:tcPr>
            <w:tcW w:w="1594" w:type="dxa"/>
            <w:vAlign w:val="center"/>
          </w:tcPr>
          <w:p w14:paraId="4869246F" w14:textId="3B170AD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04A79D0E" w14:textId="7E07D6B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D40D6B0" w14:textId="0DC4E09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8A5171F" w14:textId="77777777" w:rsidTr="009D5ADB">
        <w:tc>
          <w:tcPr>
            <w:tcW w:w="1594" w:type="dxa"/>
            <w:vAlign w:val="center"/>
          </w:tcPr>
          <w:p w14:paraId="57F7BF4C" w14:textId="54E86D4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</w:t>
            </w:r>
          </w:p>
        </w:tc>
        <w:tc>
          <w:tcPr>
            <w:tcW w:w="1594" w:type="dxa"/>
            <w:vAlign w:val="center"/>
          </w:tcPr>
          <w:p w14:paraId="56729A74" w14:textId="73B5ED2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</w:t>
            </w:r>
          </w:p>
        </w:tc>
        <w:tc>
          <w:tcPr>
            <w:tcW w:w="1594" w:type="dxa"/>
            <w:vAlign w:val="center"/>
          </w:tcPr>
          <w:p w14:paraId="059C37CD" w14:textId="2557C44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551556EA" w14:textId="3311291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</w:t>
            </w:r>
          </w:p>
        </w:tc>
        <w:tc>
          <w:tcPr>
            <w:tcW w:w="1594" w:type="dxa"/>
            <w:vAlign w:val="center"/>
          </w:tcPr>
          <w:p w14:paraId="2EB425A0" w14:textId="3463112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50144410" w14:textId="5795FA4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4840AF5" w14:textId="2FAF725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7458841E" w14:textId="77777777" w:rsidTr="009D5ADB">
        <w:tc>
          <w:tcPr>
            <w:tcW w:w="1594" w:type="dxa"/>
            <w:vAlign w:val="center"/>
          </w:tcPr>
          <w:p w14:paraId="3A7085D9" w14:textId="02D17A8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</w:t>
            </w:r>
          </w:p>
        </w:tc>
        <w:tc>
          <w:tcPr>
            <w:tcW w:w="1594" w:type="dxa"/>
            <w:vAlign w:val="center"/>
          </w:tcPr>
          <w:p w14:paraId="09CBB96A" w14:textId="3956117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</w:t>
            </w:r>
          </w:p>
        </w:tc>
        <w:tc>
          <w:tcPr>
            <w:tcW w:w="1594" w:type="dxa"/>
            <w:vAlign w:val="center"/>
          </w:tcPr>
          <w:p w14:paraId="6794DA57" w14:textId="35E8D13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54893CB5" w14:textId="3FAEB9F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1</w:t>
            </w:r>
          </w:p>
        </w:tc>
        <w:tc>
          <w:tcPr>
            <w:tcW w:w="1594" w:type="dxa"/>
            <w:vAlign w:val="center"/>
          </w:tcPr>
          <w:p w14:paraId="2FEAC452" w14:textId="2D211F2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5C7A4C16" w14:textId="6AB526F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AC5E113" w14:textId="42A5692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8A2E762" w14:textId="77777777" w:rsidTr="009D5ADB">
        <w:tc>
          <w:tcPr>
            <w:tcW w:w="1594" w:type="dxa"/>
            <w:vAlign w:val="center"/>
          </w:tcPr>
          <w:p w14:paraId="6F78967D" w14:textId="2C93834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</w:t>
            </w:r>
          </w:p>
        </w:tc>
        <w:tc>
          <w:tcPr>
            <w:tcW w:w="1594" w:type="dxa"/>
            <w:vAlign w:val="center"/>
          </w:tcPr>
          <w:p w14:paraId="00321B92" w14:textId="32200B1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</w:t>
            </w:r>
          </w:p>
        </w:tc>
        <w:tc>
          <w:tcPr>
            <w:tcW w:w="1594" w:type="dxa"/>
            <w:vAlign w:val="center"/>
          </w:tcPr>
          <w:p w14:paraId="1D5861B8" w14:textId="12574CF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62A993BA" w14:textId="3A2FD1F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</w:t>
            </w:r>
          </w:p>
        </w:tc>
        <w:tc>
          <w:tcPr>
            <w:tcW w:w="1594" w:type="dxa"/>
            <w:vAlign w:val="center"/>
          </w:tcPr>
          <w:p w14:paraId="1E954487" w14:textId="5796690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5F72AF7B" w14:textId="40477D1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4DC2E39D" w14:textId="1196D5D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3E12E3ED" w14:textId="77777777" w:rsidTr="009D5ADB">
        <w:tc>
          <w:tcPr>
            <w:tcW w:w="1594" w:type="dxa"/>
            <w:vAlign w:val="center"/>
          </w:tcPr>
          <w:p w14:paraId="315128AB" w14:textId="75BEDC4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</w:t>
            </w:r>
          </w:p>
        </w:tc>
        <w:tc>
          <w:tcPr>
            <w:tcW w:w="1594" w:type="dxa"/>
            <w:vAlign w:val="center"/>
          </w:tcPr>
          <w:p w14:paraId="11920722" w14:textId="3615803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</w:t>
            </w:r>
          </w:p>
        </w:tc>
        <w:tc>
          <w:tcPr>
            <w:tcW w:w="1594" w:type="dxa"/>
            <w:vAlign w:val="center"/>
          </w:tcPr>
          <w:p w14:paraId="2A28631E" w14:textId="71E3769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6A6F3F7A" w14:textId="3E49982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</w:t>
            </w:r>
          </w:p>
        </w:tc>
        <w:tc>
          <w:tcPr>
            <w:tcW w:w="1594" w:type="dxa"/>
            <w:vAlign w:val="center"/>
          </w:tcPr>
          <w:p w14:paraId="48E31365" w14:textId="285F28F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A6BEEFF" w14:textId="65B2B3C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9BC764B" w14:textId="13A7369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542FBD97" w14:textId="77777777" w:rsidTr="009D5ADB">
        <w:tc>
          <w:tcPr>
            <w:tcW w:w="1594" w:type="dxa"/>
            <w:vAlign w:val="center"/>
          </w:tcPr>
          <w:p w14:paraId="109EE78F" w14:textId="46892DF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</w:t>
            </w:r>
          </w:p>
        </w:tc>
        <w:tc>
          <w:tcPr>
            <w:tcW w:w="1594" w:type="dxa"/>
            <w:vAlign w:val="center"/>
          </w:tcPr>
          <w:p w14:paraId="3B260409" w14:textId="17B51AA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</w:p>
        </w:tc>
        <w:tc>
          <w:tcPr>
            <w:tcW w:w="1594" w:type="dxa"/>
            <w:vAlign w:val="center"/>
          </w:tcPr>
          <w:p w14:paraId="3C7591C1" w14:textId="19CB20F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056573B5" w14:textId="20BBE64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Cu: 1</w:t>
            </w:r>
          </w:p>
        </w:tc>
        <w:tc>
          <w:tcPr>
            <w:tcW w:w="1594" w:type="dxa"/>
            <w:vAlign w:val="center"/>
          </w:tcPr>
          <w:p w14:paraId="20148B05" w14:textId="637E80D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F26155C" w14:textId="0720CD4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030E3C66" w14:textId="106F361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595042B5" w14:textId="77777777" w:rsidTr="009D5ADB">
        <w:tc>
          <w:tcPr>
            <w:tcW w:w="1594" w:type="dxa"/>
            <w:vAlign w:val="center"/>
          </w:tcPr>
          <w:p w14:paraId="04449BE4" w14:textId="771C0BB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</w:t>
            </w:r>
          </w:p>
        </w:tc>
        <w:tc>
          <w:tcPr>
            <w:tcW w:w="1594" w:type="dxa"/>
            <w:vAlign w:val="center"/>
          </w:tcPr>
          <w:p w14:paraId="571D340C" w14:textId="09FA764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</w:t>
            </w:r>
          </w:p>
        </w:tc>
        <w:tc>
          <w:tcPr>
            <w:tcW w:w="1594" w:type="dxa"/>
            <w:vAlign w:val="center"/>
          </w:tcPr>
          <w:p w14:paraId="16628F5F" w14:textId="6897380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5E22EF46" w14:textId="0C4C9ED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Ag: 1</w:t>
            </w:r>
          </w:p>
        </w:tc>
        <w:tc>
          <w:tcPr>
            <w:tcW w:w="1594" w:type="dxa"/>
            <w:vAlign w:val="center"/>
          </w:tcPr>
          <w:p w14:paraId="7D42405E" w14:textId="72773A9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1AC6496" w14:textId="6310409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D9BB3DE" w14:textId="018B03D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6C0DC7D9" w14:textId="77777777" w:rsidTr="009D5ADB">
        <w:tc>
          <w:tcPr>
            <w:tcW w:w="1594" w:type="dxa"/>
            <w:vAlign w:val="center"/>
          </w:tcPr>
          <w:p w14:paraId="10FC75BD" w14:textId="67B8CDA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</w:t>
            </w:r>
          </w:p>
        </w:tc>
        <w:tc>
          <w:tcPr>
            <w:tcW w:w="1594" w:type="dxa"/>
            <w:vAlign w:val="center"/>
          </w:tcPr>
          <w:p w14:paraId="403D9539" w14:textId="37B5BF2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Thủy ngân</w:t>
            </w:r>
          </w:p>
        </w:tc>
        <w:tc>
          <w:tcPr>
            <w:tcW w:w="1594" w:type="dxa"/>
            <w:vAlign w:val="center"/>
          </w:tcPr>
          <w:p w14:paraId="15928314" w14:textId="52732C4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30BB41CD" w14:textId="2777B72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Hg: 1</w:t>
            </w:r>
          </w:p>
        </w:tc>
        <w:tc>
          <w:tcPr>
            <w:tcW w:w="1594" w:type="dxa"/>
            <w:vAlign w:val="center"/>
          </w:tcPr>
          <w:p w14:paraId="1AD81D68" w14:textId="36BB297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95" w:type="dxa"/>
            <w:vAlign w:val="center"/>
          </w:tcPr>
          <w:p w14:paraId="6FECE0A4" w14:textId="4531A3B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6D72E6D1" w14:textId="1C61E71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55FC6EC8" w14:textId="77777777" w:rsidTr="009D5ADB">
        <w:tc>
          <w:tcPr>
            <w:tcW w:w="1594" w:type="dxa"/>
            <w:vAlign w:val="center"/>
          </w:tcPr>
          <w:p w14:paraId="11A6FC6D" w14:textId="5032C8A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</w:p>
        </w:tc>
        <w:tc>
          <w:tcPr>
            <w:tcW w:w="1594" w:type="dxa"/>
            <w:vAlign w:val="center"/>
          </w:tcPr>
          <w:p w14:paraId="4E2EA076" w14:textId="4748418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</w:t>
            </w:r>
          </w:p>
        </w:tc>
        <w:tc>
          <w:tcPr>
            <w:tcW w:w="1594" w:type="dxa"/>
            <w:vAlign w:val="center"/>
          </w:tcPr>
          <w:p w14:paraId="6DCEB7EA" w14:textId="3A078F5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2E727F2D" w14:textId="4F13FE7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</w:t>
            </w:r>
          </w:p>
        </w:tc>
        <w:tc>
          <w:tcPr>
            <w:tcW w:w="1594" w:type="dxa"/>
            <w:vAlign w:val="center"/>
          </w:tcPr>
          <w:p w14:paraId="79859BDD" w14:textId="4D16C61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5B9682C" w14:textId="7DBB5C6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04DE0F45" w14:textId="17D44CF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12CF7A1B" w14:textId="77777777" w:rsidTr="009D5ADB">
        <w:tc>
          <w:tcPr>
            <w:tcW w:w="1594" w:type="dxa"/>
            <w:vAlign w:val="center"/>
          </w:tcPr>
          <w:p w14:paraId="418DC0DA" w14:textId="3C8C1F1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</w:t>
            </w:r>
          </w:p>
        </w:tc>
        <w:tc>
          <w:tcPr>
            <w:tcW w:w="1594" w:type="dxa"/>
            <w:vAlign w:val="center"/>
          </w:tcPr>
          <w:p w14:paraId="762C305A" w14:textId="6690D76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</w:p>
        </w:tc>
        <w:tc>
          <w:tcPr>
            <w:tcW w:w="1594" w:type="dxa"/>
            <w:vAlign w:val="center"/>
          </w:tcPr>
          <w:p w14:paraId="1847DFA3" w14:textId="5DA4201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185B3C45" w14:textId="7C6F3F5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Sn: 1</w:t>
            </w:r>
          </w:p>
        </w:tc>
        <w:tc>
          <w:tcPr>
            <w:tcW w:w="1594" w:type="dxa"/>
            <w:vAlign w:val="center"/>
          </w:tcPr>
          <w:p w14:paraId="7F23E48D" w14:textId="52DD963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F03EBFD" w14:textId="19D7A87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480F8A3" w14:textId="016604A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0A3F451D" w14:textId="77777777" w:rsidTr="009D5ADB">
        <w:tc>
          <w:tcPr>
            <w:tcW w:w="1594" w:type="dxa"/>
            <w:vAlign w:val="center"/>
          </w:tcPr>
          <w:p w14:paraId="7A75C6CC" w14:textId="384B238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</w:t>
            </w:r>
          </w:p>
        </w:tc>
        <w:tc>
          <w:tcPr>
            <w:tcW w:w="1594" w:type="dxa"/>
            <w:vAlign w:val="center"/>
          </w:tcPr>
          <w:p w14:paraId="13587826" w14:textId="359EE28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</w:t>
            </w:r>
          </w:p>
        </w:tc>
        <w:tc>
          <w:tcPr>
            <w:tcW w:w="1594" w:type="dxa"/>
            <w:vAlign w:val="center"/>
          </w:tcPr>
          <w:p w14:paraId="4405FCFB" w14:textId="2B6487B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34C70559" w14:textId="4AB7664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1</w:t>
            </w:r>
          </w:p>
        </w:tc>
        <w:tc>
          <w:tcPr>
            <w:tcW w:w="1594" w:type="dxa"/>
            <w:vAlign w:val="center"/>
          </w:tcPr>
          <w:p w14:paraId="5224EAD7" w14:textId="78DC643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6D522D31" w14:textId="39FEC1A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049CB102" w14:textId="7D579B0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1A504F8" w14:textId="77777777" w:rsidTr="009D5ADB">
        <w:tc>
          <w:tcPr>
            <w:tcW w:w="1594" w:type="dxa"/>
            <w:vAlign w:val="center"/>
          </w:tcPr>
          <w:p w14:paraId="53A560FC" w14:textId="72BC7B8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</w:t>
            </w:r>
          </w:p>
        </w:tc>
        <w:tc>
          <w:tcPr>
            <w:tcW w:w="1594" w:type="dxa"/>
            <w:vAlign w:val="center"/>
          </w:tcPr>
          <w:p w14:paraId="0A868435" w14:textId="43DBD74A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</w:t>
            </w:r>
          </w:p>
        </w:tc>
        <w:tc>
          <w:tcPr>
            <w:tcW w:w="1594" w:type="dxa"/>
            <w:vAlign w:val="center"/>
          </w:tcPr>
          <w:p w14:paraId="658AA4DE" w14:textId="63DF056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12E3BAA8" w14:textId="7DE014B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Mn: 1</w:t>
            </w:r>
          </w:p>
        </w:tc>
        <w:tc>
          <w:tcPr>
            <w:tcW w:w="1594" w:type="dxa"/>
            <w:vAlign w:val="center"/>
          </w:tcPr>
          <w:p w14:paraId="457C88FC" w14:textId="1888975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55A0101A" w14:textId="4B21AD4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8968624" w14:textId="6600849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0D12EEE2" w14:textId="77777777" w:rsidTr="009D5ADB">
        <w:tc>
          <w:tcPr>
            <w:tcW w:w="1594" w:type="dxa"/>
            <w:vAlign w:val="center"/>
          </w:tcPr>
          <w:p w14:paraId="3124D4FF" w14:textId="2A62FE9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</w:t>
            </w:r>
          </w:p>
        </w:tc>
        <w:tc>
          <w:tcPr>
            <w:tcW w:w="1594" w:type="dxa"/>
            <w:vAlign w:val="center"/>
          </w:tcPr>
          <w:p w14:paraId="6D0BF933" w14:textId="32CD99F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Niken</w:t>
            </w:r>
          </w:p>
        </w:tc>
        <w:tc>
          <w:tcPr>
            <w:tcW w:w="1594" w:type="dxa"/>
            <w:vAlign w:val="center"/>
          </w:tcPr>
          <w:p w14:paraId="7F640D10" w14:textId="1498213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3C56229D" w14:textId="2B3E692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Ni: 1</w:t>
            </w:r>
          </w:p>
        </w:tc>
        <w:tc>
          <w:tcPr>
            <w:tcW w:w="1594" w:type="dxa"/>
            <w:vAlign w:val="center"/>
          </w:tcPr>
          <w:p w14:paraId="4F7AA7FE" w14:textId="1455164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2F8B95A3" w14:textId="1F434C4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8F86A4E" w14:textId="73D0F32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6BD812E1" w14:textId="77777777" w:rsidTr="009D5ADB">
        <w:tc>
          <w:tcPr>
            <w:tcW w:w="1594" w:type="dxa"/>
            <w:vAlign w:val="center"/>
          </w:tcPr>
          <w:p w14:paraId="1002B1B7" w14:textId="5B59414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</w:t>
            </w:r>
          </w:p>
        </w:tc>
        <w:tc>
          <w:tcPr>
            <w:tcW w:w="1594" w:type="dxa"/>
            <w:vAlign w:val="center"/>
          </w:tcPr>
          <w:p w14:paraId="52686E4E" w14:textId="0A29AD8A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Bạch kim</w:t>
            </w:r>
          </w:p>
        </w:tc>
        <w:tc>
          <w:tcPr>
            <w:tcW w:w="1594" w:type="dxa"/>
            <w:vAlign w:val="center"/>
          </w:tcPr>
          <w:p w14:paraId="0B5C825A" w14:textId="7BF346D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77016C44" w14:textId="3EF0CF4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Pt: 1</w:t>
            </w:r>
          </w:p>
        </w:tc>
        <w:tc>
          <w:tcPr>
            <w:tcW w:w="1594" w:type="dxa"/>
            <w:vAlign w:val="center"/>
          </w:tcPr>
          <w:p w14:paraId="0CA3680A" w14:textId="374C299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3DAFA82" w14:textId="7FE5319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2C933E1" w14:textId="16AB771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3E43FA2" w14:textId="77777777" w:rsidTr="009D5ADB">
        <w:tc>
          <w:tcPr>
            <w:tcW w:w="1594" w:type="dxa"/>
            <w:vAlign w:val="center"/>
          </w:tcPr>
          <w:p w14:paraId="60966AE1" w14:textId="266A0FA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</w:t>
            </w:r>
          </w:p>
        </w:tc>
        <w:tc>
          <w:tcPr>
            <w:tcW w:w="1594" w:type="dxa"/>
            <w:vAlign w:val="center"/>
          </w:tcPr>
          <w:p w14:paraId="058F14C8" w14:textId="4DE85A4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</w:p>
        </w:tc>
        <w:tc>
          <w:tcPr>
            <w:tcW w:w="1594" w:type="dxa"/>
            <w:vAlign w:val="center"/>
          </w:tcPr>
          <w:p w14:paraId="5D1CE45E" w14:textId="65DC4E5A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94" w:type="dxa"/>
            <w:vAlign w:val="center"/>
          </w:tcPr>
          <w:p w14:paraId="3871CE54" w14:textId="4FB6B68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Au: 1</w:t>
            </w:r>
          </w:p>
        </w:tc>
        <w:tc>
          <w:tcPr>
            <w:tcW w:w="1594" w:type="dxa"/>
            <w:vAlign w:val="center"/>
          </w:tcPr>
          <w:p w14:paraId="010540BD" w14:textId="2F84243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1914C6E" w14:textId="7B6F2CE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E2DF385" w14:textId="731A4D3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5E97E097" w14:textId="77777777" w:rsidTr="009D5ADB">
        <w:tc>
          <w:tcPr>
            <w:tcW w:w="1594" w:type="dxa"/>
            <w:vAlign w:val="center"/>
          </w:tcPr>
          <w:p w14:paraId="3B6D2A4C" w14:textId="038FE3D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</w:t>
            </w:r>
          </w:p>
        </w:tc>
        <w:tc>
          <w:tcPr>
            <w:tcW w:w="1594" w:type="dxa"/>
            <w:vAlign w:val="center"/>
          </w:tcPr>
          <w:p w14:paraId="65FC7AA7" w14:textId="4224608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Hiđro</w:t>
            </w:r>
          </w:p>
        </w:tc>
        <w:tc>
          <w:tcPr>
            <w:tcW w:w="1594" w:type="dxa"/>
            <w:vAlign w:val="center"/>
          </w:tcPr>
          <w:p w14:paraId="21FA38BA" w14:textId="0899234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175F0C2B" w14:textId="75EBC9D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</w:t>
            </w:r>
          </w:p>
        </w:tc>
        <w:tc>
          <w:tcPr>
            <w:tcW w:w="1594" w:type="dxa"/>
            <w:vAlign w:val="center"/>
          </w:tcPr>
          <w:p w14:paraId="346283DF" w14:textId="71AA1B0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4269C8F8" w14:textId="25DC067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6F4FAC74" w14:textId="04F0766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70B8D367" w14:textId="77777777" w:rsidTr="009D5ADB">
        <w:tc>
          <w:tcPr>
            <w:tcW w:w="1594" w:type="dxa"/>
            <w:vAlign w:val="center"/>
          </w:tcPr>
          <w:p w14:paraId="18E09C0C" w14:textId="7D9315F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O2</w:t>
            </w:r>
          </w:p>
        </w:tc>
        <w:tc>
          <w:tcPr>
            <w:tcW w:w="1594" w:type="dxa"/>
            <w:vAlign w:val="center"/>
          </w:tcPr>
          <w:p w14:paraId="7BCF319A" w14:textId="0EBDC4C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</w:t>
            </w:r>
          </w:p>
        </w:tc>
        <w:tc>
          <w:tcPr>
            <w:tcW w:w="1594" w:type="dxa"/>
            <w:vAlign w:val="center"/>
          </w:tcPr>
          <w:p w14:paraId="56AED874" w14:textId="2131B98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0CB2CF8F" w14:textId="0BA6C68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O: 2</w:t>
            </w:r>
          </w:p>
        </w:tc>
        <w:tc>
          <w:tcPr>
            <w:tcW w:w="1594" w:type="dxa"/>
            <w:vAlign w:val="center"/>
          </w:tcPr>
          <w:p w14:paraId="42D14643" w14:textId="181B377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718163B6" w14:textId="672C4EF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0BDB2220" w14:textId="29DF099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3BC8545D" w14:textId="77777777" w:rsidTr="009D5ADB">
        <w:tc>
          <w:tcPr>
            <w:tcW w:w="1594" w:type="dxa"/>
            <w:vAlign w:val="center"/>
          </w:tcPr>
          <w:p w14:paraId="6ED854BF" w14:textId="0F59443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</w:t>
            </w:r>
          </w:p>
        </w:tc>
        <w:tc>
          <w:tcPr>
            <w:tcW w:w="1594" w:type="dxa"/>
            <w:vAlign w:val="center"/>
          </w:tcPr>
          <w:p w14:paraId="7C3820E3" w14:textId="6E99951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Nitơ</w:t>
            </w:r>
          </w:p>
        </w:tc>
        <w:tc>
          <w:tcPr>
            <w:tcW w:w="1594" w:type="dxa"/>
            <w:vAlign w:val="center"/>
          </w:tcPr>
          <w:p w14:paraId="1052AE43" w14:textId="14F9814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4EF3F550" w14:textId="42E1464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2</w:t>
            </w:r>
          </w:p>
        </w:tc>
        <w:tc>
          <w:tcPr>
            <w:tcW w:w="1594" w:type="dxa"/>
            <w:vAlign w:val="center"/>
          </w:tcPr>
          <w:p w14:paraId="0016E804" w14:textId="5750EDB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09CF8ECA" w14:textId="56BBCDC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7AA58ABC" w14:textId="7DD3599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2626E6A0" w14:textId="77777777" w:rsidTr="009D5ADB">
        <w:tc>
          <w:tcPr>
            <w:tcW w:w="1594" w:type="dxa"/>
            <w:vAlign w:val="center"/>
          </w:tcPr>
          <w:p w14:paraId="2E6B2CA0" w14:textId="3D6A41F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Cl2</w:t>
            </w:r>
          </w:p>
        </w:tc>
        <w:tc>
          <w:tcPr>
            <w:tcW w:w="1594" w:type="dxa"/>
            <w:vAlign w:val="center"/>
          </w:tcPr>
          <w:p w14:paraId="609BC014" w14:textId="3071A9A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Clo</w:t>
            </w:r>
          </w:p>
        </w:tc>
        <w:tc>
          <w:tcPr>
            <w:tcW w:w="1594" w:type="dxa"/>
            <w:vAlign w:val="center"/>
          </w:tcPr>
          <w:p w14:paraId="5224A3D2" w14:textId="1385337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62AD7FFC" w14:textId="781556D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Cl: 2</w:t>
            </w:r>
          </w:p>
        </w:tc>
        <w:tc>
          <w:tcPr>
            <w:tcW w:w="1594" w:type="dxa"/>
            <w:vAlign w:val="center"/>
          </w:tcPr>
          <w:p w14:paraId="3513D870" w14:textId="65B16FC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55631E1F" w14:textId="631A719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6877882" w14:textId="0885C76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AE57652" w14:textId="77777777" w:rsidTr="009D5ADB">
        <w:tc>
          <w:tcPr>
            <w:tcW w:w="1594" w:type="dxa"/>
            <w:vAlign w:val="center"/>
          </w:tcPr>
          <w:p w14:paraId="6B2E8EB4" w14:textId="5FF904D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</w:t>
            </w:r>
          </w:p>
        </w:tc>
        <w:tc>
          <w:tcPr>
            <w:tcW w:w="1594" w:type="dxa"/>
            <w:vAlign w:val="center"/>
          </w:tcPr>
          <w:p w14:paraId="74257750" w14:textId="6F3BE99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Brôm</w:t>
            </w:r>
          </w:p>
        </w:tc>
        <w:tc>
          <w:tcPr>
            <w:tcW w:w="1594" w:type="dxa"/>
            <w:vAlign w:val="center"/>
          </w:tcPr>
          <w:p w14:paraId="5C5F35DE" w14:textId="687D7A9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4BA25E97" w14:textId="30D4847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Br: 2</w:t>
            </w:r>
          </w:p>
        </w:tc>
        <w:tc>
          <w:tcPr>
            <w:tcW w:w="1594" w:type="dxa"/>
            <w:vAlign w:val="center"/>
          </w:tcPr>
          <w:p w14:paraId="2F1391A3" w14:textId="63EA970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95" w:type="dxa"/>
            <w:vAlign w:val="center"/>
          </w:tcPr>
          <w:p w14:paraId="1CC6D855" w14:textId="39AFF00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1365FE9D" w14:textId="2D98479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05C63679" w14:textId="77777777" w:rsidTr="009D5ADB">
        <w:tc>
          <w:tcPr>
            <w:tcW w:w="1594" w:type="dxa"/>
            <w:vAlign w:val="center"/>
          </w:tcPr>
          <w:p w14:paraId="1A0F493C" w14:textId="2024624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</w:t>
            </w:r>
          </w:p>
        </w:tc>
        <w:tc>
          <w:tcPr>
            <w:tcW w:w="1594" w:type="dxa"/>
            <w:vAlign w:val="center"/>
          </w:tcPr>
          <w:p w14:paraId="577936DF" w14:textId="2EDAF89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Iot</w:t>
            </w:r>
          </w:p>
        </w:tc>
        <w:tc>
          <w:tcPr>
            <w:tcW w:w="1594" w:type="dxa"/>
            <w:vAlign w:val="center"/>
          </w:tcPr>
          <w:p w14:paraId="603AEC11" w14:textId="2180691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4F7F26F6" w14:textId="564B765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I: 2</w:t>
            </w:r>
          </w:p>
        </w:tc>
        <w:tc>
          <w:tcPr>
            <w:tcW w:w="1594" w:type="dxa"/>
            <w:vAlign w:val="center"/>
          </w:tcPr>
          <w:p w14:paraId="5C067C97" w14:textId="28078DD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FE682CB" w14:textId="44D87D3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4934B310" w14:textId="40479AB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04E289AD" w14:textId="77777777" w:rsidTr="009D5ADB">
        <w:tc>
          <w:tcPr>
            <w:tcW w:w="1594" w:type="dxa"/>
            <w:vAlign w:val="center"/>
          </w:tcPr>
          <w:p w14:paraId="6B37951F" w14:textId="01C8597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594" w:type="dxa"/>
            <w:vAlign w:val="center"/>
          </w:tcPr>
          <w:p w14:paraId="4E60BD52" w14:textId="7E1DC74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Cacbon (Than)</w:t>
            </w:r>
          </w:p>
        </w:tc>
        <w:tc>
          <w:tcPr>
            <w:tcW w:w="1594" w:type="dxa"/>
            <w:vAlign w:val="center"/>
          </w:tcPr>
          <w:p w14:paraId="704BE4C1" w14:textId="5772075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2A93A485" w14:textId="4C8FA53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C: 1</w:t>
            </w:r>
          </w:p>
        </w:tc>
        <w:tc>
          <w:tcPr>
            <w:tcW w:w="1594" w:type="dxa"/>
            <w:vAlign w:val="center"/>
          </w:tcPr>
          <w:p w14:paraId="7D1B4513" w14:textId="3DC0F87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A35E40A" w14:textId="2F08681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07A0A1C" w14:textId="708CF33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4C7E1C0E" w14:textId="77777777" w:rsidTr="009D5ADB">
        <w:tc>
          <w:tcPr>
            <w:tcW w:w="1594" w:type="dxa"/>
            <w:vAlign w:val="center"/>
          </w:tcPr>
          <w:p w14:paraId="17442DCD" w14:textId="1D07254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1594" w:type="dxa"/>
            <w:vAlign w:val="center"/>
          </w:tcPr>
          <w:p w14:paraId="2D9DD85B" w14:textId="362E90C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Lưu huỳnh</w:t>
            </w:r>
          </w:p>
        </w:tc>
        <w:tc>
          <w:tcPr>
            <w:tcW w:w="1594" w:type="dxa"/>
            <w:vAlign w:val="center"/>
          </w:tcPr>
          <w:p w14:paraId="1B81EE75" w14:textId="3374F6AA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62A5B859" w14:textId="29279F7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S: 1</w:t>
            </w:r>
          </w:p>
        </w:tc>
        <w:tc>
          <w:tcPr>
            <w:tcW w:w="1594" w:type="dxa"/>
            <w:vAlign w:val="center"/>
          </w:tcPr>
          <w:p w14:paraId="0A9E10DE" w14:textId="701D6B8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6CF9C2A7" w14:textId="33B3D97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44AD6EBD" w14:textId="15AA6A9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0B5A3D87" w14:textId="77777777" w:rsidTr="009D5ADB">
        <w:tc>
          <w:tcPr>
            <w:tcW w:w="1594" w:type="dxa"/>
            <w:vAlign w:val="center"/>
          </w:tcPr>
          <w:p w14:paraId="2A97D07C" w14:textId="1FF70A69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94" w:type="dxa"/>
            <w:vAlign w:val="center"/>
          </w:tcPr>
          <w:p w14:paraId="1D25EFE7" w14:textId="6357119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Photpho</w:t>
            </w:r>
          </w:p>
        </w:tc>
        <w:tc>
          <w:tcPr>
            <w:tcW w:w="1594" w:type="dxa"/>
            <w:vAlign w:val="center"/>
          </w:tcPr>
          <w:p w14:paraId="53713600" w14:textId="1E4BD27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393189F9" w14:textId="5DD4C5B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P: 1</w:t>
            </w:r>
          </w:p>
        </w:tc>
        <w:tc>
          <w:tcPr>
            <w:tcW w:w="1594" w:type="dxa"/>
            <w:vAlign w:val="center"/>
          </w:tcPr>
          <w:p w14:paraId="3C86E57B" w14:textId="46B1CBB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E1E793A" w14:textId="2DE0AA82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21D5BDF" w14:textId="1EFA093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7EA55DC1" w14:textId="77777777" w:rsidTr="009D5ADB">
        <w:tc>
          <w:tcPr>
            <w:tcW w:w="1594" w:type="dxa"/>
            <w:vAlign w:val="center"/>
          </w:tcPr>
          <w:p w14:paraId="65908D97" w14:textId="290AB3F8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</w:t>
            </w:r>
          </w:p>
        </w:tc>
        <w:tc>
          <w:tcPr>
            <w:tcW w:w="1594" w:type="dxa"/>
            <w:vAlign w:val="center"/>
          </w:tcPr>
          <w:p w14:paraId="7594CBE5" w14:textId="1AA6F88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Silic</w:t>
            </w:r>
          </w:p>
        </w:tc>
        <w:tc>
          <w:tcPr>
            <w:tcW w:w="1594" w:type="dxa"/>
            <w:vAlign w:val="center"/>
          </w:tcPr>
          <w:p w14:paraId="685EFB90" w14:textId="12982450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1EE5A865" w14:textId="71B5D46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Si: 1</w:t>
            </w:r>
          </w:p>
        </w:tc>
        <w:tc>
          <w:tcPr>
            <w:tcW w:w="1594" w:type="dxa"/>
            <w:vAlign w:val="center"/>
          </w:tcPr>
          <w:p w14:paraId="6B79DF70" w14:textId="67A31863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3D7DC718" w14:textId="76EB703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D4BC3DB" w14:textId="413C0D06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70081D1A" w14:textId="77777777" w:rsidTr="009D5ADB">
        <w:tc>
          <w:tcPr>
            <w:tcW w:w="1594" w:type="dxa"/>
            <w:vAlign w:val="center"/>
          </w:tcPr>
          <w:p w14:paraId="7955235A" w14:textId="02515D1E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F2</w:t>
            </w:r>
          </w:p>
        </w:tc>
        <w:tc>
          <w:tcPr>
            <w:tcW w:w="1594" w:type="dxa"/>
            <w:vAlign w:val="center"/>
          </w:tcPr>
          <w:p w14:paraId="523A249D" w14:textId="066E065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Flo</w:t>
            </w:r>
          </w:p>
        </w:tc>
        <w:tc>
          <w:tcPr>
            <w:tcW w:w="1594" w:type="dxa"/>
            <w:vAlign w:val="center"/>
          </w:tcPr>
          <w:p w14:paraId="1B9B6AB0" w14:textId="45F510AB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345898A3" w14:textId="658D4647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F: 2</w:t>
            </w:r>
          </w:p>
        </w:tc>
        <w:tc>
          <w:tcPr>
            <w:tcW w:w="1594" w:type="dxa"/>
            <w:vAlign w:val="center"/>
          </w:tcPr>
          <w:p w14:paraId="45E46F9E" w14:textId="77CDFE5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679AE866" w14:textId="34A4173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CD26F64" w14:textId="161A91BD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B67562" w:rsidRPr="00875EBA" w14:paraId="25D3B072" w14:textId="77777777" w:rsidTr="009D5ADB">
        <w:tc>
          <w:tcPr>
            <w:tcW w:w="1594" w:type="dxa"/>
            <w:vAlign w:val="center"/>
          </w:tcPr>
          <w:p w14:paraId="7864F204" w14:textId="4524CD6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594" w:type="dxa"/>
            <w:vAlign w:val="center"/>
          </w:tcPr>
          <w:p w14:paraId="53A58873" w14:textId="2FE9711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Bo</w:t>
            </w:r>
          </w:p>
        </w:tc>
        <w:tc>
          <w:tcPr>
            <w:tcW w:w="1594" w:type="dxa"/>
            <w:vAlign w:val="center"/>
          </w:tcPr>
          <w:p w14:paraId="10708D81" w14:textId="29A361EF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phi kim</w:t>
            </w:r>
          </w:p>
        </w:tc>
        <w:tc>
          <w:tcPr>
            <w:tcW w:w="1594" w:type="dxa"/>
            <w:vAlign w:val="center"/>
          </w:tcPr>
          <w:p w14:paraId="48F14CA7" w14:textId="7BF0CF9C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B: 1</w:t>
            </w:r>
          </w:p>
        </w:tc>
        <w:tc>
          <w:tcPr>
            <w:tcW w:w="1594" w:type="dxa"/>
            <w:vAlign w:val="center"/>
          </w:tcPr>
          <w:p w14:paraId="6C1684BF" w14:textId="60597FF1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36EF8AAC" w14:textId="648E2C85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EA7C8EB" w14:textId="3D4EE0B4" w:rsidR="00B67562" w:rsidRPr="00875EBA" w:rsidRDefault="00B67562" w:rsidP="00B675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25BF402C" w14:textId="77777777" w:rsidR="00636F90" w:rsidRPr="00875EBA" w:rsidRDefault="00636F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980D31" w14:textId="6F8718B8" w:rsidR="009A3366" w:rsidRPr="00875EBA" w:rsidRDefault="009A3366" w:rsidP="00ED2B25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Hợp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chất</w:t>
      </w:r>
    </w:p>
    <w:p w14:paraId="04305B0C" w14:textId="2967F4F2" w:rsidR="006B18A8" w:rsidRPr="00875EBA" w:rsidRDefault="009A3366" w:rsidP="009A3366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Oxit Bazo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2046"/>
        <w:gridCol w:w="1404"/>
        <w:gridCol w:w="1632"/>
        <w:gridCol w:w="1541"/>
        <w:gridCol w:w="1547"/>
        <w:gridCol w:w="1405"/>
      </w:tblGrid>
      <w:tr w:rsidR="006B18A8" w:rsidRPr="00875EBA" w14:paraId="750F172A" w14:textId="77777777" w:rsidTr="006B18A8">
        <w:tc>
          <w:tcPr>
            <w:tcW w:w="1594" w:type="dxa"/>
          </w:tcPr>
          <w:p w14:paraId="22EC2D14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2058" w:type="dxa"/>
          </w:tcPr>
          <w:p w14:paraId="598A2F55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418" w:type="dxa"/>
          </w:tcPr>
          <w:p w14:paraId="2546AC44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559" w:type="dxa"/>
          </w:tcPr>
          <w:p w14:paraId="234B851F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559" w:type="dxa"/>
          </w:tcPr>
          <w:p w14:paraId="233EB6A1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559" w:type="dxa"/>
          </w:tcPr>
          <w:p w14:paraId="37F0F317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413" w:type="dxa"/>
          </w:tcPr>
          <w:p w14:paraId="31AA8077" w14:textId="777777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6B18A8" w:rsidRPr="00875EBA" w14:paraId="2FAF736F" w14:textId="77777777" w:rsidTr="006B18A8">
        <w:tc>
          <w:tcPr>
            <w:tcW w:w="1594" w:type="dxa"/>
            <w:vAlign w:val="center"/>
          </w:tcPr>
          <w:p w14:paraId="3C37EA8C" w14:textId="732C5AA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</w:t>
            </w:r>
          </w:p>
        </w:tc>
        <w:tc>
          <w:tcPr>
            <w:tcW w:w="2058" w:type="dxa"/>
            <w:vAlign w:val="center"/>
          </w:tcPr>
          <w:p w14:paraId="482DD87F" w14:textId="079DF01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oxit</w:t>
            </w:r>
          </w:p>
        </w:tc>
        <w:tc>
          <w:tcPr>
            <w:tcW w:w="1418" w:type="dxa"/>
            <w:vAlign w:val="center"/>
          </w:tcPr>
          <w:p w14:paraId="21D75F99" w14:textId="510F6F5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5E7B33CB" w14:textId="582FABD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O: 1</w:t>
            </w:r>
          </w:p>
        </w:tc>
        <w:tc>
          <w:tcPr>
            <w:tcW w:w="1559" w:type="dxa"/>
            <w:vAlign w:val="center"/>
          </w:tcPr>
          <w:p w14:paraId="377EC9F7" w14:textId="37E0DA6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1616CCB1" w14:textId="4828A10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03B7727A" w14:textId="59B7498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1B9B8BD6" w14:textId="77777777" w:rsidTr="006B18A8">
        <w:tc>
          <w:tcPr>
            <w:tcW w:w="1594" w:type="dxa"/>
            <w:vAlign w:val="center"/>
          </w:tcPr>
          <w:p w14:paraId="78EC3D3E" w14:textId="678DEAF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</w:t>
            </w:r>
          </w:p>
        </w:tc>
        <w:tc>
          <w:tcPr>
            <w:tcW w:w="2058" w:type="dxa"/>
            <w:vAlign w:val="center"/>
          </w:tcPr>
          <w:p w14:paraId="19F65E26" w14:textId="4A7C9EF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oxit</w:t>
            </w:r>
          </w:p>
        </w:tc>
        <w:tc>
          <w:tcPr>
            <w:tcW w:w="1418" w:type="dxa"/>
            <w:vAlign w:val="center"/>
          </w:tcPr>
          <w:p w14:paraId="1B869D91" w14:textId="29EA2B6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16577B47" w14:textId="17904D4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O: 1</w:t>
            </w:r>
          </w:p>
        </w:tc>
        <w:tc>
          <w:tcPr>
            <w:tcW w:w="1559" w:type="dxa"/>
            <w:vAlign w:val="center"/>
          </w:tcPr>
          <w:p w14:paraId="3520FDBA" w14:textId="15F0CF5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4DB2A57B" w14:textId="524E374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59834283" w14:textId="1DACA63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0FA2D428" w14:textId="77777777" w:rsidTr="006B18A8">
        <w:tc>
          <w:tcPr>
            <w:tcW w:w="1594" w:type="dxa"/>
            <w:vAlign w:val="center"/>
          </w:tcPr>
          <w:p w14:paraId="395047F7" w14:textId="037187F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058" w:type="dxa"/>
            <w:vAlign w:val="center"/>
          </w:tcPr>
          <w:p w14:paraId="57E5A38C" w14:textId="357ABFF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oxit</w:t>
            </w:r>
          </w:p>
        </w:tc>
        <w:tc>
          <w:tcPr>
            <w:tcW w:w="1418" w:type="dxa"/>
            <w:vAlign w:val="center"/>
          </w:tcPr>
          <w:p w14:paraId="1FC02361" w14:textId="412426E6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2919FAD5" w14:textId="22F5252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O: 1</w:t>
            </w:r>
          </w:p>
        </w:tc>
        <w:tc>
          <w:tcPr>
            <w:tcW w:w="1559" w:type="dxa"/>
            <w:vAlign w:val="center"/>
          </w:tcPr>
          <w:p w14:paraId="64B898DD" w14:textId="319F8D6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18CD4E2C" w14:textId="51009DC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413" w:type="dxa"/>
            <w:vAlign w:val="center"/>
          </w:tcPr>
          <w:p w14:paraId="173CB971" w14:textId="1FB0E03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27E8D380" w14:textId="77777777" w:rsidTr="006B18A8">
        <w:tc>
          <w:tcPr>
            <w:tcW w:w="1594" w:type="dxa"/>
            <w:vAlign w:val="center"/>
          </w:tcPr>
          <w:p w14:paraId="74B1CD88" w14:textId="5F955A9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</w:t>
            </w:r>
          </w:p>
        </w:tc>
        <w:tc>
          <w:tcPr>
            <w:tcW w:w="2058" w:type="dxa"/>
            <w:vAlign w:val="center"/>
          </w:tcPr>
          <w:p w14:paraId="6426D3CA" w14:textId="7FC0514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oxit</w:t>
            </w:r>
          </w:p>
        </w:tc>
        <w:tc>
          <w:tcPr>
            <w:tcW w:w="1418" w:type="dxa"/>
            <w:vAlign w:val="center"/>
          </w:tcPr>
          <w:p w14:paraId="4097D01D" w14:textId="0FFBF50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1B17B94F" w14:textId="4FF2EEE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O: 1</w:t>
            </w:r>
          </w:p>
        </w:tc>
        <w:tc>
          <w:tcPr>
            <w:tcW w:w="1559" w:type="dxa"/>
            <w:vAlign w:val="center"/>
          </w:tcPr>
          <w:p w14:paraId="782CDE31" w14:textId="35C4991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6C54FD7A" w14:textId="5232F56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138D1EF2" w14:textId="07FC702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6E3D2C45" w14:textId="77777777" w:rsidTr="006B18A8">
        <w:tc>
          <w:tcPr>
            <w:tcW w:w="1594" w:type="dxa"/>
            <w:vAlign w:val="center"/>
          </w:tcPr>
          <w:p w14:paraId="2A06A813" w14:textId="7A66F01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</w:t>
            </w:r>
          </w:p>
        </w:tc>
        <w:tc>
          <w:tcPr>
            <w:tcW w:w="2058" w:type="dxa"/>
            <w:vAlign w:val="center"/>
          </w:tcPr>
          <w:p w14:paraId="5C6A9AD2" w14:textId="5A167CF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oxit</w:t>
            </w:r>
          </w:p>
        </w:tc>
        <w:tc>
          <w:tcPr>
            <w:tcW w:w="1418" w:type="dxa"/>
            <w:vAlign w:val="center"/>
          </w:tcPr>
          <w:p w14:paraId="00C253CB" w14:textId="2BC540C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3A153CA2" w14:textId="4953412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O: 1</w:t>
            </w:r>
          </w:p>
        </w:tc>
        <w:tc>
          <w:tcPr>
            <w:tcW w:w="1559" w:type="dxa"/>
            <w:vAlign w:val="center"/>
          </w:tcPr>
          <w:p w14:paraId="5BC3DAEF" w14:textId="19F8333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03B2DE17" w14:textId="61D2877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7FFED4F8" w14:textId="64A3FE6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42ECCAA6" w14:textId="77777777" w:rsidTr="006B18A8">
        <w:tc>
          <w:tcPr>
            <w:tcW w:w="1594" w:type="dxa"/>
            <w:vAlign w:val="center"/>
          </w:tcPr>
          <w:p w14:paraId="7A18E7A5" w14:textId="1127170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</w:t>
            </w:r>
          </w:p>
        </w:tc>
        <w:tc>
          <w:tcPr>
            <w:tcW w:w="2058" w:type="dxa"/>
            <w:vAlign w:val="center"/>
          </w:tcPr>
          <w:p w14:paraId="287B8D51" w14:textId="23AC11E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oxit</w:t>
            </w:r>
          </w:p>
        </w:tc>
        <w:tc>
          <w:tcPr>
            <w:tcW w:w="1418" w:type="dxa"/>
            <w:vAlign w:val="center"/>
          </w:tcPr>
          <w:p w14:paraId="26E93751" w14:textId="1B37D65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5BFBDE90" w14:textId="4827628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2, O: 3</w:t>
            </w:r>
          </w:p>
        </w:tc>
        <w:tc>
          <w:tcPr>
            <w:tcW w:w="1559" w:type="dxa"/>
            <w:vAlign w:val="center"/>
          </w:tcPr>
          <w:p w14:paraId="689626BB" w14:textId="29FBF6D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6358CDC4" w14:textId="4238699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0DABF61" w14:textId="0938CD5C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6E9AF59D" w14:textId="77777777" w:rsidTr="006B18A8">
        <w:tc>
          <w:tcPr>
            <w:tcW w:w="1594" w:type="dxa"/>
            <w:vAlign w:val="center"/>
          </w:tcPr>
          <w:p w14:paraId="55207FAD" w14:textId="49CD8B4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</w:t>
            </w:r>
          </w:p>
        </w:tc>
        <w:tc>
          <w:tcPr>
            <w:tcW w:w="2058" w:type="dxa"/>
            <w:vAlign w:val="center"/>
          </w:tcPr>
          <w:p w14:paraId="5ACEF6DF" w14:textId="6D66388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oxit</w:t>
            </w:r>
          </w:p>
        </w:tc>
        <w:tc>
          <w:tcPr>
            <w:tcW w:w="1418" w:type="dxa"/>
            <w:vAlign w:val="center"/>
          </w:tcPr>
          <w:p w14:paraId="50E1BFD9" w14:textId="0593834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7F89C4D1" w14:textId="0720654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O: 1</w:t>
            </w:r>
          </w:p>
        </w:tc>
        <w:tc>
          <w:tcPr>
            <w:tcW w:w="1559" w:type="dxa"/>
            <w:vAlign w:val="center"/>
          </w:tcPr>
          <w:p w14:paraId="63506FB9" w14:textId="00D9515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1FDAF855" w14:textId="2C136C6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2E758C7A" w14:textId="00334CF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A30C478" w14:textId="77777777" w:rsidTr="006B18A8">
        <w:tc>
          <w:tcPr>
            <w:tcW w:w="1594" w:type="dxa"/>
            <w:vAlign w:val="center"/>
          </w:tcPr>
          <w:p w14:paraId="16ED692B" w14:textId="7BEE0B8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</w:t>
            </w:r>
          </w:p>
        </w:tc>
        <w:tc>
          <w:tcPr>
            <w:tcW w:w="2058" w:type="dxa"/>
            <w:vAlign w:val="center"/>
          </w:tcPr>
          <w:p w14:paraId="2CE8423B" w14:textId="763D355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Sắt(II) oxit</w:t>
            </w:r>
          </w:p>
        </w:tc>
        <w:tc>
          <w:tcPr>
            <w:tcW w:w="1418" w:type="dxa"/>
            <w:vAlign w:val="center"/>
          </w:tcPr>
          <w:p w14:paraId="6541A055" w14:textId="25357D1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21B0C0FC" w14:textId="100DA84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O: 1</w:t>
            </w:r>
          </w:p>
        </w:tc>
        <w:tc>
          <w:tcPr>
            <w:tcW w:w="1559" w:type="dxa"/>
            <w:vAlign w:val="center"/>
          </w:tcPr>
          <w:p w14:paraId="14E850CD" w14:textId="76FCED4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2F70865D" w14:textId="6028907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0ADF78FA" w14:textId="0F3A276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4D4A6103" w14:textId="77777777" w:rsidTr="006B18A8">
        <w:tc>
          <w:tcPr>
            <w:tcW w:w="1594" w:type="dxa"/>
            <w:vAlign w:val="center"/>
          </w:tcPr>
          <w:p w14:paraId="403EF098" w14:textId="397886A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</w:t>
            </w:r>
          </w:p>
        </w:tc>
        <w:tc>
          <w:tcPr>
            <w:tcW w:w="2058" w:type="dxa"/>
            <w:vAlign w:val="center"/>
          </w:tcPr>
          <w:p w14:paraId="49A0D03C" w14:textId="5FD1C6D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Sắt(III) oxit</w:t>
            </w:r>
          </w:p>
        </w:tc>
        <w:tc>
          <w:tcPr>
            <w:tcW w:w="1418" w:type="dxa"/>
            <w:vAlign w:val="center"/>
          </w:tcPr>
          <w:p w14:paraId="39615F8B" w14:textId="0DC55B8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679B37DA" w14:textId="6756145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2, O: 3</w:t>
            </w:r>
          </w:p>
        </w:tc>
        <w:tc>
          <w:tcPr>
            <w:tcW w:w="1559" w:type="dxa"/>
            <w:vAlign w:val="center"/>
          </w:tcPr>
          <w:p w14:paraId="48BA96AA" w14:textId="6C56A7C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3932C3E3" w14:textId="536EEE7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B91A3EB" w14:textId="61BED9D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0E417348" w14:textId="77777777" w:rsidTr="006B18A8">
        <w:tc>
          <w:tcPr>
            <w:tcW w:w="1594" w:type="dxa"/>
            <w:vAlign w:val="center"/>
          </w:tcPr>
          <w:p w14:paraId="7BE10A72" w14:textId="7FF03A9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</w:t>
            </w:r>
          </w:p>
        </w:tc>
        <w:tc>
          <w:tcPr>
            <w:tcW w:w="2058" w:type="dxa"/>
            <w:vAlign w:val="center"/>
          </w:tcPr>
          <w:p w14:paraId="035AA50A" w14:textId="3E049DD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 từ oxit</w:t>
            </w:r>
          </w:p>
        </w:tc>
        <w:tc>
          <w:tcPr>
            <w:tcW w:w="1418" w:type="dxa"/>
            <w:vAlign w:val="center"/>
          </w:tcPr>
          <w:p w14:paraId="477A1A38" w14:textId="52289CB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324CA8EA" w14:textId="7B11279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3, O: 4</w:t>
            </w:r>
          </w:p>
        </w:tc>
        <w:tc>
          <w:tcPr>
            <w:tcW w:w="1559" w:type="dxa"/>
            <w:vAlign w:val="center"/>
          </w:tcPr>
          <w:p w14:paraId="41F8F94A" w14:textId="5C28C98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07807563" w14:textId="23C7719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62400D9" w14:textId="355DA73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1EC41AE" w14:textId="77777777" w:rsidTr="006B18A8">
        <w:tc>
          <w:tcPr>
            <w:tcW w:w="1594" w:type="dxa"/>
            <w:vAlign w:val="center"/>
          </w:tcPr>
          <w:p w14:paraId="3408F3FF" w14:textId="6FA07F2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CuO</w:t>
            </w:r>
          </w:p>
        </w:tc>
        <w:tc>
          <w:tcPr>
            <w:tcW w:w="2058" w:type="dxa"/>
            <w:vAlign w:val="center"/>
          </w:tcPr>
          <w:p w14:paraId="56855E85" w14:textId="7B3C192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Đồng(II) oxit</w:t>
            </w:r>
          </w:p>
        </w:tc>
        <w:tc>
          <w:tcPr>
            <w:tcW w:w="1418" w:type="dxa"/>
            <w:vAlign w:val="center"/>
          </w:tcPr>
          <w:p w14:paraId="5587E8D6" w14:textId="4B9D900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59FC2F62" w14:textId="76AA886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Cu: 1, O: 1</w:t>
            </w:r>
          </w:p>
        </w:tc>
        <w:tc>
          <w:tcPr>
            <w:tcW w:w="1559" w:type="dxa"/>
            <w:vAlign w:val="center"/>
          </w:tcPr>
          <w:p w14:paraId="3AB2B40B" w14:textId="073F8B9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74B1E3FB" w14:textId="2BDA23B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7841A27" w14:textId="6A9864B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E619C63" w14:textId="77777777" w:rsidTr="006B18A8">
        <w:tc>
          <w:tcPr>
            <w:tcW w:w="1594" w:type="dxa"/>
            <w:vAlign w:val="center"/>
          </w:tcPr>
          <w:p w14:paraId="20972CB6" w14:textId="61B9759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Ag2O</w:t>
            </w:r>
          </w:p>
        </w:tc>
        <w:tc>
          <w:tcPr>
            <w:tcW w:w="2058" w:type="dxa"/>
            <w:vAlign w:val="center"/>
          </w:tcPr>
          <w:p w14:paraId="629B0181" w14:textId="22E09306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Bạc(I) oxit</w:t>
            </w:r>
          </w:p>
        </w:tc>
        <w:tc>
          <w:tcPr>
            <w:tcW w:w="1418" w:type="dxa"/>
            <w:vAlign w:val="center"/>
          </w:tcPr>
          <w:p w14:paraId="6F95A553" w14:textId="1C75020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5AF45DD5" w14:textId="4FDABC6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Ag: 2, O: 1</w:t>
            </w:r>
          </w:p>
        </w:tc>
        <w:tc>
          <w:tcPr>
            <w:tcW w:w="1559" w:type="dxa"/>
            <w:vAlign w:val="center"/>
          </w:tcPr>
          <w:p w14:paraId="6BC097CE" w14:textId="15798AD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568CBB76" w14:textId="72CF228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700080FF" w14:textId="0F6C948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6539E39C" w14:textId="77777777" w:rsidTr="006B18A8">
        <w:tc>
          <w:tcPr>
            <w:tcW w:w="1594" w:type="dxa"/>
            <w:vAlign w:val="center"/>
          </w:tcPr>
          <w:p w14:paraId="1A977BFE" w14:textId="78DDB5E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HgO</w:t>
            </w:r>
          </w:p>
        </w:tc>
        <w:tc>
          <w:tcPr>
            <w:tcW w:w="2058" w:type="dxa"/>
            <w:vAlign w:val="center"/>
          </w:tcPr>
          <w:p w14:paraId="407C857B" w14:textId="6C9958A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Thủy ngân(II) oxit</w:t>
            </w:r>
          </w:p>
        </w:tc>
        <w:tc>
          <w:tcPr>
            <w:tcW w:w="1418" w:type="dxa"/>
            <w:vAlign w:val="center"/>
          </w:tcPr>
          <w:p w14:paraId="0419A118" w14:textId="51EA0B5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6645CE4A" w14:textId="1AC2671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Hg: 1, O: 1</w:t>
            </w:r>
          </w:p>
        </w:tc>
        <w:tc>
          <w:tcPr>
            <w:tcW w:w="1559" w:type="dxa"/>
            <w:vAlign w:val="center"/>
          </w:tcPr>
          <w:p w14:paraId="1F07CC0B" w14:textId="2EF8DC2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092B8FB3" w14:textId="1C23A4DC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734875D" w14:textId="1E783EB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0B3BF730" w14:textId="77777777" w:rsidTr="006B18A8">
        <w:tc>
          <w:tcPr>
            <w:tcW w:w="1594" w:type="dxa"/>
            <w:vAlign w:val="center"/>
          </w:tcPr>
          <w:p w14:paraId="1CFB76C4" w14:textId="1686AC5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</w:t>
            </w:r>
          </w:p>
        </w:tc>
        <w:tc>
          <w:tcPr>
            <w:tcW w:w="2058" w:type="dxa"/>
            <w:vAlign w:val="center"/>
          </w:tcPr>
          <w:p w14:paraId="7607EC1B" w14:textId="478ED036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Chì(II) oxit</w:t>
            </w:r>
          </w:p>
        </w:tc>
        <w:tc>
          <w:tcPr>
            <w:tcW w:w="1418" w:type="dxa"/>
            <w:vAlign w:val="center"/>
          </w:tcPr>
          <w:p w14:paraId="28F9BCC6" w14:textId="4CD6877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0FCBC03D" w14:textId="5D172CD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O: 1</w:t>
            </w:r>
          </w:p>
        </w:tc>
        <w:tc>
          <w:tcPr>
            <w:tcW w:w="1559" w:type="dxa"/>
            <w:vAlign w:val="center"/>
          </w:tcPr>
          <w:p w14:paraId="169AA281" w14:textId="5D1FA9F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4558E722" w14:textId="22C93B1C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7EA7ECFF" w14:textId="1CED5FB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AA4B856" w14:textId="77777777" w:rsidTr="006B18A8">
        <w:tc>
          <w:tcPr>
            <w:tcW w:w="1594" w:type="dxa"/>
            <w:vAlign w:val="center"/>
          </w:tcPr>
          <w:p w14:paraId="7C26CAC5" w14:textId="7C40B4C6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SnO</w:t>
            </w:r>
          </w:p>
        </w:tc>
        <w:tc>
          <w:tcPr>
            <w:tcW w:w="2058" w:type="dxa"/>
            <w:vAlign w:val="center"/>
          </w:tcPr>
          <w:p w14:paraId="773DD9FB" w14:textId="5964019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Thiếc(II) oxit</w:t>
            </w:r>
          </w:p>
        </w:tc>
        <w:tc>
          <w:tcPr>
            <w:tcW w:w="1418" w:type="dxa"/>
            <w:vAlign w:val="center"/>
          </w:tcPr>
          <w:p w14:paraId="1AE05A1D" w14:textId="6C9E132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2BEDBB9D" w14:textId="0752F2A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Sn: 1, O: 1</w:t>
            </w:r>
          </w:p>
        </w:tc>
        <w:tc>
          <w:tcPr>
            <w:tcW w:w="1559" w:type="dxa"/>
            <w:vAlign w:val="center"/>
          </w:tcPr>
          <w:p w14:paraId="5A434EE6" w14:textId="1433BED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6336B7BA" w14:textId="202C431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4533432C" w14:textId="5D16000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1F56A881" w14:textId="77777777" w:rsidTr="006B18A8">
        <w:tc>
          <w:tcPr>
            <w:tcW w:w="1594" w:type="dxa"/>
            <w:vAlign w:val="center"/>
          </w:tcPr>
          <w:p w14:paraId="17008334" w14:textId="5A8B195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</w:t>
            </w:r>
          </w:p>
        </w:tc>
        <w:tc>
          <w:tcPr>
            <w:tcW w:w="2058" w:type="dxa"/>
            <w:vAlign w:val="center"/>
          </w:tcPr>
          <w:p w14:paraId="09B610B9" w14:textId="25579BC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Crom(II) oxit</w:t>
            </w:r>
          </w:p>
        </w:tc>
        <w:tc>
          <w:tcPr>
            <w:tcW w:w="1418" w:type="dxa"/>
            <w:vAlign w:val="center"/>
          </w:tcPr>
          <w:p w14:paraId="28AC50D7" w14:textId="2CFF3F1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75A61474" w14:textId="57231DA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1, O: 1</w:t>
            </w:r>
          </w:p>
        </w:tc>
        <w:tc>
          <w:tcPr>
            <w:tcW w:w="1559" w:type="dxa"/>
            <w:vAlign w:val="center"/>
          </w:tcPr>
          <w:p w14:paraId="7F6BA9DC" w14:textId="79349B0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606069B6" w14:textId="722B565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DC450A4" w14:textId="039B636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54C84E1" w14:textId="77777777" w:rsidTr="006B18A8">
        <w:tc>
          <w:tcPr>
            <w:tcW w:w="1594" w:type="dxa"/>
            <w:vAlign w:val="center"/>
          </w:tcPr>
          <w:p w14:paraId="61ADC08F" w14:textId="5392727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Cr2O3</w:t>
            </w:r>
          </w:p>
        </w:tc>
        <w:tc>
          <w:tcPr>
            <w:tcW w:w="2058" w:type="dxa"/>
            <w:vAlign w:val="center"/>
          </w:tcPr>
          <w:p w14:paraId="61C129CE" w14:textId="343E516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Crom(III) oxit</w:t>
            </w:r>
          </w:p>
        </w:tc>
        <w:tc>
          <w:tcPr>
            <w:tcW w:w="1418" w:type="dxa"/>
            <w:vAlign w:val="center"/>
          </w:tcPr>
          <w:p w14:paraId="4A6DA757" w14:textId="55C637F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6BB996D6" w14:textId="305D93C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2, O: 3</w:t>
            </w:r>
          </w:p>
        </w:tc>
        <w:tc>
          <w:tcPr>
            <w:tcW w:w="1559" w:type="dxa"/>
            <w:vAlign w:val="center"/>
          </w:tcPr>
          <w:p w14:paraId="49DC6E9A" w14:textId="10FB616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288BE24A" w14:textId="16D5A9E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1974EA48" w14:textId="1DE2EC5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D95CDB5" w14:textId="77777777" w:rsidTr="006B18A8">
        <w:tc>
          <w:tcPr>
            <w:tcW w:w="1594" w:type="dxa"/>
            <w:vAlign w:val="center"/>
          </w:tcPr>
          <w:p w14:paraId="5591BD33" w14:textId="5701818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MnO</w:t>
            </w:r>
          </w:p>
        </w:tc>
        <w:tc>
          <w:tcPr>
            <w:tcW w:w="2058" w:type="dxa"/>
            <w:vAlign w:val="center"/>
          </w:tcPr>
          <w:p w14:paraId="53142DCF" w14:textId="6FD2092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Mangan(II) oxit</w:t>
            </w:r>
          </w:p>
        </w:tc>
        <w:tc>
          <w:tcPr>
            <w:tcW w:w="1418" w:type="dxa"/>
            <w:vAlign w:val="center"/>
          </w:tcPr>
          <w:p w14:paraId="482E47B3" w14:textId="67B60E7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32816E47" w14:textId="4E5590E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Mn: 1, O: 1</w:t>
            </w:r>
          </w:p>
        </w:tc>
        <w:tc>
          <w:tcPr>
            <w:tcW w:w="1559" w:type="dxa"/>
            <w:vAlign w:val="center"/>
          </w:tcPr>
          <w:p w14:paraId="2A7061E0" w14:textId="43A56F3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34679E2D" w14:textId="3CA8AE1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062BE8FC" w14:textId="2E2C17D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27E86DCB" w14:textId="77777777" w:rsidTr="006B18A8">
        <w:tc>
          <w:tcPr>
            <w:tcW w:w="1594" w:type="dxa"/>
            <w:vAlign w:val="center"/>
          </w:tcPr>
          <w:p w14:paraId="1C1CF5F3" w14:textId="1AC8C5F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Mn2O3</w:t>
            </w:r>
          </w:p>
        </w:tc>
        <w:tc>
          <w:tcPr>
            <w:tcW w:w="2058" w:type="dxa"/>
            <w:vAlign w:val="center"/>
          </w:tcPr>
          <w:p w14:paraId="1E1428CC" w14:textId="235E3CB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Mangan(III) oxit</w:t>
            </w:r>
          </w:p>
        </w:tc>
        <w:tc>
          <w:tcPr>
            <w:tcW w:w="1418" w:type="dxa"/>
            <w:vAlign w:val="center"/>
          </w:tcPr>
          <w:p w14:paraId="066DD276" w14:textId="714BF89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3E2F9CC2" w14:textId="0A8DB1D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Mn: 2, O: 3</w:t>
            </w:r>
          </w:p>
        </w:tc>
        <w:tc>
          <w:tcPr>
            <w:tcW w:w="1559" w:type="dxa"/>
            <w:vAlign w:val="center"/>
          </w:tcPr>
          <w:p w14:paraId="439D988A" w14:textId="78EB98D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0FF1CCB7" w14:textId="0153118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4A472F25" w14:textId="6AD41C1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75CA973" w14:textId="77777777" w:rsidTr="006B18A8">
        <w:tc>
          <w:tcPr>
            <w:tcW w:w="1594" w:type="dxa"/>
            <w:vAlign w:val="center"/>
          </w:tcPr>
          <w:p w14:paraId="0E48113E" w14:textId="78DD669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NiO</w:t>
            </w:r>
          </w:p>
        </w:tc>
        <w:tc>
          <w:tcPr>
            <w:tcW w:w="2058" w:type="dxa"/>
            <w:vAlign w:val="center"/>
          </w:tcPr>
          <w:p w14:paraId="7DCA2693" w14:textId="60B6539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Niken(II) oxit</w:t>
            </w:r>
          </w:p>
        </w:tc>
        <w:tc>
          <w:tcPr>
            <w:tcW w:w="1418" w:type="dxa"/>
            <w:vAlign w:val="center"/>
          </w:tcPr>
          <w:p w14:paraId="4F36D84D" w14:textId="4DB2083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0614E867" w14:textId="41F14A6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Ni: 1, O: 1</w:t>
            </w:r>
          </w:p>
        </w:tc>
        <w:tc>
          <w:tcPr>
            <w:tcW w:w="1559" w:type="dxa"/>
            <w:vAlign w:val="center"/>
          </w:tcPr>
          <w:p w14:paraId="6B247681" w14:textId="60C0C60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70E330D1" w14:textId="5E7B0976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56D4A8CD" w14:textId="3126CFC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40524F3D" w14:textId="77777777" w:rsidTr="006B18A8">
        <w:tc>
          <w:tcPr>
            <w:tcW w:w="1594" w:type="dxa"/>
            <w:vAlign w:val="center"/>
          </w:tcPr>
          <w:p w14:paraId="45EFBF00" w14:textId="291FC0A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PbO2</w:t>
            </w:r>
          </w:p>
        </w:tc>
        <w:tc>
          <w:tcPr>
            <w:tcW w:w="2058" w:type="dxa"/>
            <w:vAlign w:val="center"/>
          </w:tcPr>
          <w:p w14:paraId="197F4F46" w14:textId="422FBF2F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Chì(IV) oxit</w:t>
            </w:r>
          </w:p>
        </w:tc>
        <w:tc>
          <w:tcPr>
            <w:tcW w:w="1418" w:type="dxa"/>
            <w:vAlign w:val="center"/>
          </w:tcPr>
          <w:p w14:paraId="4410F5F7" w14:textId="3CC63E1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59B8CDC9" w14:textId="1C491EA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O: 2</w:t>
            </w:r>
          </w:p>
        </w:tc>
        <w:tc>
          <w:tcPr>
            <w:tcW w:w="1559" w:type="dxa"/>
            <w:vAlign w:val="center"/>
          </w:tcPr>
          <w:p w14:paraId="21BB75AF" w14:textId="3C2895E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2F9E7000" w14:textId="7C0C689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C3B7708" w14:textId="0315F56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16E32014" w14:textId="77777777" w:rsidTr="006B18A8">
        <w:tc>
          <w:tcPr>
            <w:tcW w:w="1594" w:type="dxa"/>
            <w:vAlign w:val="center"/>
          </w:tcPr>
          <w:p w14:paraId="21134960" w14:textId="22525F6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SnO2</w:t>
            </w:r>
          </w:p>
        </w:tc>
        <w:tc>
          <w:tcPr>
            <w:tcW w:w="2058" w:type="dxa"/>
            <w:vAlign w:val="center"/>
          </w:tcPr>
          <w:p w14:paraId="7BF2BF03" w14:textId="4D22DED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Thiếc(IV) oxit</w:t>
            </w:r>
          </w:p>
        </w:tc>
        <w:tc>
          <w:tcPr>
            <w:tcW w:w="1418" w:type="dxa"/>
            <w:vAlign w:val="center"/>
          </w:tcPr>
          <w:p w14:paraId="2A96DFCF" w14:textId="4DCBB19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7914DCA4" w14:textId="1A683B9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Sn: 1, O: 2</w:t>
            </w:r>
          </w:p>
        </w:tc>
        <w:tc>
          <w:tcPr>
            <w:tcW w:w="1559" w:type="dxa"/>
            <w:vAlign w:val="center"/>
          </w:tcPr>
          <w:p w14:paraId="3061749E" w14:textId="2BC27B2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25C3A0C0" w14:textId="5EFC421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5CFAA6F0" w14:textId="0E8056E8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4CC75296" w14:textId="77777777" w:rsidTr="006B18A8">
        <w:tc>
          <w:tcPr>
            <w:tcW w:w="1594" w:type="dxa"/>
            <w:vAlign w:val="center"/>
          </w:tcPr>
          <w:p w14:paraId="763F46C8" w14:textId="15B8120C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MnO2</w:t>
            </w:r>
          </w:p>
        </w:tc>
        <w:tc>
          <w:tcPr>
            <w:tcW w:w="2058" w:type="dxa"/>
            <w:vAlign w:val="center"/>
          </w:tcPr>
          <w:p w14:paraId="748B691B" w14:textId="519909C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Mangan(IV) oxit</w:t>
            </w:r>
          </w:p>
        </w:tc>
        <w:tc>
          <w:tcPr>
            <w:tcW w:w="1418" w:type="dxa"/>
            <w:vAlign w:val="center"/>
          </w:tcPr>
          <w:p w14:paraId="234C13CA" w14:textId="7718488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38A00446" w14:textId="79A3DA01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Mn: 1, O: 2</w:t>
            </w:r>
          </w:p>
        </w:tc>
        <w:tc>
          <w:tcPr>
            <w:tcW w:w="1559" w:type="dxa"/>
            <w:vAlign w:val="center"/>
          </w:tcPr>
          <w:p w14:paraId="6DD0CDBD" w14:textId="1DEF4C94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7E71C378" w14:textId="0059991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D64BD84" w14:textId="0853D51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08D1BEEF" w14:textId="77777777" w:rsidTr="006B18A8">
        <w:tc>
          <w:tcPr>
            <w:tcW w:w="1594" w:type="dxa"/>
            <w:vAlign w:val="center"/>
          </w:tcPr>
          <w:p w14:paraId="5EFB0A9B" w14:textId="71967FF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PtO</w:t>
            </w:r>
          </w:p>
        </w:tc>
        <w:tc>
          <w:tcPr>
            <w:tcW w:w="2058" w:type="dxa"/>
            <w:vAlign w:val="center"/>
          </w:tcPr>
          <w:p w14:paraId="5FD2CC06" w14:textId="35B7CF7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Bạch kim(II) oxit</w:t>
            </w:r>
          </w:p>
        </w:tc>
        <w:tc>
          <w:tcPr>
            <w:tcW w:w="1418" w:type="dxa"/>
            <w:vAlign w:val="center"/>
          </w:tcPr>
          <w:p w14:paraId="34E9FBB7" w14:textId="679FE76B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0F6A66C9" w14:textId="7C7DDB1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Pt: 1, O: 1</w:t>
            </w:r>
          </w:p>
        </w:tc>
        <w:tc>
          <w:tcPr>
            <w:tcW w:w="1559" w:type="dxa"/>
            <w:vAlign w:val="center"/>
          </w:tcPr>
          <w:p w14:paraId="7FF5F58C" w14:textId="034C19A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19D9F578" w14:textId="1980794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59AACEF0" w14:textId="70B9645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2744047F" w14:textId="77777777" w:rsidTr="006B18A8">
        <w:tc>
          <w:tcPr>
            <w:tcW w:w="1594" w:type="dxa"/>
            <w:vAlign w:val="center"/>
          </w:tcPr>
          <w:p w14:paraId="105CF8A0" w14:textId="776D30E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PtO2</w:t>
            </w:r>
          </w:p>
        </w:tc>
        <w:tc>
          <w:tcPr>
            <w:tcW w:w="2058" w:type="dxa"/>
            <w:vAlign w:val="center"/>
          </w:tcPr>
          <w:p w14:paraId="59BADCC1" w14:textId="32F9498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Bạch kim(IV) oxit</w:t>
            </w:r>
          </w:p>
        </w:tc>
        <w:tc>
          <w:tcPr>
            <w:tcW w:w="1418" w:type="dxa"/>
            <w:vAlign w:val="center"/>
          </w:tcPr>
          <w:p w14:paraId="70B3AEA7" w14:textId="2085E05D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38403501" w14:textId="4AFD04FC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Pt: 1, O: 2</w:t>
            </w:r>
          </w:p>
        </w:tc>
        <w:tc>
          <w:tcPr>
            <w:tcW w:w="1559" w:type="dxa"/>
            <w:vAlign w:val="center"/>
          </w:tcPr>
          <w:p w14:paraId="123E366A" w14:textId="67B51009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77BA4C2F" w14:textId="283516F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41099272" w14:textId="17BED89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A74AC8E" w14:textId="77777777" w:rsidTr="006B18A8">
        <w:tc>
          <w:tcPr>
            <w:tcW w:w="1594" w:type="dxa"/>
            <w:vAlign w:val="center"/>
          </w:tcPr>
          <w:p w14:paraId="1B942ECC" w14:textId="490CA990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Au2O3</w:t>
            </w:r>
          </w:p>
        </w:tc>
        <w:tc>
          <w:tcPr>
            <w:tcW w:w="2058" w:type="dxa"/>
            <w:vAlign w:val="center"/>
          </w:tcPr>
          <w:p w14:paraId="1ED4142A" w14:textId="05D1DB53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Vàng(III) oxit</w:t>
            </w:r>
          </w:p>
        </w:tc>
        <w:tc>
          <w:tcPr>
            <w:tcW w:w="1418" w:type="dxa"/>
            <w:vAlign w:val="center"/>
          </w:tcPr>
          <w:p w14:paraId="491650BF" w14:textId="5ED7A2BE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59" w:type="dxa"/>
            <w:vAlign w:val="center"/>
          </w:tcPr>
          <w:p w14:paraId="78247FC8" w14:textId="118B3795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Au: 2, O: 3</w:t>
            </w:r>
          </w:p>
        </w:tc>
        <w:tc>
          <w:tcPr>
            <w:tcW w:w="1559" w:type="dxa"/>
            <w:vAlign w:val="center"/>
          </w:tcPr>
          <w:p w14:paraId="2B47180A" w14:textId="24DFF977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59" w:type="dxa"/>
            <w:vAlign w:val="center"/>
          </w:tcPr>
          <w:p w14:paraId="6171FF30" w14:textId="3F7215C2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D57C02F" w14:textId="16B990EA" w:rsidR="006B18A8" w:rsidRPr="00875EBA" w:rsidRDefault="006B18A8" w:rsidP="006B18A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2AE71EDE" w14:textId="2B94C0BB" w:rsidR="00ED2B25" w:rsidRPr="00875EBA" w:rsidRDefault="00ED2B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690940" w14:textId="52FBC85C" w:rsidR="00B67562" w:rsidRPr="00875EBA" w:rsidRDefault="00ED2B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2243C1D" w14:textId="0D5139CF" w:rsidR="006B18A8" w:rsidRPr="00875EBA" w:rsidRDefault="009A3366" w:rsidP="00ED2B25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Oxit </w:t>
      </w:r>
      <w:r w:rsidR="00ED2B25"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Axit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1916"/>
        <w:gridCol w:w="1418"/>
        <w:gridCol w:w="1701"/>
        <w:gridCol w:w="1341"/>
        <w:gridCol w:w="1777"/>
        <w:gridCol w:w="1413"/>
      </w:tblGrid>
      <w:tr w:rsidR="006B18A8" w:rsidRPr="00875EBA" w14:paraId="558557DC" w14:textId="77777777" w:rsidTr="006B18A8">
        <w:tc>
          <w:tcPr>
            <w:tcW w:w="1594" w:type="dxa"/>
          </w:tcPr>
          <w:p w14:paraId="2F99FD64" w14:textId="62BF43C3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916" w:type="dxa"/>
          </w:tcPr>
          <w:p w14:paraId="419AB98C" w14:textId="09AEEC95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418" w:type="dxa"/>
          </w:tcPr>
          <w:p w14:paraId="67CD0FFE" w14:textId="4C19F752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701" w:type="dxa"/>
          </w:tcPr>
          <w:p w14:paraId="40EB5ED6" w14:textId="0F1804E7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341" w:type="dxa"/>
          </w:tcPr>
          <w:p w14:paraId="20A2103C" w14:textId="3CC47A1F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777" w:type="dxa"/>
          </w:tcPr>
          <w:p w14:paraId="04559522" w14:textId="1FCA7744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413" w:type="dxa"/>
          </w:tcPr>
          <w:p w14:paraId="6246E9D4" w14:textId="1CCED974" w:rsidR="006B18A8" w:rsidRPr="00875EBA" w:rsidRDefault="006B18A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6B18A8" w:rsidRPr="00875EBA" w14:paraId="1B684F11" w14:textId="77777777" w:rsidTr="006B18A8">
        <w:tc>
          <w:tcPr>
            <w:tcW w:w="1594" w:type="dxa"/>
            <w:vAlign w:val="center"/>
          </w:tcPr>
          <w:p w14:paraId="778877B3" w14:textId="038CBE5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</w:t>
            </w:r>
          </w:p>
        </w:tc>
        <w:tc>
          <w:tcPr>
            <w:tcW w:w="1916" w:type="dxa"/>
            <w:vAlign w:val="center"/>
          </w:tcPr>
          <w:p w14:paraId="4964F3A1" w14:textId="496FA3B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Cacbon điotxit (Cacbonic oxit)</w:t>
            </w:r>
          </w:p>
        </w:tc>
        <w:tc>
          <w:tcPr>
            <w:tcW w:w="1418" w:type="dxa"/>
            <w:vAlign w:val="center"/>
          </w:tcPr>
          <w:p w14:paraId="40E34D04" w14:textId="5AE88A9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6B0E7103" w14:textId="26194D92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C: 1, O: 2</w:t>
            </w:r>
          </w:p>
        </w:tc>
        <w:tc>
          <w:tcPr>
            <w:tcW w:w="1341" w:type="dxa"/>
            <w:vAlign w:val="center"/>
          </w:tcPr>
          <w:p w14:paraId="241262C6" w14:textId="33C1B2E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777" w:type="dxa"/>
            <w:vAlign w:val="center"/>
          </w:tcPr>
          <w:p w14:paraId="706401F2" w14:textId="28F9321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413" w:type="dxa"/>
            <w:vAlign w:val="center"/>
          </w:tcPr>
          <w:p w14:paraId="47AB8DB6" w14:textId="7B0384F4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414C4165" w14:textId="77777777" w:rsidTr="006B18A8">
        <w:tc>
          <w:tcPr>
            <w:tcW w:w="1594" w:type="dxa"/>
            <w:vAlign w:val="center"/>
          </w:tcPr>
          <w:p w14:paraId="0BAE11C0" w14:textId="5110745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1916" w:type="dxa"/>
            <w:vAlign w:val="center"/>
          </w:tcPr>
          <w:p w14:paraId="2FEBACAC" w14:textId="7F4CC0A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Cacbon monoxit</w:t>
            </w:r>
          </w:p>
        </w:tc>
        <w:tc>
          <w:tcPr>
            <w:tcW w:w="1418" w:type="dxa"/>
            <w:vAlign w:val="center"/>
          </w:tcPr>
          <w:p w14:paraId="7F4C059E" w14:textId="3E88326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22807503" w14:textId="0A021141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C: 1, O: 1</w:t>
            </w:r>
          </w:p>
        </w:tc>
        <w:tc>
          <w:tcPr>
            <w:tcW w:w="1341" w:type="dxa"/>
            <w:vAlign w:val="center"/>
          </w:tcPr>
          <w:p w14:paraId="3515BC3F" w14:textId="0C5CA5CF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777" w:type="dxa"/>
            <w:vAlign w:val="center"/>
          </w:tcPr>
          <w:p w14:paraId="1DE393A8" w14:textId="5951BCB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3EA4548B" w14:textId="2FC142A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44569DF" w14:textId="77777777" w:rsidTr="006B18A8">
        <w:tc>
          <w:tcPr>
            <w:tcW w:w="1594" w:type="dxa"/>
            <w:vAlign w:val="center"/>
          </w:tcPr>
          <w:p w14:paraId="2575A4EC" w14:textId="24278EF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</w:t>
            </w:r>
          </w:p>
        </w:tc>
        <w:tc>
          <w:tcPr>
            <w:tcW w:w="1916" w:type="dxa"/>
            <w:vAlign w:val="center"/>
          </w:tcPr>
          <w:p w14:paraId="2D44B46C" w14:textId="1CA3477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Lưu huỳnh đioxit (Khí sunfurơ)</w:t>
            </w:r>
          </w:p>
        </w:tc>
        <w:tc>
          <w:tcPr>
            <w:tcW w:w="1418" w:type="dxa"/>
            <w:vAlign w:val="center"/>
          </w:tcPr>
          <w:p w14:paraId="3FCA6009" w14:textId="3EFA1FA9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51D31A13" w14:textId="1C9D786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S: 1, O: 2</w:t>
            </w:r>
          </w:p>
        </w:tc>
        <w:tc>
          <w:tcPr>
            <w:tcW w:w="1341" w:type="dxa"/>
            <w:vAlign w:val="center"/>
          </w:tcPr>
          <w:p w14:paraId="2A9C3ED1" w14:textId="6020D15F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777" w:type="dxa"/>
            <w:vAlign w:val="center"/>
          </w:tcPr>
          <w:p w14:paraId="4722B1B1" w14:textId="660D0E1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19079E02" w14:textId="1DE172E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838E3A8" w14:textId="77777777" w:rsidTr="006B18A8">
        <w:tc>
          <w:tcPr>
            <w:tcW w:w="1594" w:type="dxa"/>
            <w:vAlign w:val="center"/>
          </w:tcPr>
          <w:p w14:paraId="05FB843B" w14:textId="6D00C6E6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SO3</w:t>
            </w:r>
          </w:p>
        </w:tc>
        <w:tc>
          <w:tcPr>
            <w:tcW w:w="1916" w:type="dxa"/>
            <w:vAlign w:val="center"/>
          </w:tcPr>
          <w:p w14:paraId="1D0C7459" w14:textId="51DB695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Lưu huỳnh trioxit</w:t>
            </w:r>
          </w:p>
        </w:tc>
        <w:tc>
          <w:tcPr>
            <w:tcW w:w="1418" w:type="dxa"/>
            <w:vAlign w:val="center"/>
          </w:tcPr>
          <w:p w14:paraId="01D8348E" w14:textId="69658F0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5E64E43B" w14:textId="782C66D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S: 1, O: 3</w:t>
            </w:r>
          </w:p>
        </w:tc>
        <w:tc>
          <w:tcPr>
            <w:tcW w:w="1341" w:type="dxa"/>
            <w:vAlign w:val="center"/>
          </w:tcPr>
          <w:p w14:paraId="5F949190" w14:textId="5A713C0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777" w:type="dxa"/>
            <w:vAlign w:val="center"/>
          </w:tcPr>
          <w:p w14:paraId="61A121E5" w14:textId="45182212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7D9E2D32" w14:textId="49DFE45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788EF01E" w14:textId="77777777" w:rsidTr="006B18A8">
        <w:tc>
          <w:tcPr>
            <w:tcW w:w="1594" w:type="dxa"/>
            <w:vAlign w:val="center"/>
          </w:tcPr>
          <w:p w14:paraId="79826DAF" w14:textId="2D484C6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P2O5</w:t>
            </w:r>
          </w:p>
        </w:tc>
        <w:tc>
          <w:tcPr>
            <w:tcW w:w="1916" w:type="dxa"/>
            <w:vAlign w:val="center"/>
          </w:tcPr>
          <w:p w14:paraId="1BB6C19F" w14:textId="49A7E0F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Điphotpho pentaoxit</w:t>
            </w:r>
          </w:p>
        </w:tc>
        <w:tc>
          <w:tcPr>
            <w:tcW w:w="1418" w:type="dxa"/>
            <w:vAlign w:val="center"/>
          </w:tcPr>
          <w:p w14:paraId="4D2EABBB" w14:textId="486F0E0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127EFCE7" w14:textId="6779B3E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P: 2, O: 5</w:t>
            </w:r>
          </w:p>
        </w:tc>
        <w:tc>
          <w:tcPr>
            <w:tcW w:w="1341" w:type="dxa"/>
            <w:vAlign w:val="center"/>
          </w:tcPr>
          <w:p w14:paraId="2CB8E6D6" w14:textId="42F86A5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4C7C6D11" w14:textId="4F14138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5C711066" w14:textId="503EC57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1D3A5F5E" w14:textId="77777777" w:rsidTr="006B18A8">
        <w:tc>
          <w:tcPr>
            <w:tcW w:w="1594" w:type="dxa"/>
            <w:vAlign w:val="center"/>
          </w:tcPr>
          <w:p w14:paraId="214589B8" w14:textId="6369592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</w:t>
            </w:r>
          </w:p>
        </w:tc>
        <w:tc>
          <w:tcPr>
            <w:tcW w:w="1916" w:type="dxa"/>
            <w:vAlign w:val="center"/>
          </w:tcPr>
          <w:p w14:paraId="03C118F6" w14:textId="5B8D723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Silic đioxit</w:t>
            </w:r>
          </w:p>
        </w:tc>
        <w:tc>
          <w:tcPr>
            <w:tcW w:w="1418" w:type="dxa"/>
            <w:vAlign w:val="center"/>
          </w:tcPr>
          <w:p w14:paraId="21E742ED" w14:textId="5C62EA3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3FFF425C" w14:textId="59C10C96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Si: 1, O: 2</w:t>
            </w:r>
          </w:p>
        </w:tc>
        <w:tc>
          <w:tcPr>
            <w:tcW w:w="1341" w:type="dxa"/>
            <w:vAlign w:val="center"/>
          </w:tcPr>
          <w:p w14:paraId="3EA1891B" w14:textId="5E0CBBF2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5615A7CD" w14:textId="29930A82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17D338E5" w14:textId="0906DDA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845FBB8" w14:textId="77777777" w:rsidTr="006B18A8">
        <w:tc>
          <w:tcPr>
            <w:tcW w:w="1594" w:type="dxa"/>
            <w:vAlign w:val="center"/>
          </w:tcPr>
          <w:p w14:paraId="2CC730A7" w14:textId="0FD6B62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N2O5</w:t>
            </w:r>
          </w:p>
        </w:tc>
        <w:tc>
          <w:tcPr>
            <w:tcW w:w="1916" w:type="dxa"/>
            <w:vAlign w:val="center"/>
          </w:tcPr>
          <w:p w14:paraId="70A24ACF" w14:textId="3B160C9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Đinitơ pentaoxit</w:t>
            </w:r>
          </w:p>
        </w:tc>
        <w:tc>
          <w:tcPr>
            <w:tcW w:w="1418" w:type="dxa"/>
            <w:vAlign w:val="center"/>
          </w:tcPr>
          <w:p w14:paraId="1D1CE6BB" w14:textId="57EDFFA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78CC4D67" w14:textId="6076959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2, O: 5</w:t>
            </w:r>
          </w:p>
        </w:tc>
        <w:tc>
          <w:tcPr>
            <w:tcW w:w="1341" w:type="dxa"/>
            <w:vAlign w:val="center"/>
          </w:tcPr>
          <w:p w14:paraId="50C24E78" w14:textId="4055CAD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49493AB8" w14:textId="3652DBF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195E789E" w14:textId="23CE62D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2351416F" w14:textId="77777777" w:rsidTr="006B18A8">
        <w:tc>
          <w:tcPr>
            <w:tcW w:w="1594" w:type="dxa"/>
            <w:vAlign w:val="center"/>
          </w:tcPr>
          <w:p w14:paraId="0363CDB6" w14:textId="7F47F5B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NO2</w:t>
            </w:r>
          </w:p>
        </w:tc>
        <w:tc>
          <w:tcPr>
            <w:tcW w:w="1916" w:type="dxa"/>
            <w:vAlign w:val="center"/>
          </w:tcPr>
          <w:p w14:paraId="26D776A4" w14:textId="06AA8F1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Đinitơ tetraoxit / Nitơ đioxit</w:t>
            </w:r>
          </w:p>
        </w:tc>
        <w:tc>
          <w:tcPr>
            <w:tcW w:w="1418" w:type="dxa"/>
            <w:vAlign w:val="center"/>
          </w:tcPr>
          <w:p w14:paraId="32EF3BE8" w14:textId="5840AAA4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1EDA1451" w14:textId="43DF3962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O: 2</w:t>
            </w:r>
          </w:p>
        </w:tc>
        <w:tc>
          <w:tcPr>
            <w:tcW w:w="1341" w:type="dxa"/>
            <w:vAlign w:val="center"/>
          </w:tcPr>
          <w:p w14:paraId="2F4A2385" w14:textId="65A93C5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777" w:type="dxa"/>
            <w:vAlign w:val="center"/>
          </w:tcPr>
          <w:p w14:paraId="4A4172B8" w14:textId="287CCA5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4BDAC8AC" w14:textId="566B6BA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2B19257" w14:textId="77777777" w:rsidTr="006B18A8">
        <w:tc>
          <w:tcPr>
            <w:tcW w:w="1594" w:type="dxa"/>
            <w:vAlign w:val="center"/>
          </w:tcPr>
          <w:p w14:paraId="14D21112" w14:textId="6147D16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Cl2O7</w:t>
            </w:r>
          </w:p>
        </w:tc>
        <w:tc>
          <w:tcPr>
            <w:tcW w:w="1916" w:type="dxa"/>
            <w:vAlign w:val="center"/>
          </w:tcPr>
          <w:p w14:paraId="59E58A9F" w14:textId="1B39F07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Điclo heptaoxit</w:t>
            </w:r>
          </w:p>
        </w:tc>
        <w:tc>
          <w:tcPr>
            <w:tcW w:w="1418" w:type="dxa"/>
            <w:vAlign w:val="center"/>
          </w:tcPr>
          <w:p w14:paraId="5603E09C" w14:textId="18CA724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6DCC9B42" w14:textId="298EC2F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Cl: 2, O: 7</w:t>
            </w:r>
          </w:p>
        </w:tc>
        <w:tc>
          <w:tcPr>
            <w:tcW w:w="1341" w:type="dxa"/>
            <w:vAlign w:val="center"/>
          </w:tcPr>
          <w:p w14:paraId="5D6D23F8" w14:textId="1F16A8A6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777" w:type="dxa"/>
            <w:vAlign w:val="center"/>
          </w:tcPr>
          <w:p w14:paraId="3F09B7A3" w14:textId="4F68C089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72D6BA2F" w14:textId="00AF1E9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091C5ADE" w14:textId="77777777" w:rsidTr="006B18A8">
        <w:tc>
          <w:tcPr>
            <w:tcW w:w="1594" w:type="dxa"/>
            <w:vAlign w:val="center"/>
          </w:tcPr>
          <w:p w14:paraId="7062671A" w14:textId="6001BCC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CrO3</w:t>
            </w:r>
          </w:p>
        </w:tc>
        <w:tc>
          <w:tcPr>
            <w:tcW w:w="1916" w:type="dxa"/>
            <w:vAlign w:val="center"/>
          </w:tcPr>
          <w:p w14:paraId="0A1A3920" w14:textId="6412F9A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Crom(VI) oxit</w:t>
            </w:r>
          </w:p>
        </w:tc>
        <w:tc>
          <w:tcPr>
            <w:tcW w:w="1418" w:type="dxa"/>
            <w:vAlign w:val="center"/>
          </w:tcPr>
          <w:p w14:paraId="2B0E2AA9" w14:textId="54B304D9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59876B69" w14:textId="304FF69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1, O: 3</w:t>
            </w:r>
          </w:p>
        </w:tc>
        <w:tc>
          <w:tcPr>
            <w:tcW w:w="1341" w:type="dxa"/>
            <w:vAlign w:val="center"/>
          </w:tcPr>
          <w:p w14:paraId="3B308911" w14:textId="67D58A0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5007168F" w14:textId="44B12C92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3AF94D6E" w14:textId="4D9F9394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2A1C4D8" w14:textId="77777777" w:rsidTr="006B18A8">
        <w:tc>
          <w:tcPr>
            <w:tcW w:w="1594" w:type="dxa"/>
            <w:vAlign w:val="center"/>
          </w:tcPr>
          <w:p w14:paraId="69E6CBE7" w14:textId="5F546A8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Mn2O7</w:t>
            </w:r>
          </w:p>
        </w:tc>
        <w:tc>
          <w:tcPr>
            <w:tcW w:w="1916" w:type="dxa"/>
            <w:vAlign w:val="center"/>
          </w:tcPr>
          <w:p w14:paraId="56295793" w14:textId="10EEDE54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Mangan(VII) oxit</w:t>
            </w:r>
          </w:p>
        </w:tc>
        <w:tc>
          <w:tcPr>
            <w:tcW w:w="1418" w:type="dxa"/>
            <w:vAlign w:val="center"/>
          </w:tcPr>
          <w:p w14:paraId="0B118982" w14:textId="72CDDA29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701" w:type="dxa"/>
            <w:vAlign w:val="center"/>
          </w:tcPr>
          <w:p w14:paraId="3AD4F14E" w14:textId="5286875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Mn: 2, O: 7</w:t>
            </w:r>
          </w:p>
        </w:tc>
        <w:tc>
          <w:tcPr>
            <w:tcW w:w="1341" w:type="dxa"/>
            <w:vAlign w:val="center"/>
          </w:tcPr>
          <w:p w14:paraId="163A1634" w14:textId="4350981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777" w:type="dxa"/>
            <w:vAlign w:val="center"/>
          </w:tcPr>
          <w:p w14:paraId="4D728CB3" w14:textId="5C07BBE6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413" w:type="dxa"/>
            <w:vAlign w:val="center"/>
          </w:tcPr>
          <w:p w14:paraId="3E8C97A1" w14:textId="60C4689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1D9D6557" w14:textId="77777777" w:rsidR="006B18A8" w:rsidRPr="00875EBA" w:rsidRDefault="006B18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E69F7D" w14:textId="2BAF306B" w:rsidR="006B18A8" w:rsidRPr="00875EBA" w:rsidRDefault="00ED2B25" w:rsidP="00ED2B25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Oxit </w:t>
      </w: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lưỡng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1916"/>
        <w:gridCol w:w="1418"/>
        <w:gridCol w:w="1701"/>
        <w:gridCol w:w="1341"/>
        <w:gridCol w:w="1777"/>
        <w:gridCol w:w="1413"/>
      </w:tblGrid>
      <w:tr w:rsidR="006B18A8" w:rsidRPr="00875EBA" w14:paraId="50F6D1C2" w14:textId="77777777" w:rsidTr="00AD5925">
        <w:tc>
          <w:tcPr>
            <w:tcW w:w="1594" w:type="dxa"/>
          </w:tcPr>
          <w:p w14:paraId="11EE3916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916" w:type="dxa"/>
          </w:tcPr>
          <w:p w14:paraId="7B10C1A7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418" w:type="dxa"/>
          </w:tcPr>
          <w:p w14:paraId="4CE21A81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701" w:type="dxa"/>
          </w:tcPr>
          <w:p w14:paraId="191FA400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341" w:type="dxa"/>
          </w:tcPr>
          <w:p w14:paraId="6DE3655F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777" w:type="dxa"/>
          </w:tcPr>
          <w:p w14:paraId="47B4D164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413" w:type="dxa"/>
          </w:tcPr>
          <w:p w14:paraId="7ED1C81C" w14:textId="77777777" w:rsidR="006B18A8" w:rsidRPr="00875EBA" w:rsidRDefault="006B18A8" w:rsidP="00AD59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6B18A8" w:rsidRPr="00875EBA" w14:paraId="6F42D1F9" w14:textId="77777777" w:rsidTr="003A3F58">
        <w:tc>
          <w:tcPr>
            <w:tcW w:w="1594" w:type="dxa"/>
            <w:vAlign w:val="center"/>
          </w:tcPr>
          <w:p w14:paraId="0DDE0DB1" w14:textId="5B1808A1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</w:t>
            </w:r>
          </w:p>
        </w:tc>
        <w:tc>
          <w:tcPr>
            <w:tcW w:w="1916" w:type="dxa"/>
            <w:vAlign w:val="center"/>
          </w:tcPr>
          <w:p w14:paraId="1AC00463" w14:textId="440FF1E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oxit</w:t>
            </w:r>
          </w:p>
        </w:tc>
        <w:tc>
          <w:tcPr>
            <w:tcW w:w="1418" w:type="dxa"/>
            <w:vAlign w:val="center"/>
          </w:tcPr>
          <w:p w14:paraId="53750F93" w14:textId="32C0674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4CE34A6D" w14:textId="1A474E16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2, O: 3</w:t>
            </w:r>
          </w:p>
        </w:tc>
        <w:tc>
          <w:tcPr>
            <w:tcW w:w="1341" w:type="dxa"/>
            <w:vAlign w:val="center"/>
          </w:tcPr>
          <w:p w14:paraId="46AB1123" w14:textId="3C8B716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2BBD47E1" w14:textId="4C8ADE0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177B4640" w14:textId="0674895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4DE606BD" w14:textId="77777777" w:rsidTr="003A3F58">
        <w:tc>
          <w:tcPr>
            <w:tcW w:w="1594" w:type="dxa"/>
            <w:vAlign w:val="center"/>
          </w:tcPr>
          <w:p w14:paraId="717E3DA8" w14:textId="3FC4829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</w:t>
            </w:r>
          </w:p>
        </w:tc>
        <w:tc>
          <w:tcPr>
            <w:tcW w:w="1916" w:type="dxa"/>
            <w:vAlign w:val="center"/>
          </w:tcPr>
          <w:p w14:paraId="13104E25" w14:textId="70D22A4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oxit</w:t>
            </w:r>
          </w:p>
        </w:tc>
        <w:tc>
          <w:tcPr>
            <w:tcW w:w="1418" w:type="dxa"/>
            <w:vAlign w:val="center"/>
          </w:tcPr>
          <w:p w14:paraId="73929B82" w14:textId="49ADB13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5A64C1A9" w14:textId="2773DAA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O: 1</w:t>
            </w:r>
          </w:p>
        </w:tc>
        <w:tc>
          <w:tcPr>
            <w:tcW w:w="1341" w:type="dxa"/>
            <w:vAlign w:val="center"/>
          </w:tcPr>
          <w:p w14:paraId="66665EE9" w14:textId="22980C71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00540DC7" w14:textId="3E22016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33A14BCF" w14:textId="399B8DC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5DC5E896" w14:textId="77777777" w:rsidTr="003A3F58">
        <w:tc>
          <w:tcPr>
            <w:tcW w:w="1594" w:type="dxa"/>
            <w:vAlign w:val="center"/>
          </w:tcPr>
          <w:p w14:paraId="0C9D4DEA" w14:textId="1F9BC7B8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Cr2O3</w:t>
            </w:r>
          </w:p>
        </w:tc>
        <w:tc>
          <w:tcPr>
            <w:tcW w:w="1916" w:type="dxa"/>
            <w:vAlign w:val="center"/>
          </w:tcPr>
          <w:p w14:paraId="09C2C7E7" w14:textId="364993F1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Crom(III) oxit</w:t>
            </w:r>
          </w:p>
        </w:tc>
        <w:tc>
          <w:tcPr>
            <w:tcW w:w="1418" w:type="dxa"/>
            <w:vAlign w:val="center"/>
          </w:tcPr>
          <w:p w14:paraId="107B9DBF" w14:textId="3FBD63EF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715F5E08" w14:textId="5FAFAA6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2, O: 3</w:t>
            </w:r>
          </w:p>
        </w:tc>
        <w:tc>
          <w:tcPr>
            <w:tcW w:w="1341" w:type="dxa"/>
            <w:vAlign w:val="center"/>
          </w:tcPr>
          <w:p w14:paraId="72A75B34" w14:textId="712A194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1962D54D" w14:textId="7719628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7F9DA4BD" w14:textId="23E6DBC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1CDED681" w14:textId="77777777" w:rsidTr="003A3F58">
        <w:tc>
          <w:tcPr>
            <w:tcW w:w="1594" w:type="dxa"/>
            <w:vAlign w:val="center"/>
          </w:tcPr>
          <w:p w14:paraId="0C789B23" w14:textId="6A8ADE79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BeO</w:t>
            </w:r>
          </w:p>
        </w:tc>
        <w:tc>
          <w:tcPr>
            <w:tcW w:w="1916" w:type="dxa"/>
            <w:vAlign w:val="center"/>
          </w:tcPr>
          <w:p w14:paraId="09E43CA0" w14:textId="6C85BF1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Beri oxit</w:t>
            </w:r>
          </w:p>
        </w:tc>
        <w:tc>
          <w:tcPr>
            <w:tcW w:w="1418" w:type="dxa"/>
            <w:vAlign w:val="center"/>
          </w:tcPr>
          <w:p w14:paraId="13F66E5D" w14:textId="6200CE3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6FF4AE03" w14:textId="53F3ED5E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Be: 1, O: 1</w:t>
            </w:r>
          </w:p>
        </w:tc>
        <w:tc>
          <w:tcPr>
            <w:tcW w:w="1341" w:type="dxa"/>
            <w:vAlign w:val="center"/>
          </w:tcPr>
          <w:p w14:paraId="18C4AD31" w14:textId="4FE623B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4C34ED44" w14:textId="4AF5D56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257F39F3" w14:textId="54090F7C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7E3E09B1" w14:textId="77777777" w:rsidTr="003A3F58">
        <w:tc>
          <w:tcPr>
            <w:tcW w:w="1594" w:type="dxa"/>
            <w:vAlign w:val="center"/>
          </w:tcPr>
          <w:p w14:paraId="2BD7C152" w14:textId="7AA3E8ED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</w:t>
            </w:r>
          </w:p>
        </w:tc>
        <w:tc>
          <w:tcPr>
            <w:tcW w:w="1916" w:type="dxa"/>
            <w:vAlign w:val="center"/>
          </w:tcPr>
          <w:p w14:paraId="0F2031F2" w14:textId="7D2BC6F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Chì(II) oxit</w:t>
            </w:r>
          </w:p>
        </w:tc>
        <w:tc>
          <w:tcPr>
            <w:tcW w:w="1418" w:type="dxa"/>
            <w:vAlign w:val="center"/>
          </w:tcPr>
          <w:p w14:paraId="6128CB82" w14:textId="137D60D4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751415B6" w14:textId="4BF8702B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O: 1</w:t>
            </w:r>
          </w:p>
        </w:tc>
        <w:tc>
          <w:tcPr>
            <w:tcW w:w="1341" w:type="dxa"/>
            <w:vAlign w:val="center"/>
          </w:tcPr>
          <w:p w14:paraId="1E91DF01" w14:textId="14F40295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5D24F4D1" w14:textId="7013C34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DD0CC64" w14:textId="4136662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B18A8" w:rsidRPr="00875EBA" w14:paraId="3C837A2A" w14:textId="77777777" w:rsidTr="003A3F58">
        <w:tc>
          <w:tcPr>
            <w:tcW w:w="1594" w:type="dxa"/>
            <w:vAlign w:val="center"/>
          </w:tcPr>
          <w:p w14:paraId="408477D2" w14:textId="1AF26B3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SnO</w:t>
            </w:r>
          </w:p>
        </w:tc>
        <w:tc>
          <w:tcPr>
            <w:tcW w:w="1916" w:type="dxa"/>
            <w:vAlign w:val="center"/>
          </w:tcPr>
          <w:p w14:paraId="34F57A8C" w14:textId="6106C051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Thiếc(II) oxit</w:t>
            </w:r>
          </w:p>
        </w:tc>
        <w:tc>
          <w:tcPr>
            <w:tcW w:w="1418" w:type="dxa"/>
            <w:vAlign w:val="center"/>
          </w:tcPr>
          <w:p w14:paraId="486B1CBC" w14:textId="5B0CBFE3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503A23E6" w14:textId="132A46DA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Sn: 1, O: 1</w:t>
            </w:r>
          </w:p>
        </w:tc>
        <w:tc>
          <w:tcPr>
            <w:tcW w:w="1341" w:type="dxa"/>
            <w:vAlign w:val="center"/>
          </w:tcPr>
          <w:p w14:paraId="618012F5" w14:textId="57ECD570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09642A22" w14:textId="33C50507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62B107C2" w14:textId="285EA121" w:rsidR="006B18A8" w:rsidRPr="00875EBA" w:rsidRDefault="006B18A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066AD4C0" w14:textId="77777777" w:rsidTr="003A3F58">
        <w:tc>
          <w:tcPr>
            <w:tcW w:w="1594" w:type="dxa"/>
            <w:vAlign w:val="center"/>
          </w:tcPr>
          <w:p w14:paraId="57094109" w14:textId="6183A403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SnO2</w:t>
            </w:r>
          </w:p>
        </w:tc>
        <w:tc>
          <w:tcPr>
            <w:tcW w:w="1916" w:type="dxa"/>
            <w:vAlign w:val="center"/>
          </w:tcPr>
          <w:p w14:paraId="1910EC22" w14:textId="1721EA69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Thiếc(IV) oxit</w:t>
            </w:r>
          </w:p>
        </w:tc>
        <w:tc>
          <w:tcPr>
            <w:tcW w:w="1418" w:type="dxa"/>
            <w:vAlign w:val="center"/>
          </w:tcPr>
          <w:p w14:paraId="393FA37A" w14:textId="36EE247F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596F51F7" w14:textId="00528192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Sn: 1, O: 2</w:t>
            </w:r>
          </w:p>
        </w:tc>
        <w:tc>
          <w:tcPr>
            <w:tcW w:w="1341" w:type="dxa"/>
            <w:vAlign w:val="center"/>
          </w:tcPr>
          <w:p w14:paraId="1EA857FC" w14:textId="5EC6E557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3B441D90" w14:textId="2372DE0E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3F2EEDF0" w14:textId="34BAD675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23F45DE1" w14:textId="77777777" w:rsidTr="003A3F58">
        <w:tc>
          <w:tcPr>
            <w:tcW w:w="1594" w:type="dxa"/>
            <w:vAlign w:val="center"/>
          </w:tcPr>
          <w:p w14:paraId="02406F26" w14:textId="48CEEA79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PbO2</w:t>
            </w:r>
          </w:p>
        </w:tc>
        <w:tc>
          <w:tcPr>
            <w:tcW w:w="1916" w:type="dxa"/>
            <w:vAlign w:val="center"/>
          </w:tcPr>
          <w:p w14:paraId="7CF4A565" w14:textId="64D6E351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Chì(IV) oxit</w:t>
            </w:r>
          </w:p>
        </w:tc>
        <w:tc>
          <w:tcPr>
            <w:tcW w:w="1418" w:type="dxa"/>
            <w:vAlign w:val="center"/>
          </w:tcPr>
          <w:p w14:paraId="507A146B" w14:textId="68FAEA96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701" w:type="dxa"/>
            <w:vAlign w:val="center"/>
          </w:tcPr>
          <w:p w14:paraId="766E4008" w14:textId="4A1B7DBB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O: 2</w:t>
            </w:r>
          </w:p>
        </w:tc>
        <w:tc>
          <w:tcPr>
            <w:tcW w:w="1341" w:type="dxa"/>
            <w:vAlign w:val="center"/>
          </w:tcPr>
          <w:p w14:paraId="7E9B7A13" w14:textId="23F4EEC2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777" w:type="dxa"/>
            <w:vAlign w:val="center"/>
          </w:tcPr>
          <w:p w14:paraId="2DA71ED1" w14:textId="26233818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413" w:type="dxa"/>
            <w:vAlign w:val="center"/>
          </w:tcPr>
          <w:p w14:paraId="7F5611C3" w14:textId="77FA81BD" w:rsidR="003A3F58" w:rsidRPr="00875EBA" w:rsidRDefault="003A3F58" w:rsidP="006B18A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1F2AA5B8" w14:textId="77777777" w:rsidR="00636F90" w:rsidRPr="00875EBA" w:rsidRDefault="00636F9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89080B" w14:textId="28D79221" w:rsidR="00ED2B25" w:rsidRPr="00875EBA" w:rsidRDefault="00ED2B25" w:rsidP="00ED2B25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Oxit </w:t>
      </w: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trung </w:t>
      </w: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589"/>
        <w:gridCol w:w="1586"/>
        <w:gridCol w:w="1632"/>
        <w:gridCol w:w="1585"/>
        <w:gridCol w:w="1589"/>
        <w:gridCol w:w="1589"/>
      </w:tblGrid>
      <w:tr w:rsidR="003A3F58" w:rsidRPr="00875EBA" w14:paraId="26062A1B" w14:textId="77777777" w:rsidTr="003A3F58">
        <w:tc>
          <w:tcPr>
            <w:tcW w:w="1594" w:type="dxa"/>
          </w:tcPr>
          <w:p w14:paraId="17333804" w14:textId="736FC17E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594" w:type="dxa"/>
          </w:tcPr>
          <w:p w14:paraId="22F8B7AA" w14:textId="1BCE3B38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594" w:type="dxa"/>
          </w:tcPr>
          <w:p w14:paraId="3AAAAFCD" w14:textId="74FA7ACD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594" w:type="dxa"/>
          </w:tcPr>
          <w:p w14:paraId="41272A68" w14:textId="1706B7BF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594" w:type="dxa"/>
          </w:tcPr>
          <w:p w14:paraId="1692B6F1" w14:textId="017F14DF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595" w:type="dxa"/>
          </w:tcPr>
          <w:p w14:paraId="15810941" w14:textId="3ABEFED1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595" w:type="dxa"/>
          </w:tcPr>
          <w:p w14:paraId="124CC3F4" w14:textId="01327B58" w:rsidR="003A3F58" w:rsidRPr="00875EBA" w:rsidRDefault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3A3F58" w:rsidRPr="00875EBA" w14:paraId="16C4A9DC" w14:textId="77777777" w:rsidTr="00320B34">
        <w:tc>
          <w:tcPr>
            <w:tcW w:w="1594" w:type="dxa"/>
            <w:vAlign w:val="center"/>
          </w:tcPr>
          <w:p w14:paraId="558A05B4" w14:textId="02FD32F1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1594" w:type="dxa"/>
            <w:vAlign w:val="center"/>
          </w:tcPr>
          <w:p w14:paraId="2B09B790" w14:textId="469809DD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Cacbon monoxit</w:t>
            </w:r>
          </w:p>
        </w:tc>
        <w:tc>
          <w:tcPr>
            <w:tcW w:w="1594" w:type="dxa"/>
            <w:vAlign w:val="center"/>
          </w:tcPr>
          <w:p w14:paraId="2ED3DBBE" w14:textId="51BF339C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trung tính</w:t>
            </w:r>
          </w:p>
        </w:tc>
        <w:tc>
          <w:tcPr>
            <w:tcW w:w="1594" w:type="dxa"/>
            <w:vAlign w:val="center"/>
          </w:tcPr>
          <w:p w14:paraId="10A1C5FE" w14:textId="2F2BCDBA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C: 1, O: 1</w:t>
            </w:r>
          </w:p>
        </w:tc>
        <w:tc>
          <w:tcPr>
            <w:tcW w:w="1594" w:type="dxa"/>
            <w:vAlign w:val="center"/>
          </w:tcPr>
          <w:p w14:paraId="29355D11" w14:textId="3E801B2F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7F402D10" w14:textId="539F9FE8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C0DC17C" w14:textId="2DC66C36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490CA598" w14:textId="77777777" w:rsidTr="00320B34">
        <w:tc>
          <w:tcPr>
            <w:tcW w:w="1594" w:type="dxa"/>
            <w:vAlign w:val="center"/>
          </w:tcPr>
          <w:p w14:paraId="11B52169" w14:textId="303220CB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94" w:type="dxa"/>
            <w:vAlign w:val="center"/>
          </w:tcPr>
          <w:p w14:paraId="6CCF6D5E" w14:textId="0E20E909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Nitơ monoxit</w:t>
            </w:r>
          </w:p>
        </w:tc>
        <w:tc>
          <w:tcPr>
            <w:tcW w:w="1594" w:type="dxa"/>
            <w:vAlign w:val="center"/>
          </w:tcPr>
          <w:p w14:paraId="6CA3A023" w14:textId="1F98B738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trung tính</w:t>
            </w:r>
          </w:p>
        </w:tc>
        <w:tc>
          <w:tcPr>
            <w:tcW w:w="1594" w:type="dxa"/>
            <w:vAlign w:val="center"/>
          </w:tcPr>
          <w:p w14:paraId="5C435B9E" w14:textId="40B9949E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O: 1</w:t>
            </w:r>
          </w:p>
        </w:tc>
        <w:tc>
          <w:tcPr>
            <w:tcW w:w="1594" w:type="dxa"/>
            <w:vAlign w:val="center"/>
          </w:tcPr>
          <w:p w14:paraId="1F1EB4CF" w14:textId="2A8750DC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780B3F10" w14:textId="2435CB22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627F4F28" w14:textId="3EBEAE92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388FC069" w14:textId="77777777" w:rsidTr="00320B34">
        <w:tc>
          <w:tcPr>
            <w:tcW w:w="1594" w:type="dxa"/>
            <w:vAlign w:val="center"/>
          </w:tcPr>
          <w:p w14:paraId="05399FEC" w14:textId="343BDB00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</w:t>
            </w:r>
          </w:p>
        </w:tc>
        <w:tc>
          <w:tcPr>
            <w:tcW w:w="1594" w:type="dxa"/>
            <w:vAlign w:val="center"/>
          </w:tcPr>
          <w:p w14:paraId="0EB8E333" w14:textId="774D5F2C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Đinitơ monoxit (Khí cười)</w:t>
            </w:r>
          </w:p>
        </w:tc>
        <w:tc>
          <w:tcPr>
            <w:tcW w:w="1594" w:type="dxa"/>
            <w:vAlign w:val="center"/>
          </w:tcPr>
          <w:p w14:paraId="65F0D36C" w14:textId="6E490275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trung tính</w:t>
            </w:r>
          </w:p>
        </w:tc>
        <w:tc>
          <w:tcPr>
            <w:tcW w:w="1594" w:type="dxa"/>
            <w:vAlign w:val="center"/>
          </w:tcPr>
          <w:p w14:paraId="62EBC367" w14:textId="01F03CDE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2, O: 1</w:t>
            </w:r>
          </w:p>
        </w:tc>
        <w:tc>
          <w:tcPr>
            <w:tcW w:w="1594" w:type="dxa"/>
            <w:vAlign w:val="center"/>
          </w:tcPr>
          <w:p w14:paraId="09B43936" w14:textId="785BB596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62038A95" w14:textId="71522A63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3CE85849" w14:textId="78310249" w:rsidR="003A3F58" w:rsidRPr="00875EBA" w:rsidRDefault="003A3F58" w:rsidP="003A3F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3A56743B" w14:textId="77777777" w:rsidR="006B18A8" w:rsidRPr="00875EBA" w:rsidRDefault="006B18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E6BA8DF" w14:textId="0C1ACEDB" w:rsidR="00ED2B25" w:rsidRPr="00875EBA" w:rsidRDefault="00ED2B25" w:rsidP="00ED2B25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Axit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1775"/>
        <w:gridCol w:w="1134"/>
        <w:gridCol w:w="1873"/>
        <w:gridCol w:w="1594"/>
        <w:gridCol w:w="1595"/>
        <w:gridCol w:w="1595"/>
      </w:tblGrid>
      <w:tr w:rsidR="003A3F58" w:rsidRPr="00875EBA" w14:paraId="30B9D7D8" w14:textId="77777777" w:rsidTr="003A3F58">
        <w:tc>
          <w:tcPr>
            <w:tcW w:w="1594" w:type="dxa"/>
          </w:tcPr>
          <w:p w14:paraId="746B4729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775" w:type="dxa"/>
          </w:tcPr>
          <w:p w14:paraId="5295D605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134" w:type="dxa"/>
          </w:tcPr>
          <w:p w14:paraId="59406DD5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873" w:type="dxa"/>
          </w:tcPr>
          <w:p w14:paraId="17C2736D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594" w:type="dxa"/>
          </w:tcPr>
          <w:p w14:paraId="19D2D76B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595" w:type="dxa"/>
          </w:tcPr>
          <w:p w14:paraId="489EEDE6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595" w:type="dxa"/>
          </w:tcPr>
          <w:p w14:paraId="14197C14" w14:textId="77777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3A3F58" w:rsidRPr="00875EBA" w14:paraId="53B55CDD" w14:textId="77777777" w:rsidTr="003A3F58">
        <w:tc>
          <w:tcPr>
            <w:tcW w:w="1594" w:type="dxa"/>
            <w:vAlign w:val="center"/>
          </w:tcPr>
          <w:p w14:paraId="4E2A4965" w14:textId="17A2618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</w:t>
            </w:r>
          </w:p>
        </w:tc>
        <w:tc>
          <w:tcPr>
            <w:tcW w:w="1775" w:type="dxa"/>
            <w:vAlign w:val="center"/>
          </w:tcPr>
          <w:p w14:paraId="474E9802" w14:textId="4B84E89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clohydric</w:t>
            </w:r>
          </w:p>
        </w:tc>
        <w:tc>
          <w:tcPr>
            <w:tcW w:w="1134" w:type="dxa"/>
            <w:vAlign w:val="center"/>
          </w:tcPr>
          <w:p w14:paraId="2D2A6948" w14:textId="44DAB8B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4F15BFDA" w14:textId="15EC837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Cl: 1</w:t>
            </w:r>
          </w:p>
        </w:tc>
        <w:tc>
          <w:tcPr>
            <w:tcW w:w="1594" w:type="dxa"/>
            <w:vAlign w:val="center"/>
          </w:tcPr>
          <w:p w14:paraId="106E0017" w14:textId="2D7B6CC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6706296D" w14:textId="7308E94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27027D7" w14:textId="37E9501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523A5B6B" w14:textId="77777777" w:rsidTr="003A3F58">
        <w:tc>
          <w:tcPr>
            <w:tcW w:w="1594" w:type="dxa"/>
            <w:vAlign w:val="center"/>
          </w:tcPr>
          <w:p w14:paraId="6FB86A91" w14:textId="0CB21E0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</w:t>
            </w:r>
          </w:p>
        </w:tc>
        <w:tc>
          <w:tcPr>
            <w:tcW w:w="1775" w:type="dxa"/>
            <w:vAlign w:val="center"/>
          </w:tcPr>
          <w:p w14:paraId="10DD262E" w14:textId="2835E72E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sunfuric</w:t>
            </w:r>
          </w:p>
        </w:tc>
        <w:tc>
          <w:tcPr>
            <w:tcW w:w="1134" w:type="dxa"/>
            <w:vAlign w:val="center"/>
          </w:tcPr>
          <w:p w14:paraId="0F0E5C99" w14:textId="36F288E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350321AA" w14:textId="117A104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S: 1, O: 4</w:t>
            </w:r>
          </w:p>
        </w:tc>
        <w:tc>
          <w:tcPr>
            <w:tcW w:w="1594" w:type="dxa"/>
            <w:vAlign w:val="center"/>
          </w:tcPr>
          <w:p w14:paraId="542F468E" w14:textId="12CF6D4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95" w:type="dxa"/>
            <w:vAlign w:val="center"/>
          </w:tcPr>
          <w:p w14:paraId="34B2A096" w14:textId="3A9F1AF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3C75CA7" w14:textId="04D9A8E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1CAB33F4" w14:textId="77777777" w:rsidTr="003A3F58">
        <w:tc>
          <w:tcPr>
            <w:tcW w:w="1594" w:type="dxa"/>
            <w:vAlign w:val="center"/>
          </w:tcPr>
          <w:p w14:paraId="23D1EF2A" w14:textId="2D32855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</w:t>
            </w:r>
          </w:p>
        </w:tc>
        <w:tc>
          <w:tcPr>
            <w:tcW w:w="1775" w:type="dxa"/>
            <w:vAlign w:val="center"/>
          </w:tcPr>
          <w:p w14:paraId="47D0E930" w14:textId="0631E3A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nitric</w:t>
            </w:r>
          </w:p>
        </w:tc>
        <w:tc>
          <w:tcPr>
            <w:tcW w:w="1134" w:type="dxa"/>
            <w:vAlign w:val="center"/>
          </w:tcPr>
          <w:p w14:paraId="348EA27E" w14:textId="42F8168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5EFC7D42" w14:textId="4283FE3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N: 1, O: 3</w:t>
            </w:r>
          </w:p>
        </w:tc>
        <w:tc>
          <w:tcPr>
            <w:tcW w:w="1594" w:type="dxa"/>
            <w:vAlign w:val="center"/>
          </w:tcPr>
          <w:p w14:paraId="175E43BE" w14:textId="5CBD973E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95" w:type="dxa"/>
            <w:vAlign w:val="center"/>
          </w:tcPr>
          <w:p w14:paraId="16597FAE" w14:textId="706015F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0283FDC6" w14:textId="31387D6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263AB15A" w14:textId="77777777" w:rsidTr="003A3F58">
        <w:tc>
          <w:tcPr>
            <w:tcW w:w="1594" w:type="dxa"/>
            <w:vAlign w:val="center"/>
          </w:tcPr>
          <w:p w14:paraId="6EF4D2C2" w14:textId="5F2FA0D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</w:t>
            </w:r>
          </w:p>
        </w:tc>
        <w:tc>
          <w:tcPr>
            <w:tcW w:w="1775" w:type="dxa"/>
            <w:vAlign w:val="center"/>
          </w:tcPr>
          <w:p w14:paraId="41465962" w14:textId="413B7DA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photphoric</w:t>
            </w:r>
          </w:p>
        </w:tc>
        <w:tc>
          <w:tcPr>
            <w:tcW w:w="1134" w:type="dxa"/>
            <w:vAlign w:val="center"/>
          </w:tcPr>
          <w:p w14:paraId="42DFD6A6" w14:textId="2250461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203A742D" w14:textId="7C9C97D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3, P: 1, O: 4</w:t>
            </w:r>
          </w:p>
        </w:tc>
        <w:tc>
          <w:tcPr>
            <w:tcW w:w="1594" w:type="dxa"/>
            <w:vAlign w:val="center"/>
          </w:tcPr>
          <w:p w14:paraId="7D879BF7" w14:textId="1E7A36F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567746B8" w14:textId="519BD1E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8E0E194" w14:textId="61CFCCB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3F1C2045" w14:textId="77777777" w:rsidTr="003A3F58">
        <w:tc>
          <w:tcPr>
            <w:tcW w:w="1594" w:type="dxa"/>
            <w:vAlign w:val="center"/>
          </w:tcPr>
          <w:p w14:paraId="34B28138" w14:textId="7BEDDE8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</w:t>
            </w:r>
          </w:p>
        </w:tc>
        <w:tc>
          <w:tcPr>
            <w:tcW w:w="1775" w:type="dxa"/>
            <w:vAlign w:val="center"/>
          </w:tcPr>
          <w:p w14:paraId="3F140BAC" w14:textId="6F7F9F0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sunfuhidric</w:t>
            </w:r>
          </w:p>
        </w:tc>
        <w:tc>
          <w:tcPr>
            <w:tcW w:w="1134" w:type="dxa"/>
            <w:vAlign w:val="center"/>
          </w:tcPr>
          <w:p w14:paraId="7F10A683" w14:textId="0E0517F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3CD0F869" w14:textId="7475A77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S: 1</w:t>
            </w:r>
          </w:p>
        </w:tc>
        <w:tc>
          <w:tcPr>
            <w:tcW w:w="1594" w:type="dxa"/>
            <w:vAlign w:val="center"/>
          </w:tcPr>
          <w:p w14:paraId="37D6A1B2" w14:textId="60A64B4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4006036E" w14:textId="66A3EFD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1BE5DAA" w14:textId="3A34D24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49784A85" w14:textId="77777777" w:rsidTr="003A3F58">
        <w:tc>
          <w:tcPr>
            <w:tcW w:w="1594" w:type="dxa"/>
            <w:vAlign w:val="center"/>
          </w:tcPr>
          <w:p w14:paraId="5E416CF5" w14:textId="26CFB0A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H2SO3</w:t>
            </w:r>
          </w:p>
        </w:tc>
        <w:tc>
          <w:tcPr>
            <w:tcW w:w="1775" w:type="dxa"/>
            <w:vAlign w:val="center"/>
          </w:tcPr>
          <w:p w14:paraId="0EFDEC77" w14:textId="08B9A6F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sunfurơ</w:t>
            </w:r>
          </w:p>
        </w:tc>
        <w:tc>
          <w:tcPr>
            <w:tcW w:w="1134" w:type="dxa"/>
            <w:vAlign w:val="center"/>
          </w:tcPr>
          <w:p w14:paraId="3E655591" w14:textId="5546AAC4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50906854" w14:textId="1312100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S: 1, O: 3</w:t>
            </w:r>
          </w:p>
        </w:tc>
        <w:tc>
          <w:tcPr>
            <w:tcW w:w="1594" w:type="dxa"/>
            <w:vAlign w:val="center"/>
          </w:tcPr>
          <w:p w14:paraId="4EFF3163" w14:textId="36FD827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2F1678C2" w14:textId="368298E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0C23837F" w14:textId="4B30739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26BDE9E6" w14:textId="77777777" w:rsidTr="003A3F58">
        <w:tc>
          <w:tcPr>
            <w:tcW w:w="1594" w:type="dxa"/>
            <w:vAlign w:val="center"/>
          </w:tcPr>
          <w:p w14:paraId="79022DC6" w14:textId="5EC2EB0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H2CO3</w:t>
            </w:r>
          </w:p>
        </w:tc>
        <w:tc>
          <w:tcPr>
            <w:tcW w:w="1775" w:type="dxa"/>
            <w:vAlign w:val="center"/>
          </w:tcPr>
          <w:p w14:paraId="63A2F4A5" w14:textId="76BE660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cacbonic</w:t>
            </w:r>
          </w:p>
        </w:tc>
        <w:tc>
          <w:tcPr>
            <w:tcW w:w="1134" w:type="dxa"/>
            <w:vAlign w:val="center"/>
          </w:tcPr>
          <w:p w14:paraId="7D90578C" w14:textId="015CB3C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257B8E7F" w14:textId="5C6A54D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C: 1, O: 3</w:t>
            </w:r>
          </w:p>
        </w:tc>
        <w:tc>
          <w:tcPr>
            <w:tcW w:w="1594" w:type="dxa"/>
            <w:vAlign w:val="center"/>
          </w:tcPr>
          <w:p w14:paraId="101662B3" w14:textId="764519F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45D52838" w14:textId="5400F81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1D74D938" w14:textId="443A2D0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2978CD5E" w14:textId="77777777" w:rsidTr="003A3F58">
        <w:tc>
          <w:tcPr>
            <w:tcW w:w="1594" w:type="dxa"/>
            <w:vAlign w:val="center"/>
          </w:tcPr>
          <w:p w14:paraId="739B4CAA" w14:textId="1A6B66BE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</w:t>
            </w:r>
          </w:p>
        </w:tc>
        <w:tc>
          <w:tcPr>
            <w:tcW w:w="1775" w:type="dxa"/>
            <w:vAlign w:val="center"/>
          </w:tcPr>
          <w:p w14:paraId="27D91331" w14:textId="2551477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flohiđric</w:t>
            </w:r>
          </w:p>
        </w:tc>
        <w:tc>
          <w:tcPr>
            <w:tcW w:w="1134" w:type="dxa"/>
            <w:vAlign w:val="center"/>
          </w:tcPr>
          <w:p w14:paraId="4DC1F4F9" w14:textId="3A2F5BC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24DFDAD0" w14:textId="45E18A7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F: 1</w:t>
            </w:r>
          </w:p>
        </w:tc>
        <w:tc>
          <w:tcPr>
            <w:tcW w:w="1594" w:type="dxa"/>
            <w:vAlign w:val="center"/>
          </w:tcPr>
          <w:p w14:paraId="3ADA15AF" w14:textId="7889932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5B7EB649" w14:textId="50E01C0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723F4F3" w14:textId="40A0545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6C9F703E" w14:textId="77777777" w:rsidTr="003A3F58">
        <w:tc>
          <w:tcPr>
            <w:tcW w:w="1594" w:type="dxa"/>
            <w:vAlign w:val="center"/>
          </w:tcPr>
          <w:p w14:paraId="23A3D205" w14:textId="3BA1D99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</w:t>
            </w:r>
          </w:p>
        </w:tc>
        <w:tc>
          <w:tcPr>
            <w:tcW w:w="1775" w:type="dxa"/>
            <w:vAlign w:val="center"/>
          </w:tcPr>
          <w:p w14:paraId="5EBCCAC7" w14:textId="4B25FC7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bromhiđric</w:t>
            </w:r>
          </w:p>
        </w:tc>
        <w:tc>
          <w:tcPr>
            <w:tcW w:w="1134" w:type="dxa"/>
            <w:vAlign w:val="center"/>
          </w:tcPr>
          <w:p w14:paraId="0BBC20A5" w14:textId="0B53C71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4B3D0014" w14:textId="280A618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Br: 1</w:t>
            </w:r>
          </w:p>
        </w:tc>
        <w:tc>
          <w:tcPr>
            <w:tcW w:w="1594" w:type="dxa"/>
            <w:vAlign w:val="center"/>
          </w:tcPr>
          <w:p w14:paraId="7E38EA8F" w14:textId="314B4DA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688B7458" w14:textId="30EEFDE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8FB52AC" w14:textId="5B90230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470DFC8F" w14:textId="77777777" w:rsidTr="003A3F58">
        <w:tc>
          <w:tcPr>
            <w:tcW w:w="1594" w:type="dxa"/>
            <w:vAlign w:val="center"/>
          </w:tcPr>
          <w:p w14:paraId="633FE833" w14:textId="7E9ED2A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</w:p>
        </w:tc>
        <w:tc>
          <w:tcPr>
            <w:tcW w:w="1775" w:type="dxa"/>
            <w:vAlign w:val="center"/>
          </w:tcPr>
          <w:p w14:paraId="25BBE025" w14:textId="2E049FF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iothidric</w:t>
            </w:r>
          </w:p>
        </w:tc>
        <w:tc>
          <w:tcPr>
            <w:tcW w:w="1134" w:type="dxa"/>
            <w:vAlign w:val="center"/>
          </w:tcPr>
          <w:p w14:paraId="3392A955" w14:textId="027AC43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1C76FD12" w14:textId="3AC55B6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I: 1</w:t>
            </w:r>
          </w:p>
        </w:tc>
        <w:tc>
          <w:tcPr>
            <w:tcW w:w="1594" w:type="dxa"/>
            <w:vAlign w:val="center"/>
          </w:tcPr>
          <w:p w14:paraId="1BD75131" w14:textId="404F47F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2E527A60" w14:textId="3C88DA9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D2D89D8" w14:textId="6937E45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375E9441" w14:textId="77777777" w:rsidTr="003A3F58">
        <w:tc>
          <w:tcPr>
            <w:tcW w:w="1594" w:type="dxa"/>
            <w:vAlign w:val="center"/>
          </w:tcPr>
          <w:p w14:paraId="203EE18B" w14:textId="426A615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HNO2</w:t>
            </w:r>
          </w:p>
        </w:tc>
        <w:tc>
          <w:tcPr>
            <w:tcW w:w="1775" w:type="dxa"/>
            <w:vAlign w:val="center"/>
          </w:tcPr>
          <w:p w14:paraId="275F44D3" w14:textId="0626589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nitrơ</w:t>
            </w:r>
          </w:p>
        </w:tc>
        <w:tc>
          <w:tcPr>
            <w:tcW w:w="1134" w:type="dxa"/>
            <w:vAlign w:val="center"/>
          </w:tcPr>
          <w:p w14:paraId="0CE01664" w14:textId="0821AC5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0BC7B59A" w14:textId="0EDC64E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N: 1, O: 2</w:t>
            </w:r>
          </w:p>
        </w:tc>
        <w:tc>
          <w:tcPr>
            <w:tcW w:w="1594" w:type="dxa"/>
            <w:vAlign w:val="center"/>
          </w:tcPr>
          <w:p w14:paraId="078E7C10" w14:textId="38171A8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003A1E40" w14:textId="6962750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0A725B6" w14:textId="012F82C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5FA843F4" w14:textId="77777777" w:rsidTr="003A3F58">
        <w:tc>
          <w:tcPr>
            <w:tcW w:w="1594" w:type="dxa"/>
            <w:vAlign w:val="center"/>
          </w:tcPr>
          <w:p w14:paraId="65490985" w14:textId="5543BFF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H3BO3</w:t>
            </w:r>
          </w:p>
        </w:tc>
        <w:tc>
          <w:tcPr>
            <w:tcW w:w="1775" w:type="dxa"/>
            <w:vAlign w:val="center"/>
          </w:tcPr>
          <w:p w14:paraId="3DFF1DF1" w14:textId="2328DFF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boric</w:t>
            </w:r>
          </w:p>
        </w:tc>
        <w:tc>
          <w:tcPr>
            <w:tcW w:w="1134" w:type="dxa"/>
            <w:vAlign w:val="center"/>
          </w:tcPr>
          <w:p w14:paraId="7F2C6C3B" w14:textId="7223FFA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664110C9" w14:textId="6A12D6F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3, B: 1, O: 3</w:t>
            </w:r>
          </w:p>
        </w:tc>
        <w:tc>
          <w:tcPr>
            <w:tcW w:w="1594" w:type="dxa"/>
            <w:vAlign w:val="center"/>
          </w:tcPr>
          <w:p w14:paraId="692DEAE0" w14:textId="6FCCEDB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219876E2" w14:textId="23C92DC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11577F7" w14:textId="77ECDA5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6B07F202" w14:textId="77777777" w:rsidTr="003A3F58">
        <w:tc>
          <w:tcPr>
            <w:tcW w:w="1594" w:type="dxa"/>
            <w:vAlign w:val="center"/>
          </w:tcPr>
          <w:p w14:paraId="04E33D40" w14:textId="2ADC355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HClO</w:t>
            </w:r>
          </w:p>
        </w:tc>
        <w:tc>
          <w:tcPr>
            <w:tcW w:w="1775" w:type="dxa"/>
            <w:vAlign w:val="center"/>
          </w:tcPr>
          <w:p w14:paraId="1CB17214" w14:textId="5CF7BCF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hipoclorơ</w:t>
            </w:r>
          </w:p>
        </w:tc>
        <w:tc>
          <w:tcPr>
            <w:tcW w:w="1134" w:type="dxa"/>
            <w:vAlign w:val="center"/>
          </w:tcPr>
          <w:p w14:paraId="5E723B16" w14:textId="271A73C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5F51A251" w14:textId="3CD87DC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Cl: 1, O: 1</w:t>
            </w:r>
          </w:p>
        </w:tc>
        <w:tc>
          <w:tcPr>
            <w:tcW w:w="1594" w:type="dxa"/>
            <w:vAlign w:val="center"/>
          </w:tcPr>
          <w:p w14:paraId="59CCE9C5" w14:textId="585DDEA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25311D6F" w14:textId="2433C90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842F042" w14:textId="71B4880E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00D4AE6D" w14:textId="77777777" w:rsidTr="003A3F58">
        <w:tc>
          <w:tcPr>
            <w:tcW w:w="1594" w:type="dxa"/>
            <w:vAlign w:val="center"/>
          </w:tcPr>
          <w:p w14:paraId="6BBF1857" w14:textId="7A344EA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HClO3</w:t>
            </w:r>
          </w:p>
        </w:tc>
        <w:tc>
          <w:tcPr>
            <w:tcW w:w="1775" w:type="dxa"/>
            <w:vAlign w:val="center"/>
          </w:tcPr>
          <w:p w14:paraId="1D15B06D" w14:textId="43BA72A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cloric</w:t>
            </w:r>
          </w:p>
        </w:tc>
        <w:tc>
          <w:tcPr>
            <w:tcW w:w="1134" w:type="dxa"/>
            <w:vAlign w:val="center"/>
          </w:tcPr>
          <w:p w14:paraId="641E11F3" w14:textId="62CE2E9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70A374A3" w14:textId="1ADE253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Cl: 1, O: 3</w:t>
            </w:r>
          </w:p>
        </w:tc>
        <w:tc>
          <w:tcPr>
            <w:tcW w:w="1594" w:type="dxa"/>
            <w:vAlign w:val="center"/>
          </w:tcPr>
          <w:p w14:paraId="49BE777E" w14:textId="5747221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2AFAF45E" w14:textId="5EF4E95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87D7A95" w14:textId="74A9500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1DD18B3C" w14:textId="77777777" w:rsidTr="003A3F58">
        <w:tc>
          <w:tcPr>
            <w:tcW w:w="1594" w:type="dxa"/>
            <w:vAlign w:val="center"/>
          </w:tcPr>
          <w:p w14:paraId="237A1C84" w14:textId="0AD74B0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HClO4</w:t>
            </w:r>
          </w:p>
        </w:tc>
        <w:tc>
          <w:tcPr>
            <w:tcW w:w="1775" w:type="dxa"/>
            <w:vAlign w:val="center"/>
          </w:tcPr>
          <w:p w14:paraId="1EA4B6A4" w14:textId="0065F0F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pecloric</w:t>
            </w:r>
          </w:p>
        </w:tc>
        <w:tc>
          <w:tcPr>
            <w:tcW w:w="1134" w:type="dxa"/>
            <w:vAlign w:val="center"/>
          </w:tcPr>
          <w:p w14:paraId="2FFF7E62" w14:textId="61D8CCC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77A0300B" w14:textId="5535B55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Cl: 1, O: 4</w:t>
            </w:r>
          </w:p>
        </w:tc>
        <w:tc>
          <w:tcPr>
            <w:tcW w:w="1594" w:type="dxa"/>
            <w:vAlign w:val="center"/>
          </w:tcPr>
          <w:p w14:paraId="576009E9" w14:textId="087B46F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95" w:type="dxa"/>
            <w:vAlign w:val="center"/>
          </w:tcPr>
          <w:p w14:paraId="1A69097C" w14:textId="7C5E429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A9DABB8" w14:textId="472D013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405CD138" w14:textId="77777777" w:rsidTr="003A3F58">
        <w:tc>
          <w:tcPr>
            <w:tcW w:w="1594" w:type="dxa"/>
            <w:vAlign w:val="center"/>
          </w:tcPr>
          <w:p w14:paraId="1B2648D7" w14:textId="75618E6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H2SiO3</w:t>
            </w:r>
          </w:p>
        </w:tc>
        <w:tc>
          <w:tcPr>
            <w:tcW w:w="1775" w:type="dxa"/>
            <w:vAlign w:val="center"/>
          </w:tcPr>
          <w:p w14:paraId="26C525CA" w14:textId="3AA0514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silicic</w:t>
            </w:r>
          </w:p>
        </w:tc>
        <w:tc>
          <w:tcPr>
            <w:tcW w:w="1134" w:type="dxa"/>
            <w:vAlign w:val="center"/>
          </w:tcPr>
          <w:p w14:paraId="74478D5F" w14:textId="335A8DB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7807714A" w14:textId="33FBBAE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Si: 1, O: 3</w:t>
            </w:r>
          </w:p>
        </w:tc>
        <w:tc>
          <w:tcPr>
            <w:tcW w:w="1594" w:type="dxa"/>
            <w:vAlign w:val="center"/>
          </w:tcPr>
          <w:p w14:paraId="509226C8" w14:textId="5B3D77A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1E6AD16" w14:textId="6023E55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98AE415" w14:textId="5C21D96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7D1E7888" w14:textId="77777777" w:rsidTr="003A3F58">
        <w:tc>
          <w:tcPr>
            <w:tcW w:w="1594" w:type="dxa"/>
            <w:vAlign w:val="center"/>
          </w:tcPr>
          <w:p w14:paraId="0C68776F" w14:textId="1503035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H3PO3</w:t>
            </w:r>
          </w:p>
        </w:tc>
        <w:tc>
          <w:tcPr>
            <w:tcW w:w="1775" w:type="dxa"/>
            <w:vAlign w:val="center"/>
          </w:tcPr>
          <w:p w14:paraId="1EBA99B8" w14:textId="2FA4569C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photphorơ</w:t>
            </w:r>
          </w:p>
        </w:tc>
        <w:tc>
          <w:tcPr>
            <w:tcW w:w="1134" w:type="dxa"/>
            <w:vAlign w:val="center"/>
          </w:tcPr>
          <w:p w14:paraId="77A7EAC0" w14:textId="4E9B5A04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7FE5CFD1" w14:textId="38D91FE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3, P: 1, O: 3</w:t>
            </w:r>
          </w:p>
        </w:tc>
        <w:tc>
          <w:tcPr>
            <w:tcW w:w="1594" w:type="dxa"/>
            <w:vAlign w:val="center"/>
          </w:tcPr>
          <w:p w14:paraId="2E627FBC" w14:textId="7CA9893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13CB1E0D" w14:textId="0F026BA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24C8886" w14:textId="6AE7FF8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7C4FE3F3" w14:textId="77777777" w:rsidTr="003A3F58">
        <w:tc>
          <w:tcPr>
            <w:tcW w:w="1594" w:type="dxa"/>
            <w:vAlign w:val="center"/>
          </w:tcPr>
          <w:p w14:paraId="19C0CDE3" w14:textId="1FE8CD1A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H2CrO4</w:t>
            </w:r>
          </w:p>
        </w:tc>
        <w:tc>
          <w:tcPr>
            <w:tcW w:w="1775" w:type="dxa"/>
            <w:vAlign w:val="center"/>
          </w:tcPr>
          <w:p w14:paraId="14A732F7" w14:textId="4111209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cromic</w:t>
            </w:r>
          </w:p>
        </w:tc>
        <w:tc>
          <w:tcPr>
            <w:tcW w:w="1134" w:type="dxa"/>
            <w:vAlign w:val="center"/>
          </w:tcPr>
          <w:p w14:paraId="6D5AFBBA" w14:textId="491CC30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56781225" w14:textId="6F73EDB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Cr: 1, O: 4</w:t>
            </w:r>
          </w:p>
        </w:tc>
        <w:tc>
          <w:tcPr>
            <w:tcW w:w="1594" w:type="dxa"/>
            <w:vAlign w:val="center"/>
          </w:tcPr>
          <w:p w14:paraId="575CEDC8" w14:textId="4D745CF4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231AF16B" w14:textId="041EC8B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BAC4E97" w14:textId="2C061627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12B5BDA1" w14:textId="77777777" w:rsidTr="003A3F58">
        <w:tc>
          <w:tcPr>
            <w:tcW w:w="1594" w:type="dxa"/>
            <w:vAlign w:val="center"/>
          </w:tcPr>
          <w:p w14:paraId="68DF1A4C" w14:textId="61387FF6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H2Cr2O7</w:t>
            </w:r>
          </w:p>
        </w:tc>
        <w:tc>
          <w:tcPr>
            <w:tcW w:w="1775" w:type="dxa"/>
            <w:vAlign w:val="center"/>
          </w:tcPr>
          <w:p w14:paraId="5200BD9C" w14:textId="4F91DC3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đicromic</w:t>
            </w:r>
          </w:p>
        </w:tc>
        <w:tc>
          <w:tcPr>
            <w:tcW w:w="1134" w:type="dxa"/>
            <w:vAlign w:val="center"/>
          </w:tcPr>
          <w:p w14:paraId="0176F37A" w14:textId="29BA917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4B672EB7" w14:textId="756A2C88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2, Cr: 2, O: 7</w:t>
            </w:r>
          </w:p>
        </w:tc>
        <w:tc>
          <w:tcPr>
            <w:tcW w:w="1594" w:type="dxa"/>
            <w:vAlign w:val="center"/>
          </w:tcPr>
          <w:p w14:paraId="50780071" w14:textId="053B5C1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26B5CBD0" w14:textId="51497E0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758BF75" w14:textId="0B73D26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6DF5D1E7" w14:textId="77777777" w:rsidTr="003A3F58">
        <w:tc>
          <w:tcPr>
            <w:tcW w:w="1594" w:type="dxa"/>
            <w:vAlign w:val="center"/>
          </w:tcPr>
          <w:p w14:paraId="0850A7AE" w14:textId="0A828A13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HMnO4</w:t>
            </w:r>
          </w:p>
        </w:tc>
        <w:tc>
          <w:tcPr>
            <w:tcW w:w="1775" w:type="dxa"/>
            <w:vAlign w:val="center"/>
          </w:tcPr>
          <w:p w14:paraId="193D69AC" w14:textId="4CF7B7D2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pemanganic</w:t>
            </w:r>
          </w:p>
        </w:tc>
        <w:tc>
          <w:tcPr>
            <w:tcW w:w="1134" w:type="dxa"/>
            <w:vAlign w:val="center"/>
          </w:tcPr>
          <w:p w14:paraId="640BAC72" w14:textId="5653C09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2EE37DC3" w14:textId="6611324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Mn: 1, O: 4</w:t>
            </w:r>
          </w:p>
        </w:tc>
        <w:tc>
          <w:tcPr>
            <w:tcW w:w="1594" w:type="dxa"/>
            <w:vAlign w:val="center"/>
          </w:tcPr>
          <w:p w14:paraId="685C6E57" w14:textId="3CC1E50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3D01EAE7" w14:textId="757CB361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0D9D7DF5" w14:textId="4BFA8F04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A3F58" w:rsidRPr="00875EBA" w14:paraId="5041C174" w14:textId="77777777" w:rsidTr="003A3F58">
        <w:tc>
          <w:tcPr>
            <w:tcW w:w="1594" w:type="dxa"/>
            <w:vAlign w:val="center"/>
          </w:tcPr>
          <w:p w14:paraId="37E2E555" w14:textId="05A763F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HSCN</w:t>
            </w:r>
          </w:p>
        </w:tc>
        <w:tc>
          <w:tcPr>
            <w:tcW w:w="1775" w:type="dxa"/>
            <w:vAlign w:val="center"/>
          </w:tcPr>
          <w:p w14:paraId="1684C6D2" w14:textId="01B3F3D9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thioxianic</w:t>
            </w:r>
          </w:p>
        </w:tc>
        <w:tc>
          <w:tcPr>
            <w:tcW w:w="1134" w:type="dxa"/>
            <w:vAlign w:val="center"/>
          </w:tcPr>
          <w:p w14:paraId="7ECC3110" w14:textId="6F9E86DF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873" w:type="dxa"/>
            <w:vAlign w:val="center"/>
          </w:tcPr>
          <w:p w14:paraId="7A833DA7" w14:textId="2FA91E50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H: 1, S: 1, C: 1, N: 1</w:t>
            </w:r>
          </w:p>
        </w:tc>
        <w:tc>
          <w:tcPr>
            <w:tcW w:w="1594" w:type="dxa"/>
            <w:vAlign w:val="center"/>
          </w:tcPr>
          <w:p w14:paraId="17E11FD7" w14:textId="05FCB2DD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95" w:type="dxa"/>
            <w:vAlign w:val="center"/>
          </w:tcPr>
          <w:p w14:paraId="328F2B6F" w14:textId="4A668CEB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982213C" w14:textId="5B38FBE5" w:rsidR="003A3F58" w:rsidRPr="00875EBA" w:rsidRDefault="003A3F58" w:rsidP="003A3F58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71649617" w14:textId="77777777" w:rsidR="003A3F58" w:rsidRPr="00875EBA" w:rsidRDefault="003A3F5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98FA8D8" w14:textId="0FAD370B" w:rsidR="00ED2B25" w:rsidRPr="00875EBA" w:rsidRDefault="00ED2B25" w:rsidP="00ED2B25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Bazo (tan)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1594"/>
        <w:gridCol w:w="1315"/>
        <w:gridCol w:w="1873"/>
        <w:gridCol w:w="1594"/>
        <w:gridCol w:w="1595"/>
        <w:gridCol w:w="1595"/>
      </w:tblGrid>
      <w:tr w:rsidR="00ED4A64" w:rsidRPr="00875EBA" w14:paraId="7288D710" w14:textId="77777777" w:rsidTr="00ED4A64">
        <w:tc>
          <w:tcPr>
            <w:tcW w:w="1594" w:type="dxa"/>
          </w:tcPr>
          <w:p w14:paraId="6757AA3F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594" w:type="dxa"/>
          </w:tcPr>
          <w:p w14:paraId="292B2454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315" w:type="dxa"/>
          </w:tcPr>
          <w:p w14:paraId="771D8480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873" w:type="dxa"/>
          </w:tcPr>
          <w:p w14:paraId="42712879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594" w:type="dxa"/>
          </w:tcPr>
          <w:p w14:paraId="0A2A7B1C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595" w:type="dxa"/>
          </w:tcPr>
          <w:p w14:paraId="1AC189C9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595" w:type="dxa"/>
          </w:tcPr>
          <w:p w14:paraId="0DCFA8BB" w14:textId="77777777" w:rsidR="00ED4A64" w:rsidRPr="00875EBA" w:rsidRDefault="00ED4A64" w:rsidP="00AD59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ED4A64" w:rsidRPr="00875EBA" w14:paraId="4B8D6061" w14:textId="77777777" w:rsidTr="00ED4A64">
        <w:tc>
          <w:tcPr>
            <w:tcW w:w="1594" w:type="dxa"/>
            <w:vAlign w:val="center"/>
          </w:tcPr>
          <w:p w14:paraId="316FAFBD" w14:textId="5AB7E634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</w:t>
            </w:r>
          </w:p>
        </w:tc>
        <w:tc>
          <w:tcPr>
            <w:tcW w:w="1594" w:type="dxa"/>
            <w:vAlign w:val="center"/>
          </w:tcPr>
          <w:p w14:paraId="24B5A2BB" w14:textId="5C072FE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hidroxit</w:t>
            </w:r>
          </w:p>
        </w:tc>
        <w:tc>
          <w:tcPr>
            <w:tcW w:w="1315" w:type="dxa"/>
            <w:vAlign w:val="center"/>
          </w:tcPr>
          <w:p w14:paraId="673094D5" w14:textId="1AC4C68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4DCA925C" w14:textId="0A00B8D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O: 1, H: 1</w:t>
            </w:r>
          </w:p>
        </w:tc>
        <w:tc>
          <w:tcPr>
            <w:tcW w:w="1594" w:type="dxa"/>
            <w:vAlign w:val="center"/>
          </w:tcPr>
          <w:p w14:paraId="6F5DAB3C" w14:textId="58C0698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77F1880" w14:textId="689DFE5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1DBE281" w14:textId="103351AF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4C7D05BE" w14:textId="77777777" w:rsidTr="00ED4A64">
        <w:tc>
          <w:tcPr>
            <w:tcW w:w="1594" w:type="dxa"/>
            <w:vAlign w:val="center"/>
          </w:tcPr>
          <w:p w14:paraId="09B74A33" w14:textId="1BD166A4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</w:t>
            </w:r>
          </w:p>
        </w:tc>
        <w:tc>
          <w:tcPr>
            <w:tcW w:w="1594" w:type="dxa"/>
            <w:vAlign w:val="center"/>
          </w:tcPr>
          <w:p w14:paraId="57A63BA6" w14:textId="4B5B60A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hidroxit</w:t>
            </w:r>
          </w:p>
        </w:tc>
        <w:tc>
          <w:tcPr>
            <w:tcW w:w="1315" w:type="dxa"/>
            <w:vAlign w:val="center"/>
          </w:tcPr>
          <w:p w14:paraId="1F4B4731" w14:textId="0B9857B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25F6EE41" w14:textId="6E69C7E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O: 1, H: 1</w:t>
            </w:r>
          </w:p>
        </w:tc>
        <w:tc>
          <w:tcPr>
            <w:tcW w:w="1594" w:type="dxa"/>
            <w:vAlign w:val="center"/>
          </w:tcPr>
          <w:p w14:paraId="0D1F0A15" w14:textId="6B27644D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AD292A1" w14:textId="613FC76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B5023DE" w14:textId="66D15D6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5DB1C893" w14:textId="77777777" w:rsidTr="00ED4A64">
        <w:tc>
          <w:tcPr>
            <w:tcW w:w="1594" w:type="dxa"/>
            <w:vAlign w:val="center"/>
          </w:tcPr>
          <w:p w14:paraId="73521ADE" w14:textId="08F9585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</w:t>
            </w:r>
          </w:p>
        </w:tc>
        <w:tc>
          <w:tcPr>
            <w:tcW w:w="1594" w:type="dxa"/>
            <w:vAlign w:val="center"/>
          </w:tcPr>
          <w:p w14:paraId="2FDDB67A" w14:textId="60BDE6B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hidroxit</w:t>
            </w:r>
          </w:p>
        </w:tc>
        <w:tc>
          <w:tcPr>
            <w:tcW w:w="1315" w:type="dxa"/>
            <w:vAlign w:val="center"/>
          </w:tcPr>
          <w:p w14:paraId="67AE3BA9" w14:textId="70495C7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2233BE54" w14:textId="496D147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O: 2, H: 2</w:t>
            </w:r>
          </w:p>
        </w:tc>
        <w:tc>
          <w:tcPr>
            <w:tcW w:w="1594" w:type="dxa"/>
            <w:vAlign w:val="center"/>
          </w:tcPr>
          <w:p w14:paraId="361960A0" w14:textId="78B75EA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069CB83D" w14:textId="2DB79180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554B508" w14:textId="7655AB2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77D36CFE" w14:textId="77777777" w:rsidTr="00ED4A64">
        <w:tc>
          <w:tcPr>
            <w:tcW w:w="1594" w:type="dxa"/>
            <w:vAlign w:val="center"/>
          </w:tcPr>
          <w:p w14:paraId="086892FC" w14:textId="4F93ADDD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</w:t>
            </w:r>
          </w:p>
        </w:tc>
        <w:tc>
          <w:tcPr>
            <w:tcW w:w="1594" w:type="dxa"/>
            <w:vAlign w:val="center"/>
          </w:tcPr>
          <w:p w14:paraId="2EDB9062" w14:textId="6F81E83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hidroxit</w:t>
            </w:r>
          </w:p>
        </w:tc>
        <w:tc>
          <w:tcPr>
            <w:tcW w:w="1315" w:type="dxa"/>
            <w:vAlign w:val="center"/>
          </w:tcPr>
          <w:p w14:paraId="383EDA57" w14:textId="65B5E27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5E4B142B" w14:textId="0DBDC57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O: 2, H: 2</w:t>
            </w:r>
          </w:p>
        </w:tc>
        <w:tc>
          <w:tcPr>
            <w:tcW w:w="1594" w:type="dxa"/>
            <w:vAlign w:val="center"/>
          </w:tcPr>
          <w:p w14:paraId="0151AA4A" w14:textId="444D8F6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34FE853E" w14:textId="6E83DB4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234A6362" w14:textId="537F2F3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E776364" w14:textId="77777777" w:rsidTr="00ED4A64">
        <w:tc>
          <w:tcPr>
            <w:tcW w:w="1594" w:type="dxa"/>
            <w:vAlign w:val="center"/>
          </w:tcPr>
          <w:p w14:paraId="05095249" w14:textId="423FC59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Sr(OH)2</w:t>
            </w:r>
          </w:p>
        </w:tc>
        <w:tc>
          <w:tcPr>
            <w:tcW w:w="1594" w:type="dxa"/>
            <w:vAlign w:val="center"/>
          </w:tcPr>
          <w:p w14:paraId="51A67C15" w14:textId="238BC26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 hidroxit</w:t>
            </w:r>
          </w:p>
        </w:tc>
        <w:tc>
          <w:tcPr>
            <w:tcW w:w="1315" w:type="dxa"/>
            <w:vAlign w:val="center"/>
          </w:tcPr>
          <w:p w14:paraId="7AF308FE" w14:textId="43AE3BD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58ACF088" w14:textId="0E399C9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Sr: 1, O: 2, H: 2</w:t>
            </w:r>
          </w:p>
        </w:tc>
        <w:tc>
          <w:tcPr>
            <w:tcW w:w="1594" w:type="dxa"/>
            <w:vAlign w:val="center"/>
          </w:tcPr>
          <w:p w14:paraId="7D947FC6" w14:textId="53381FC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4F6BE20" w14:textId="2B27B224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48E89A61" w14:textId="2CE9E64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4359901B" w14:textId="77777777" w:rsidTr="00ED4A64">
        <w:tc>
          <w:tcPr>
            <w:tcW w:w="1594" w:type="dxa"/>
            <w:vAlign w:val="center"/>
          </w:tcPr>
          <w:p w14:paraId="23AC1D4C" w14:textId="5DFA2A4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</w:t>
            </w:r>
          </w:p>
        </w:tc>
        <w:tc>
          <w:tcPr>
            <w:tcW w:w="1594" w:type="dxa"/>
            <w:vAlign w:val="center"/>
          </w:tcPr>
          <w:p w14:paraId="1CECA2C9" w14:textId="613406A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hidroxit</w:t>
            </w:r>
          </w:p>
        </w:tc>
        <w:tc>
          <w:tcPr>
            <w:tcW w:w="1315" w:type="dxa"/>
            <w:vAlign w:val="center"/>
          </w:tcPr>
          <w:p w14:paraId="3D2DB902" w14:textId="23EF5AD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1E1F6037" w14:textId="307C590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Li: 1, O: 1, H: 1</w:t>
            </w:r>
          </w:p>
        </w:tc>
        <w:tc>
          <w:tcPr>
            <w:tcW w:w="1594" w:type="dxa"/>
            <w:vAlign w:val="center"/>
          </w:tcPr>
          <w:p w14:paraId="34BAD355" w14:textId="2D70052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E4A23F0" w14:textId="3D81CDE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D51BA00" w14:textId="37C50DF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9C818BF" w14:textId="77777777" w:rsidTr="00ED4A64">
        <w:tc>
          <w:tcPr>
            <w:tcW w:w="1594" w:type="dxa"/>
            <w:vAlign w:val="center"/>
          </w:tcPr>
          <w:p w14:paraId="0843A254" w14:textId="7C6A13D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</w:t>
            </w:r>
          </w:p>
        </w:tc>
        <w:tc>
          <w:tcPr>
            <w:tcW w:w="1594" w:type="dxa"/>
            <w:vAlign w:val="center"/>
          </w:tcPr>
          <w:p w14:paraId="25B71AA1" w14:textId="0C88827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Amoniac (Dung dịch bazơ yếu)</w:t>
            </w:r>
          </w:p>
        </w:tc>
        <w:tc>
          <w:tcPr>
            <w:tcW w:w="1315" w:type="dxa"/>
            <w:vAlign w:val="center"/>
          </w:tcPr>
          <w:p w14:paraId="7C85491C" w14:textId="6C00E06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873" w:type="dxa"/>
            <w:vAlign w:val="center"/>
          </w:tcPr>
          <w:p w14:paraId="2052A0F9" w14:textId="78AE71FD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H: 3</w:t>
            </w:r>
          </w:p>
        </w:tc>
        <w:tc>
          <w:tcPr>
            <w:tcW w:w="1594" w:type="dxa"/>
            <w:vAlign w:val="center"/>
          </w:tcPr>
          <w:p w14:paraId="1CF63638" w14:textId="5757E05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95" w:type="dxa"/>
            <w:vAlign w:val="center"/>
          </w:tcPr>
          <w:p w14:paraId="2C8AB9F1" w14:textId="61460C9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10C23D9" w14:textId="575E1CC0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6578CF5F" w14:textId="02E99B93" w:rsidR="00ED4A64" w:rsidRPr="00875EBA" w:rsidRDefault="00ED4A64" w:rsidP="00ED4A6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0265C0" w14:textId="613118E0" w:rsidR="00ED2B25" w:rsidRPr="00875EBA" w:rsidRDefault="00ED2B25" w:rsidP="00ED4A64">
      <w:pPr>
        <w:pStyle w:val="Heading5"/>
        <w:numPr>
          <w:ilvl w:val="0"/>
          <w:numId w:val="30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Bazo (</w:t>
      </w: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không </w:t>
      </w: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tan)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1594"/>
        <w:gridCol w:w="1594"/>
        <w:gridCol w:w="1594"/>
        <w:gridCol w:w="1594"/>
        <w:gridCol w:w="1595"/>
        <w:gridCol w:w="1595"/>
      </w:tblGrid>
      <w:tr w:rsidR="00ED4A64" w:rsidRPr="00875EBA" w14:paraId="51A2F538" w14:textId="77777777" w:rsidTr="00ED4A64">
        <w:tc>
          <w:tcPr>
            <w:tcW w:w="1594" w:type="dxa"/>
          </w:tcPr>
          <w:p w14:paraId="2E0A144B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4" w:type="dxa"/>
          </w:tcPr>
          <w:p w14:paraId="53B94F52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4" w:type="dxa"/>
          </w:tcPr>
          <w:p w14:paraId="0724E0F9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4" w:type="dxa"/>
          </w:tcPr>
          <w:p w14:paraId="2CD75E51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4" w:type="dxa"/>
          </w:tcPr>
          <w:p w14:paraId="5D4A0332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5" w:type="dxa"/>
          </w:tcPr>
          <w:p w14:paraId="7B6970B9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5" w:type="dxa"/>
          </w:tcPr>
          <w:p w14:paraId="17166810" w14:textId="77777777" w:rsidR="00ED4A64" w:rsidRPr="00875EBA" w:rsidRDefault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ED4A64" w:rsidRPr="00875EBA" w14:paraId="037E56FD" w14:textId="77777777" w:rsidTr="00662B87">
        <w:tc>
          <w:tcPr>
            <w:tcW w:w="1594" w:type="dxa"/>
            <w:vAlign w:val="center"/>
          </w:tcPr>
          <w:p w14:paraId="73A64327" w14:textId="28112DFE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</w:t>
            </w:r>
          </w:p>
        </w:tc>
        <w:tc>
          <w:tcPr>
            <w:tcW w:w="1594" w:type="dxa"/>
            <w:vAlign w:val="center"/>
          </w:tcPr>
          <w:p w14:paraId="4C6B18E4" w14:textId="361E2A3D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hidroxit</w:t>
            </w:r>
          </w:p>
        </w:tc>
        <w:tc>
          <w:tcPr>
            <w:tcW w:w="1594" w:type="dxa"/>
            <w:vAlign w:val="center"/>
          </w:tcPr>
          <w:p w14:paraId="43A6C80E" w14:textId="3E472C2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7055AA22" w14:textId="4B7553F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O: 2, H: 2</w:t>
            </w:r>
          </w:p>
        </w:tc>
        <w:tc>
          <w:tcPr>
            <w:tcW w:w="1594" w:type="dxa"/>
            <w:vAlign w:val="center"/>
          </w:tcPr>
          <w:p w14:paraId="216CCD85" w14:textId="6F222FD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661521D5" w14:textId="0D9275DF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3BFE343" w14:textId="46C09DFD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E1CA7AD" w14:textId="77777777" w:rsidTr="00662B87">
        <w:tc>
          <w:tcPr>
            <w:tcW w:w="1594" w:type="dxa"/>
            <w:vAlign w:val="center"/>
          </w:tcPr>
          <w:p w14:paraId="20DBCCA1" w14:textId="6679D2A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</w:t>
            </w:r>
          </w:p>
        </w:tc>
        <w:tc>
          <w:tcPr>
            <w:tcW w:w="1594" w:type="dxa"/>
            <w:vAlign w:val="center"/>
          </w:tcPr>
          <w:p w14:paraId="2B45F01E" w14:textId="6A93C934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hidroxit</w:t>
            </w:r>
          </w:p>
        </w:tc>
        <w:tc>
          <w:tcPr>
            <w:tcW w:w="1594" w:type="dxa"/>
            <w:vAlign w:val="center"/>
          </w:tcPr>
          <w:p w14:paraId="35196825" w14:textId="429ABCFD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2ABD2497" w14:textId="4550FB5E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1, O: 3, H: 3</w:t>
            </w:r>
          </w:p>
        </w:tc>
        <w:tc>
          <w:tcPr>
            <w:tcW w:w="1594" w:type="dxa"/>
            <w:vAlign w:val="center"/>
          </w:tcPr>
          <w:p w14:paraId="353183D5" w14:textId="4EC82D9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79B4717" w14:textId="708A285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B03067D" w14:textId="7F3B533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4E953A13" w14:textId="77777777" w:rsidTr="00662B87">
        <w:tc>
          <w:tcPr>
            <w:tcW w:w="1594" w:type="dxa"/>
            <w:vAlign w:val="center"/>
          </w:tcPr>
          <w:p w14:paraId="1C596F84" w14:textId="21F3961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</w:t>
            </w:r>
          </w:p>
        </w:tc>
        <w:tc>
          <w:tcPr>
            <w:tcW w:w="1594" w:type="dxa"/>
            <w:vAlign w:val="center"/>
          </w:tcPr>
          <w:p w14:paraId="2E17E25C" w14:textId="18D1734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hidroxit</w:t>
            </w:r>
          </w:p>
        </w:tc>
        <w:tc>
          <w:tcPr>
            <w:tcW w:w="1594" w:type="dxa"/>
            <w:vAlign w:val="center"/>
          </w:tcPr>
          <w:p w14:paraId="6553C13B" w14:textId="364047D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5928DE28" w14:textId="5B1166F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O: 2, H: 2</w:t>
            </w:r>
          </w:p>
        </w:tc>
        <w:tc>
          <w:tcPr>
            <w:tcW w:w="1594" w:type="dxa"/>
            <w:vAlign w:val="center"/>
          </w:tcPr>
          <w:p w14:paraId="0FDF89B0" w14:textId="45A7D35E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0DB1E0A9" w14:textId="52649B7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C045DF3" w14:textId="78ADB1D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31197FD" w14:textId="77777777" w:rsidTr="00662B87">
        <w:tc>
          <w:tcPr>
            <w:tcW w:w="1594" w:type="dxa"/>
            <w:vAlign w:val="center"/>
          </w:tcPr>
          <w:p w14:paraId="4DE1BC0D" w14:textId="3A8BB3F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</w:t>
            </w:r>
          </w:p>
        </w:tc>
        <w:tc>
          <w:tcPr>
            <w:tcW w:w="1594" w:type="dxa"/>
            <w:vAlign w:val="center"/>
          </w:tcPr>
          <w:p w14:paraId="67F80DB2" w14:textId="1C83A2C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Sắt(II) hidroxit</w:t>
            </w:r>
          </w:p>
        </w:tc>
        <w:tc>
          <w:tcPr>
            <w:tcW w:w="1594" w:type="dxa"/>
            <w:vAlign w:val="center"/>
          </w:tcPr>
          <w:p w14:paraId="323250BD" w14:textId="0108B84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4F502BCA" w14:textId="4691A18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O: 2, H: 2</w:t>
            </w:r>
          </w:p>
        </w:tc>
        <w:tc>
          <w:tcPr>
            <w:tcW w:w="1594" w:type="dxa"/>
            <w:vAlign w:val="center"/>
          </w:tcPr>
          <w:p w14:paraId="51ACC903" w14:textId="5BEDB06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6CA84FC1" w14:textId="48960D6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0088CE3" w14:textId="3F8C1C8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599F047" w14:textId="77777777" w:rsidTr="00662B87">
        <w:tc>
          <w:tcPr>
            <w:tcW w:w="1594" w:type="dxa"/>
            <w:vAlign w:val="center"/>
          </w:tcPr>
          <w:p w14:paraId="45008F3D" w14:textId="7D2F3C2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</w:t>
            </w:r>
          </w:p>
        </w:tc>
        <w:tc>
          <w:tcPr>
            <w:tcW w:w="1594" w:type="dxa"/>
            <w:vAlign w:val="center"/>
          </w:tcPr>
          <w:p w14:paraId="4183F831" w14:textId="1823D7E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Sắt(III) hidroxit</w:t>
            </w:r>
          </w:p>
        </w:tc>
        <w:tc>
          <w:tcPr>
            <w:tcW w:w="1594" w:type="dxa"/>
            <w:vAlign w:val="center"/>
          </w:tcPr>
          <w:p w14:paraId="7ED55241" w14:textId="321F494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58C17B60" w14:textId="754B331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O: 3, H: 3</w:t>
            </w:r>
          </w:p>
        </w:tc>
        <w:tc>
          <w:tcPr>
            <w:tcW w:w="1594" w:type="dxa"/>
            <w:vAlign w:val="center"/>
          </w:tcPr>
          <w:p w14:paraId="11A70425" w14:textId="60F49ED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F56B2FE" w14:textId="237ED76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4C1D92EA" w14:textId="541A6BD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5B767AB" w14:textId="77777777" w:rsidTr="00662B87">
        <w:tc>
          <w:tcPr>
            <w:tcW w:w="1594" w:type="dxa"/>
            <w:vAlign w:val="center"/>
          </w:tcPr>
          <w:p w14:paraId="13750309" w14:textId="5810D05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</w:t>
            </w:r>
          </w:p>
        </w:tc>
        <w:tc>
          <w:tcPr>
            <w:tcW w:w="1594" w:type="dxa"/>
            <w:vAlign w:val="center"/>
          </w:tcPr>
          <w:p w14:paraId="0B022792" w14:textId="1816069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Đồng(II) hidroxit</w:t>
            </w:r>
          </w:p>
        </w:tc>
        <w:tc>
          <w:tcPr>
            <w:tcW w:w="1594" w:type="dxa"/>
            <w:vAlign w:val="center"/>
          </w:tcPr>
          <w:p w14:paraId="6CB4C176" w14:textId="2008301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6D6EB943" w14:textId="7529BCA4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Cu: 1, O: 2, H: 2</w:t>
            </w:r>
          </w:p>
        </w:tc>
        <w:tc>
          <w:tcPr>
            <w:tcW w:w="1594" w:type="dxa"/>
            <w:vAlign w:val="center"/>
          </w:tcPr>
          <w:p w14:paraId="4BC620AC" w14:textId="5D36DB0F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0AE03E87" w14:textId="1C7EB57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7CB84ED" w14:textId="4404D9C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735CA9A3" w14:textId="77777777" w:rsidTr="00662B87">
        <w:tc>
          <w:tcPr>
            <w:tcW w:w="1594" w:type="dxa"/>
            <w:vAlign w:val="center"/>
          </w:tcPr>
          <w:p w14:paraId="5FAD047B" w14:textId="44E4D5A4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Pb(OH)2</w:t>
            </w:r>
          </w:p>
        </w:tc>
        <w:tc>
          <w:tcPr>
            <w:tcW w:w="1594" w:type="dxa"/>
            <w:vAlign w:val="center"/>
          </w:tcPr>
          <w:p w14:paraId="0B91C06C" w14:textId="19E4BF2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Chì(II) hidroxit</w:t>
            </w:r>
          </w:p>
        </w:tc>
        <w:tc>
          <w:tcPr>
            <w:tcW w:w="1594" w:type="dxa"/>
            <w:vAlign w:val="center"/>
          </w:tcPr>
          <w:p w14:paraId="718FABA0" w14:textId="77854AE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2FB80267" w14:textId="4F983C3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O: 2, H: 2</w:t>
            </w:r>
          </w:p>
        </w:tc>
        <w:tc>
          <w:tcPr>
            <w:tcW w:w="1594" w:type="dxa"/>
            <w:vAlign w:val="center"/>
          </w:tcPr>
          <w:p w14:paraId="4140E4D6" w14:textId="1E49F26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197C127" w14:textId="15E521A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65D9E615" w14:textId="1248BB0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5C5FAE77" w14:textId="77777777" w:rsidTr="00662B87">
        <w:tc>
          <w:tcPr>
            <w:tcW w:w="1594" w:type="dxa"/>
            <w:vAlign w:val="center"/>
          </w:tcPr>
          <w:p w14:paraId="6208D82E" w14:textId="5DB4E0F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Sn(OH)2</w:t>
            </w:r>
          </w:p>
        </w:tc>
        <w:tc>
          <w:tcPr>
            <w:tcW w:w="1594" w:type="dxa"/>
            <w:vAlign w:val="center"/>
          </w:tcPr>
          <w:p w14:paraId="085A4278" w14:textId="7F269C5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Thiếc(II) hidroxit</w:t>
            </w:r>
          </w:p>
        </w:tc>
        <w:tc>
          <w:tcPr>
            <w:tcW w:w="1594" w:type="dxa"/>
            <w:vAlign w:val="center"/>
          </w:tcPr>
          <w:p w14:paraId="09B49C56" w14:textId="0747F20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70DE3F32" w14:textId="6E1C89F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Sn: 1, O: 2, H: 2</w:t>
            </w:r>
          </w:p>
        </w:tc>
        <w:tc>
          <w:tcPr>
            <w:tcW w:w="1594" w:type="dxa"/>
            <w:vAlign w:val="center"/>
          </w:tcPr>
          <w:p w14:paraId="192B4499" w14:textId="57E50AD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2BF3568F" w14:textId="08DDB2C0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14C6F89" w14:textId="3C1F1EA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0A45637" w14:textId="77777777" w:rsidTr="00662B87">
        <w:tc>
          <w:tcPr>
            <w:tcW w:w="1594" w:type="dxa"/>
            <w:vAlign w:val="center"/>
          </w:tcPr>
          <w:p w14:paraId="7A601A3B" w14:textId="2B8C39B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Cr(OH)2</w:t>
            </w:r>
          </w:p>
        </w:tc>
        <w:tc>
          <w:tcPr>
            <w:tcW w:w="1594" w:type="dxa"/>
            <w:vAlign w:val="center"/>
          </w:tcPr>
          <w:p w14:paraId="53DB3EFF" w14:textId="3D8F3B7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Crom(II) hidroxit</w:t>
            </w:r>
          </w:p>
        </w:tc>
        <w:tc>
          <w:tcPr>
            <w:tcW w:w="1594" w:type="dxa"/>
            <w:vAlign w:val="center"/>
          </w:tcPr>
          <w:p w14:paraId="1D0C9654" w14:textId="3AE8DBC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06EFD841" w14:textId="12437CA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1, O: 2, H: 2</w:t>
            </w:r>
          </w:p>
        </w:tc>
        <w:tc>
          <w:tcPr>
            <w:tcW w:w="1594" w:type="dxa"/>
            <w:vAlign w:val="center"/>
          </w:tcPr>
          <w:p w14:paraId="3A47F0E2" w14:textId="421261C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74F0DB93" w14:textId="563D9E81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7248F8F" w14:textId="14F68FD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612BC4BD" w14:textId="77777777" w:rsidTr="00662B87">
        <w:tc>
          <w:tcPr>
            <w:tcW w:w="1594" w:type="dxa"/>
            <w:vAlign w:val="center"/>
          </w:tcPr>
          <w:p w14:paraId="7993D0C5" w14:textId="6727787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Cr(OH)3</w:t>
            </w:r>
          </w:p>
        </w:tc>
        <w:tc>
          <w:tcPr>
            <w:tcW w:w="1594" w:type="dxa"/>
            <w:vAlign w:val="center"/>
          </w:tcPr>
          <w:p w14:paraId="36BCFCAB" w14:textId="7045B6C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Crom(III) hidroxit</w:t>
            </w:r>
          </w:p>
        </w:tc>
        <w:tc>
          <w:tcPr>
            <w:tcW w:w="1594" w:type="dxa"/>
            <w:vAlign w:val="center"/>
          </w:tcPr>
          <w:p w14:paraId="0B360391" w14:textId="3D822E6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3233842E" w14:textId="463A5F0F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Cr: 1, O: 3, H: 3</w:t>
            </w:r>
          </w:p>
        </w:tc>
        <w:tc>
          <w:tcPr>
            <w:tcW w:w="1594" w:type="dxa"/>
            <w:vAlign w:val="center"/>
          </w:tcPr>
          <w:p w14:paraId="7D629C85" w14:textId="485DAD2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B1B82EA" w14:textId="4CC8577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97A3AB9" w14:textId="3CCFF660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5ECB21E" w14:textId="77777777" w:rsidTr="00662B87">
        <w:tc>
          <w:tcPr>
            <w:tcW w:w="1594" w:type="dxa"/>
            <w:vAlign w:val="center"/>
          </w:tcPr>
          <w:p w14:paraId="0C73DD93" w14:textId="3479DB6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Mn(OH)2</w:t>
            </w:r>
          </w:p>
        </w:tc>
        <w:tc>
          <w:tcPr>
            <w:tcW w:w="1594" w:type="dxa"/>
            <w:vAlign w:val="center"/>
          </w:tcPr>
          <w:p w14:paraId="5408006E" w14:textId="41E2C23A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Mangan(II) hidroxit</w:t>
            </w:r>
          </w:p>
        </w:tc>
        <w:tc>
          <w:tcPr>
            <w:tcW w:w="1594" w:type="dxa"/>
            <w:vAlign w:val="center"/>
          </w:tcPr>
          <w:p w14:paraId="5205665C" w14:textId="334213AC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3434AE91" w14:textId="08F976D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Mn: 1, O: 2, H: 2</w:t>
            </w:r>
          </w:p>
        </w:tc>
        <w:tc>
          <w:tcPr>
            <w:tcW w:w="1594" w:type="dxa"/>
            <w:vAlign w:val="center"/>
          </w:tcPr>
          <w:p w14:paraId="6419ADAA" w14:textId="6550E946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8284D6A" w14:textId="6C12141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4D2EC29C" w14:textId="0C99CB9E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AAAF03F" w14:textId="77777777" w:rsidTr="00662B87">
        <w:tc>
          <w:tcPr>
            <w:tcW w:w="1594" w:type="dxa"/>
            <w:vAlign w:val="center"/>
          </w:tcPr>
          <w:p w14:paraId="099D101C" w14:textId="4ACF7ED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Ni(OH)2</w:t>
            </w:r>
          </w:p>
        </w:tc>
        <w:tc>
          <w:tcPr>
            <w:tcW w:w="1594" w:type="dxa"/>
            <w:vAlign w:val="center"/>
          </w:tcPr>
          <w:p w14:paraId="697FC59B" w14:textId="15421C2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Niken(II) hidroxit</w:t>
            </w:r>
          </w:p>
        </w:tc>
        <w:tc>
          <w:tcPr>
            <w:tcW w:w="1594" w:type="dxa"/>
            <w:vAlign w:val="center"/>
          </w:tcPr>
          <w:p w14:paraId="65CCB76E" w14:textId="243DFAE7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79A5D4EB" w14:textId="78CF2C62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Ni: 1, O: 2, H: 2</w:t>
            </w:r>
          </w:p>
        </w:tc>
        <w:tc>
          <w:tcPr>
            <w:tcW w:w="1594" w:type="dxa"/>
            <w:vAlign w:val="center"/>
          </w:tcPr>
          <w:p w14:paraId="69E63308" w14:textId="3EE69BD8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3F4096E5" w14:textId="2FF58B3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BE992A1" w14:textId="79EA2CA5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51F774AD" w14:textId="77777777" w:rsidTr="00662B87">
        <w:tc>
          <w:tcPr>
            <w:tcW w:w="1594" w:type="dxa"/>
            <w:vAlign w:val="center"/>
          </w:tcPr>
          <w:p w14:paraId="0FAB9F45" w14:textId="1D43FCF9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Au(OH)3</w:t>
            </w:r>
          </w:p>
        </w:tc>
        <w:tc>
          <w:tcPr>
            <w:tcW w:w="1594" w:type="dxa"/>
            <w:vAlign w:val="center"/>
          </w:tcPr>
          <w:p w14:paraId="4609E1D9" w14:textId="544C940E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Vàng(III) hidroxit</w:t>
            </w:r>
          </w:p>
        </w:tc>
        <w:tc>
          <w:tcPr>
            <w:tcW w:w="1594" w:type="dxa"/>
            <w:vAlign w:val="center"/>
          </w:tcPr>
          <w:p w14:paraId="042A1C20" w14:textId="18D8AE6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không tan</w:t>
            </w:r>
          </w:p>
        </w:tc>
        <w:tc>
          <w:tcPr>
            <w:tcW w:w="1594" w:type="dxa"/>
            <w:vAlign w:val="center"/>
          </w:tcPr>
          <w:p w14:paraId="5E85A661" w14:textId="4BA6C283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Au: 1, O: 3, H: 3</w:t>
            </w:r>
          </w:p>
        </w:tc>
        <w:tc>
          <w:tcPr>
            <w:tcW w:w="1594" w:type="dxa"/>
            <w:vAlign w:val="center"/>
          </w:tcPr>
          <w:p w14:paraId="484CBE44" w14:textId="5780FE6B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95" w:type="dxa"/>
            <w:vAlign w:val="center"/>
          </w:tcPr>
          <w:p w14:paraId="432C072D" w14:textId="0AAD3F1E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0B1C2656" w14:textId="335B191F" w:rsidR="00ED4A64" w:rsidRPr="00875EBA" w:rsidRDefault="00ED4A64" w:rsidP="00ED4A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11E57BFC" w14:textId="77777777" w:rsidR="003A3F58" w:rsidRPr="00875EBA" w:rsidRDefault="003A3F5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EB0F23" w14:textId="7F949D60" w:rsidR="00ED2B25" w:rsidRPr="00875EBA" w:rsidRDefault="00ED2B25" w:rsidP="00ED2B25">
      <w:pPr>
        <w:pStyle w:val="Heading5"/>
        <w:numPr>
          <w:ilvl w:val="0"/>
          <w:numId w:val="24"/>
        </w:numPr>
        <w:tabs>
          <w:tab w:val="num" w:pos="851"/>
        </w:tabs>
        <w:spacing w:after="240"/>
        <w:ind w:left="426" w:hanging="76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Muối trung hòa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2397"/>
        <w:gridCol w:w="1640"/>
        <w:gridCol w:w="1874"/>
        <w:gridCol w:w="1023"/>
        <w:gridCol w:w="1174"/>
        <w:gridCol w:w="1420"/>
      </w:tblGrid>
      <w:tr w:rsidR="00ED4A64" w:rsidRPr="00875EBA" w14:paraId="6EF0479F" w14:textId="77777777" w:rsidTr="00ED4A64">
        <w:tc>
          <w:tcPr>
            <w:tcW w:w="1594" w:type="dxa"/>
          </w:tcPr>
          <w:p w14:paraId="402F6591" w14:textId="1F7D2C6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594" w:type="dxa"/>
          </w:tcPr>
          <w:p w14:paraId="7558541F" w14:textId="7472299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2023" w:type="dxa"/>
          </w:tcPr>
          <w:p w14:paraId="58A03168" w14:textId="2390AC2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985" w:type="dxa"/>
          </w:tcPr>
          <w:p w14:paraId="14943E46" w14:textId="26B6842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134" w:type="dxa"/>
          </w:tcPr>
          <w:p w14:paraId="1625AE97" w14:textId="5539DDF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235" w:type="dxa"/>
          </w:tcPr>
          <w:p w14:paraId="3EA7A24F" w14:textId="3BFBEB2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595" w:type="dxa"/>
          </w:tcPr>
          <w:p w14:paraId="400A872B" w14:textId="47EB7B7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ED4A64" w:rsidRPr="00875EBA" w14:paraId="3BC1F519" w14:textId="77777777" w:rsidTr="00ED4A64">
        <w:tc>
          <w:tcPr>
            <w:tcW w:w="1594" w:type="dxa"/>
            <w:vAlign w:val="center"/>
          </w:tcPr>
          <w:p w14:paraId="12F89826" w14:textId="4EB2A16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</w:t>
            </w:r>
          </w:p>
        </w:tc>
        <w:tc>
          <w:tcPr>
            <w:tcW w:w="1594" w:type="dxa"/>
            <w:vAlign w:val="center"/>
          </w:tcPr>
          <w:p w14:paraId="65F1A72B" w14:textId="35E70EA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clorua</w:t>
            </w:r>
          </w:p>
        </w:tc>
        <w:tc>
          <w:tcPr>
            <w:tcW w:w="2023" w:type="dxa"/>
            <w:vAlign w:val="center"/>
          </w:tcPr>
          <w:p w14:paraId="02A713C3" w14:textId="7C2966B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Muối trung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hòa</w:t>
            </w:r>
          </w:p>
        </w:tc>
        <w:tc>
          <w:tcPr>
            <w:tcW w:w="1985" w:type="dxa"/>
            <w:vAlign w:val="center"/>
          </w:tcPr>
          <w:p w14:paraId="5EADCBF9" w14:textId="5B56831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Na: 1, Cl: 1</w:t>
            </w:r>
          </w:p>
        </w:tc>
        <w:tc>
          <w:tcPr>
            <w:tcW w:w="1134" w:type="dxa"/>
            <w:vAlign w:val="center"/>
          </w:tcPr>
          <w:p w14:paraId="4C76E8C6" w14:textId="20EF4ED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8CCD231" w14:textId="17B046E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4A8689C" w14:textId="609CD99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68C34A00" w14:textId="77777777" w:rsidTr="00ED4A64">
        <w:tc>
          <w:tcPr>
            <w:tcW w:w="1594" w:type="dxa"/>
            <w:vAlign w:val="center"/>
          </w:tcPr>
          <w:p w14:paraId="1AE4A46A" w14:textId="7C556A1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</w:t>
            </w:r>
          </w:p>
        </w:tc>
        <w:tc>
          <w:tcPr>
            <w:tcW w:w="1594" w:type="dxa"/>
            <w:vAlign w:val="center"/>
          </w:tcPr>
          <w:p w14:paraId="5084324D" w14:textId="73D429E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sunfat</w:t>
            </w:r>
          </w:p>
        </w:tc>
        <w:tc>
          <w:tcPr>
            <w:tcW w:w="2023" w:type="dxa"/>
            <w:vAlign w:val="center"/>
          </w:tcPr>
          <w:p w14:paraId="7A8A8BDC" w14:textId="2D58879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0247999" w14:textId="3857864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S: 1, O: 4</w:t>
            </w:r>
          </w:p>
        </w:tc>
        <w:tc>
          <w:tcPr>
            <w:tcW w:w="1134" w:type="dxa"/>
            <w:vAlign w:val="center"/>
          </w:tcPr>
          <w:p w14:paraId="0259B408" w14:textId="10C6148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65C5B64" w14:textId="1A0E394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02AE5EB" w14:textId="2EB79E5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0538535D" w14:textId="77777777" w:rsidTr="00ED4A64">
        <w:tc>
          <w:tcPr>
            <w:tcW w:w="1594" w:type="dxa"/>
            <w:vAlign w:val="center"/>
          </w:tcPr>
          <w:p w14:paraId="26FAD5D7" w14:textId="5542A27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</w:t>
            </w:r>
          </w:p>
        </w:tc>
        <w:tc>
          <w:tcPr>
            <w:tcW w:w="1594" w:type="dxa"/>
            <w:vAlign w:val="center"/>
          </w:tcPr>
          <w:p w14:paraId="7FEA6BE6" w14:textId="785F527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nitrat</w:t>
            </w:r>
          </w:p>
        </w:tc>
        <w:tc>
          <w:tcPr>
            <w:tcW w:w="2023" w:type="dxa"/>
            <w:vAlign w:val="center"/>
          </w:tcPr>
          <w:p w14:paraId="5F3A4BBE" w14:textId="7BEAC77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A789528" w14:textId="78F3EBC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N: 1, O: 3</w:t>
            </w:r>
          </w:p>
        </w:tc>
        <w:tc>
          <w:tcPr>
            <w:tcW w:w="1134" w:type="dxa"/>
            <w:vAlign w:val="center"/>
          </w:tcPr>
          <w:p w14:paraId="5EFF1744" w14:textId="40A9751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B2C6F94" w14:textId="3FFD723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2C185D6" w14:textId="791425D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7DB43116" w14:textId="77777777" w:rsidTr="00ED4A64">
        <w:tc>
          <w:tcPr>
            <w:tcW w:w="1594" w:type="dxa"/>
            <w:vAlign w:val="center"/>
          </w:tcPr>
          <w:p w14:paraId="5CE2CA8F" w14:textId="14FC6BD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</w:t>
            </w:r>
          </w:p>
        </w:tc>
        <w:tc>
          <w:tcPr>
            <w:tcW w:w="1594" w:type="dxa"/>
            <w:vAlign w:val="center"/>
          </w:tcPr>
          <w:p w14:paraId="0381BD80" w14:textId="32C2F77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cacbonat</w:t>
            </w:r>
          </w:p>
        </w:tc>
        <w:tc>
          <w:tcPr>
            <w:tcW w:w="2023" w:type="dxa"/>
            <w:vAlign w:val="center"/>
          </w:tcPr>
          <w:p w14:paraId="234F7A0B" w14:textId="7C9D806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B09C7B8" w14:textId="4154C5C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C: 1, O: 3</w:t>
            </w:r>
          </w:p>
        </w:tc>
        <w:tc>
          <w:tcPr>
            <w:tcW w:w="1134" w:type="dxa"/>
            <w:vAlign w:val="center"/>
          </w:tcPr>
          <w:p w14:paraId="013FC1E1" w14:textId="6C33C6E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5FD74A9" w14:textId="19621F1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7713968" w14:textId="644FEF1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8F25898" w14:textId="77777777" w:rsidTr="00ED4A64">
        <w:tc>
          <w:tcPr>
            <w:tcW w:w="1594" w:type="dxa"/>
            <w:vAlign w:val="center"/>
          </w:tcPr>
          <w:p w14:paraId="04CC25F0" w14:textId="69949D4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</w:t>
            </w:r>
          </w:p>
        </w:tc>
        <w:tc>
          <w:tcPr>
            <w:tcW w:w="1594" w:type="dxa"/>
            <w:vAlign w:val="center"/>
          </w:tcPr>
          <w:p w14:paraId="26D80EED" w14:textId="0563592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clorua</w:t>
            </w:r>
          </w:p>
        </w:tc>
        <w:tc>
          <w:tcPr>
            <w:tcW w:w="2023" w:type="dxa"/>
            <w:vAlign w:val="center"/>
          </w:tcPr>
          <w:p w14:paraId="49C1706A" w14:textId="4F611B1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1D0275F1" w14:textId="5B5A2CD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Cl: 1</w:t>
            </w:r>
          </w:p>
        </w:tc>
        <w:tc>
          <w:tcPr>
            <w:tcW w:w="1134" w:type="dxa"/>
            <w:vAlign w:val="center"/>
          </w:tcPr>
          <w:p w14:paraId="02735374" w14:textId="2D76C68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1D5545C3" w14:textId="40AB69D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B61FB4B" w14:textId="0B07F81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007734D9" w14:textId="77777777" w:rsidTr="00ED4A64">
        <w:tc>
          <w:tcPr>
            <w:tcW w:w="1594" w:type="dxa"/>
            <w:vAlign w:val="center"/>
          </w:tcPr>
          <w:p w14:paraId="5C3E6251" w14:textId="78330CB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</w:t>
            </w:r>
          </w:p>
        </w:tc>
        <w:tc>
          <w:tcPr>
            <w:tcW w:w="1594" w:type="dxa"/>
            <w:vAlign w:val="center"/>
          </w:tcPr>
          <w:p w14:paraId="604E95D7" w14:textId="597BEF4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sunfat</w:t>
            </w:r>
          </w:p>
        </w:tc>
        <w:tc>
          <w:tcPr>
            <w:tcW w:w="2023" w:type="dxa"/>
            <w:vAlign w:val="center"/>
          </w:tcPr>
          <w:p w14:paraId="41D73FD5" w14:textId="02971C3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9B8A957" w14:textId="7A21030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S: 1, O: 4</w:t>
            </w:r>
          </w:p>
        </w:tc>
        <w:tc>
          <w:tcPr>
            <w:tcW w:w="1134" w:type="dxa"/>
            <w:vAlign w:val="center"/>
          </w:tcPr>
          <w:p w14:paraId="3C455C14" w14:textId="5F7EEA9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BEA2D47" w14:textId="22FB27D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1D7D79A" w14:textId="1833E2F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6FB5BD46" w14:textId="77777777" w:rsidTr="00ED4A64">
        <w:tc>
          <w:tcPr>
            <w:tcW w:w="1594" w:type="dxa"/>
            <w:vAlign w:val="center"/>
          </w:tcPr>
          <w:p w14:paraId="6CA1356D" w14:textId="2A2B1FD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KNO3</w:t>
            </w:r>
          </w:p>
        </w:tc>
        <w:tc>
          <w:tcPr>
            <w:tcW w:w="1594" w:type="dxa"/>
            <w:vAlign w:val="center"/>
          </w:tcPr>
          <w:p w14:paraId="7F8B7FDE" w14:textId="537060A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nitrat</w:t>
            </w:r>
          </w:p>
        </w:tc>
        <w:tc>
          <w:tcPr>
            <w:tcW w:w="2023" w:type="dxa"/>
            <w:vAlign w:val="center"/>
          </w:tcPr>
          <w:p w14:paraId="25B56FCC" w14:textId="1939BF3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C8E9A3C" w14:textId="5768755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N: 1, O: 3</w:t>
            </w:r>
          </w:p>
        </w:tc>
        <w:tc>
          <w:tcPr>
            <w:tcW w:w="1134" w:type="dxa"/>
            <w:vAlign w:val="center"/>
          </w:tcPr>
          <w:p w14:paraId="45BFC152" w14:textId="5D699F4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868323D" w14:textId="38116F5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005C4AFF" w14:textId="0FE94E0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97C228A" w14:textId="77777777" w:rsidTr="00ED4A64">
        <w:tc>
          <w:tcPr>
            <w:tcW w:w="1594" w:type="dxa"/>
            <w:vAlign w:val="center"/>
          </w:tcPr>
          <w:p w14:paraId="6B96F46F" w14:textId="6A45DEA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</w:t>
            </w:r>
          </w:p>
        </w:tc>
        <w:tc>
          <w:tcPr>
            <w:tcW w:w="1594" w:type="dxa"/>
            <w:vAlign w:val="center"/>
          </w:tcPr>
          <w:p w14:paraId="192C343F" w14:textId="157C64D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cacbonat</w:t>
            </w:r>
          </w:p>
        </w:tc>
        <w:tc>
          <w:tcPr>
            <w:tcW w:w="2023" w:type="dxa"/>
            <w:vAlign w:val="center"/>
          </w:tcPr>
          <w:p w14:paraId="4FDD1A58" w14:textId="60349B3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0488A6B" w14:textId="5D32648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C: 1, O: 3</w:t>
            </w:r>
          </w:p>
        </w:tc>
        <w:tc>
          <w:tcPr>
            <w:tcW w:w="1134" w:type="dxa"/>
            <w:vAlign w:val="center"/>
          </w:tcPr>
          <w:p w14:paraId="29F30CA7" w14:textId="7147F5B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C393E27" w14:textId="70AB84A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6B12560D" w14:textId="7F0C62E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7CBD752E" w14:textId="77777777" w:rsidTr="00ED4A64">
        <w:tc>
          <w:tcPr>
            <w:tcW w:w="1594" w:type="dxa"/>
            <w:vAlign w:val="center"/>
          </w:tcPr>
          <w:p w14:paraId="4AEC0207" w14:textId="0B4555A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</w:t>
            </w:r>
          </w:p>
        </w:tc>
        <w:tc>
          <w:tcPr>
            <w:tcW w:w="1594" w:type="dxa"/>
            <w:vAlign w:val="center"/>
          </w:tcPr>
          <w:p w14:paraId="5B16B177" w14:textId="7DF3CFE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sunfat</w:t>
            </w:r>
          </w:p>
        </w:tc>
        <w:tc>
          <w:tcPr>
            <w:tcW w:w="2023" w:type="dxa"/>
            <w:vAlign w:val="center"/>
          </w:tcPr>
          <w:p w14:paraId="10A303CA" w14:textId="0D7B511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8D522E4" w14:textId="4EE1E11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S: 1, O: 4</w:t>
            </w:r>
          </w:p>
        </w:tc>
        <w:tc>
          <w:tcPr>
            <w:tcW w:w="1134" w:type="dxa"/>
            <w:vAlign w:val="center"/>
          </w:tcPr>
          <w:p w14:paraId="03A85BC0" w14:textId="4A8579D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CD47CD6" w14:textId="7D9EF27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95" w:type="dxa"/>
            <w:vAlign w:val="center"/>
          </w:tcPr>
          <w:p w14:paraId="2EC5FE67" w14:textId="55C860C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52BF9525" w14:textId="77777777" w:rsidTr="00ED4A64">
        <w:tc>
          <w:tcPr>
            <w:tcW w:w="1594" w:type="dxa"/>
            <w:vAlign w:val="center"/>
          </w:tcPr>
          <w:p w14:paraId="01F85CDC" w14:textId="1AC9804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</w:t>
            </w:r>
          </w:p>
        </w:tc>
        <w:tc>
          <w:tcPr>
            <w:tcW w:w="1594" w:type="dxa"/>
            <w:vAlign w:val="center"/>
          </w:tcPr>
          <w:p w14:paraId="300F25C9" w14:textId="3F4B542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clorua</w:t>
            </w:r>
          </w:p>
        </w:tc>
        <w:tc>
          <w:tcPr>
            <w:tcW w:w="2023" w:type="dxa"/>
            <w:vAlign w:val="center"/>
          </w:tcPr>
          <w:p w14:paraId="50295CE6" w14:textId="47E90C2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DDDBBF8" w14:textId="52840AC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Cl: 2</w:t>
            </w:r>
          </w:p>
        </w:tc>
        <w:tc>
          <w:tcPr>
            <w:tcW w:w="1134" w:type="dxa"/>
            <w:vAlign w:val="center"/>
          </w:tcPr>
          <w:p w14:paraId="1E80FFD3" w14:textId="2E9E99F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5E2F640" w14:textId="15853D2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F0DE2B7" w14:textId="338798E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42DBCE5F" w14:textId="77777777" w:rsidTr="00ED4A64">
        <w:tc>
          <w:tcPr>
            <w:tcW w:w="1594" w:type="dxa"/>
            <w:vAlign w:val="center"/>
          </w:tcPr>
          <w:p w14:paraId="314DB9FB" w14:textId="0588F20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</w:t>
            </w:r>
          </w:p>
        </w:tc>
        <w:tc>
          <w:tcPr>
            <w:tcW w:w="1594" w:type="dxa"/>
            <w:vAlign w:val="center"/>
          </w:tcPr>
          <w:p w14:paraId="0DE4995E" w14:textId="71BA808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sunfat</w:t>
            </w:r>
          </w:p>
        </w:tc>
        <w:tc>
          <w:tcPr>
            <w:tcW w:w="2023" w:type="dxa"/>
            <w:vAlign w:val="center"/>
          </w:tcPr>
          <w:p w14:paraId="15DC740E" w14:textId="1AE2013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55D0CCF" w14:textId="6B55F8D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S: 1, O: 4</w:t>
            </w:r>
          </w:p>
        </w:tc>
        <w:tc>
          <w:tcPr>
            <w:tcW w:w="1134" w:type="dxa"/>
            <w:vAlign w:val="center"/>
          </w:tcPr>
          <w:p w14:paraId="1DC1453B" w14:textId="5C384A1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1A89AEB8" w14:textId="767F231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F008ADB" w14:textId="067298F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5B2FD33" w14:textId="77777777" w:rsidTr="00ED4A64">
        <w:tc>
          <w:tcPr>
            <w:tcW w:w="1594" w:type="dxa"/>
            <w:vAlign w:val="center"/>
          </w:tcPr>
          <w:p w14:paraId="3D253C64" w14:textId="0EA85C4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</w:t>
            </w:r>
          </w:p>
        </w:tc>
        <w:tc>
          <w:tcPr>
            <w:tcW w:w="1594" w:type="dxa"/>
            <w:vAlign w:val="center"/>
          </w:tcPr>
          <w:p w14:paraId="588A8A57" w14:textId="6BE8E5F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clorua</w:t>
            </w:r>
          </w:p>
        </w:tc>
        <w:tc>
          <w:tcPr>
            <w:tcW w:w="2023" w:type="dxa"/>
            <w:vAlign w:val="center"/>
          </w:tcPr>
          <w:p w14:paraId="55EA066B" w14:textId="60CAE3D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E051668" w14:textId="6294528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Cl: 2</w:t>
            </w:r>
          </w:p>
        </w:tc>
        <w:tc>
          <w:tcPr>
            <w:tcW w:w="1134" w:type="dxa"/>
            <w:vAlign w:val="center"/>
          </w:tcPr>
          <w:p w14:paraId="74395DF5" w14:textId="6F2DE1B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7D67976" w14:textId="4E386AC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9FE8EA4" w14:textId="6564B9D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69B6A9D9" w14:textId="77777777" w:rsidTr="00ED4A64">
        <w:tc>
          <w:tcPr>
            <w:tcW w:w="1594" w:type="dxa"/>
            <w:vAlign w:val="center"/>
          </w:tcPr>
          <w:p w14:paraId="77CD0BAB" w14:textId="1F9ED7E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Ba(NO3)2</w:t>
            </w:r>
          </w:p>
        </w:tc>
        <w:tc>
          <w:tcPr>
            <w:tcW w:w="1594" w:type="dxa"/>
            <w:vAlign w:val="center"/>
          </w:tcPr>
          <w:p w14:paraId="10459104" w14:textId="2BCD8C3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nitrat</w:t>
            </w:r>
          </w:p>
        </w:tc>
        <w:tc>
          <w:tcPr>
            <w:tcW w:w="2023" w:type="dxa"/>
            <w:vAlign w:val="center"/>
          </w:tcPr>
          <w:p w14:paraId="57D8FD86" w14:textId="0789D96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A82EAED" w14:textId="4E6604B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N: 2, O: 6</w:t>
            </w:r>
          </w:p>
        </w:tc>
        <w:tc>
          <w:tcPr>
            <w:tcW w:w="1134" w:type="dxa"/>
            <w:vAlign w:val="center"/>
          </w:tcPr>
          <w:p w14:paraId="4B7B597E" w14:textId="3ACF67C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62516FB" w14:textId="41CBFBF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7EF7DB6" w14:textId="498E8DB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2C9B898" w14:textId="77777777" w:rsidTr="00ED4A64">
        <w:tc>
          <w:tcPr>
            <w:tcW w:w="1594" w:type="dxa"/>
            <w:vAlign w:val="center"/>
          </w:tcPr>
          <w:p w14:paraId="753222E7" w14:textId="2FBB676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</w:t>
            </w:r>
          </w:p>
        </w:tc>
        <w:tc>
          <w:tcPr>
            <w:tcW w:w="1594" w:type="dxa"/>
            <w:vAlign w:val="center"/>
          </w:tcPr>
          <w:p w14:paraId="1F71E82A" w14:textId="4379A4A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sunfat</w:t>
            </w:r>
          </w:p>
        </w:tc>
        <w:tc>
          <w:tcPr>
            <w:tcW w:w="2023" w:type="dxa"/>
            <w:vAlign w:val="center"/>
          </w:tcPr>
          <w:p w14:paraId="6FE44AA1" w14:textId="2CAE0E7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240FE53F" w14:textId="2C6D610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S: 1, O: 4</w:t>
            </w:r>
          </w:p>
        </w:tc>
        <w:tc>
          <w:tcPr>
            <w:tcW w:w="1134" w:type="dxa"/>
            <w:vAlign w:val="center"/>
          </w:tcPr>
          <w:p w14:paraId="10DA64F3" w14:textId="7B30A1D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255F878F" w14:textId="13BE5DF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CE04526" w14:textId="0927E66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5B4D7B59" w14:textId="77777777" w:rsidTr="00ED4A64">
        <w:tc>
          <w:tcPr>
            <w:tcW w:w="1594" w:type="dxa"/>
            <w:vAlign w:val="center"/>
          </w:tcPr>
          <w:p w14:paraId="507481FE" w14:textId="4681F04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</w:t>
            </w:r>
          </w:p>
        </w:tc>
        <w:tc>
          <w:tcPr>
            <w:tcW w:w="1594" w:type="dxa"/>
            <w:vAlign w:val="center"/>
          </w:tcPr>
          <w:p w14:paraId="20ABDF04" w14:textId="01EACF2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clorua</w:t>
            </w:r>
          </w:p>
        </w:tc>
        <w:tc>
          <w:tcPr>
            <w:tcW w:w="2023" w:type="dxa"/>
            <w:vAlign w:val="center"/>
          </w:tcPr>
          <w:p w14:paraId="7C976BF3" w14:textId="281A917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8153EC4" w14:textId="1E4C65B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Cl: 2</w:t>
            </w:r>
          </w:p>
        </w:tc>
        <w:tc>
          <w:tcPr>
            <w:tcW w:w="1134" w:type="dxa"/>
            <w:vAlign w:val="center"/>
          </w:tcPr>
          <w:p w14:paraId="4215B7D9" w14:textId="73E61CC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63AE715" w14:textId="5DE9EFB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CBFF602" w14:textId="729DB34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2DB5D93" w14:textId="77777777" w:rsidTr="00ED4A64">
        <w:tc>
          <w:tcPr>
            <w:tcW w:w="1594" w:type="dxa"/>
            <w:vAlign w:val="center"/>
          </w:tcPr>
          <w:p w14:paraId="061C284D" w14:textId="04A1942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</w:t>
            </w:r>
          </w:p>
        </w:tc>
        <w:tc>
          <w:tcPr>
            <w:tcW w:w="1594" w:type="dxa"/>
            <w:vAlign w:val="center"/>
          </w:tcPr>
          <w:p w14:paraId="0142CC0C" w14:textId="45BCE45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clorua</w:t>
            </w:r>
          </w:p>
        </w:tc>
        <w:tc>
          <w:tcPr>
            <w:tcW w:w="2023" w:type="dxa"/>
            <w:vAlign w:val="center"/>
          </w:tcPr>
          <w:p w14:paraId="7A9A9311" w14:textId="7A90F7C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1708E18D" w14:textId="267F92F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1, Cl: 3</w:t>
            </w:r>
          </w:p>
        </w:tc>
        <w:tc>
          <w:tcPr>
            <w:tcW w:w="1134" w:type="dxa"/>
            <w:vAlign w:val="center"/>
          </w:tcPr>
          <w:p w14:paraId="4AC18C4E" w14:textId="07370F8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E305B02" w14:textId="665BDED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020514B" w14:textId="6D8204A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E5B00F0" w14:textId="77777777" w:rsidTr="00ED4A64">
        <w:tc>
          <w:tcPr>
            <w:tcW w:w="1594" w:type="dxa"/>
            <w:vAlign w:val="center"/>
          </w:tcPr>
          <w:p w14:paraId="29B29229" w14:textId="243FA79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Al2(SO4)3</w:t>
            </w:r>
          </w:p>
        </w:tc>
        <w:tc>
          <w:tcPr>
            <w:tcW w:w="1594" w:type="dxa"/>
            <w:vAlign w:val="center"/>
          </w:tcPr>
          <w:p w14:paraId="429DF866" w14:textId="390D32B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sunfat</w:t>
            </w:r>
          </w:p>
        </w:tc>
        <w:tc>
          <w:tcPr>
            <w:tcW w:w="2023" w:type="dxa"/>
            <w:vAlign w:val="center"/>
          </w:tcPr>
          <w:p w14:paraId="414F4229" w14:textId="4A6018D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18AA0852" w14:textId="63A5889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2, S: 3, O: 12</w:t>
            </w:r>
          </w:p>
        </w:tc>
        <w:tc>
          <w:tcPr>
            <w:tcW w:w="1134" w:type="dxa"/>
            <w:vAlign w:val="center"/>
          </w:tcPr>
          <w:p w14:paraId="4E0DFB12" w14:textId="60768B5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965ADBF" w14:textId="3ECD153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1CC72173" w14:textId="5CB40C8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07494B5D" w14:textId="77777777" w:rsidTr="00ED4A64">
        <w:tc>
          <w:tcPr>
            <w:tcW w:w="1594" w:type="dxa"/>
            <w:vAlign w:val="center"/>
          </w:tcPr>
          <w:p w14:paraId="4E3E22F3" w14:textId="21DCDA5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</w:t>
            </w:r>
          </w:p>
        </w:tc>
        <w:tc>
          <w:tcPr>
            <w:tcW w:w="1594" w:type="dxa"/>
            <w:vAlign w:val="center"/>
          </w:tcPr>
          <w:p w14:paraId="40CFAE9A" w14:textId="30B043B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sunfat</w:t>
            </w:r>
          </w:p>
        </w:tc>
        <w:tc>
          <w:tcPr>
            <w:tcW w:w="2023" w:type="dxa"/>
            <w:vAlign w:val="center"/>
          </w:tcPr>
          <w:p w14:paraId="7A6A1A1E" w14:textId="7522D21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378D860" w14:textId="53E1C96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S: 1, O: 4</w:t>
            </w:r>
          </w:p>
        </w:tc>
        <w:tc>
          <w:tcPr>
            <w:tcW w:w="1134" w:type="dxa"/>
            <w:vAlign w:val="center"/>
          </w:tcPr>
          <w:p w14:paraId="5E11AEDE" w14:textId="17F8CF7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76E6C3D" w14:textId="3F3AACB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123B4817" w14:textId="48FFD43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C5E9CDD" w14:textId="77777777" w:rsidTr="00ED4A64">
        <w:tc>
          <w:tcPr>
            <w:tcW w:w="1594" w:type="dxa"/>
            <w:vAlign w:val="center"/>
          </w:tcPr>
          <w:p w14:paraId="0A0BC0B4" w14:textId="14B48D4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</w:t>
            </w:r>
          </w:p>
        </w:tc>
        <w:tc>
          <w:tcPr>
            <w:tcW w:w="1594" w:type="dxa"/>
            <w:vAlign w:val="center"/>
          </w:tcPr>
          <w:p w14:paraId="7FEC5F60" w14:textId="6D9C78B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clorua</w:t>
            </w:r>
          </w:p>
        </w:tc>
        <w:tc>
          <w:tcPr>
            <w:tcW w:w="2023" w:type="dxa"/>
            <w:vAlign w:val="center"/>
          </w:tcPr>
          <w:p w14:paraId="2A13E99A" w14:textId="26D0E15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8F57902" w14:textId="3661E26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Cl: 2</w:t>
            </w:r>
          </w:p>
        </w:tc>
        <w:tc>
          <w:tcPr>
            <w:tcW w:w="1134" w:type="dxa"/>
            <w:vAlign w:val="center"/>
          </w:tcPr>
          <w:p w14:paraId="5C30272E" w14:textId="6436954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3E5BE74D" w14:textId="1D09B02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6C55BC6" w14:textId="17B8204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699D1997" w14:textId="77777777" w:rsidTr="00ED4A64">
        <w:tc>
          <w:tcPr>
            <w:tcW w:w="1594" w:type="dxa"/>
            <w:vAlign w:val="center"/>
          </w:tcPr>
          <w:p w14:paraId="23A64AEB" w14:textId="4AEB9F2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</w:t>
            </w:r>
          </w:p>
        </w:tc>
        <w:tc>
          <w:tcPr>
            <w:tcW w:w="1594" w:type="dxa"/>
            <w:vAlign w:val="center"/>
          </w:tcPr>
          <w:p w14:paraId="3D94CCEC" w14:textId="4C4496B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Sắt(II) sunfat</w:t>
            </w:r>
          </w:p>
        </w:tc>
        <w:tc>
          <w:tcPr>
            <w:tcW w:w="2023" w:type="dxa"/>
            <w:vAlign w:val="center"/>
          </w:tcPr>
          <w:p w14:paraId="10865261" w14:textId="7E55FF1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C130226" w14:textId="4428A3D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S: 1, O: 4</w:t>
            </w:r>
          </w:p>
        </w:tc>
        <w:tc>
          <w:tcPr>
            <w:tcW w:w="1134" w:type="dxa"/>
            <w:vAlign w:val="center"/>
          </w:tcPr>
          <w:p w14:paraId="5046140A" w14:textId="66228B2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2B7BB23B" w14:textId="56424B4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37138CE" w14:textId="484E243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0652F93A" w14:textId="77777777" w:rsidTr="00ED4A64">
        <w:tc>
          <w:tcPr>
            <w:tcW w:w="1594" w:type="dxa"/>
            <w:vAlign w:val="center"/>
          </w:tcPr>
          <w:p w14:paraId="45F75FCD" w14:textId="382FE6C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</w:t>
            </w:r>
          </w:p>
        </w:tc>
        <w:tc>
          <w:tcPr>
            <w:tcW w:w="1594" w:type="dxa"/>
            <w:vAlign w:val="center"/>
          </w:tcPr>
          <w:p w14:paraId="3E2303EE" w14:textId="20B66AA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Sắt(II) clorua</w:t>
            </w:r>
          </w:p>
        </w:tc>
        <w:tc>
          <w:tcPr>
            <w:tcW w:w="2023" w:type="dxa"/>
            <w:vAlign w:val="center"/>
          </w:tcPr>
          <w:p w14:paraId="605A8DBC" w14:textId="1125EE7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CFC620E" w14:textId="77394F3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Cl: 2</w:t>
            </w:r>
          </w:p>
        </w:tc>
        <w:tc>
          <w:tcPr>
            <w:tcW w:w="1134" w:type="dxa"/>
            <w:vAlign w:val="center"/>
          </w:tcPr>
          <w:p w14:paraId="494A771F" w14:textId="6CA1264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8C8B767" w14:textId="7D476E0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730CDC6" w14:textId="3855E25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4FD2AA1" w14:textId="77777777" w:rsidTr="00ED4A64">
        <w:tc>
          <w:tcPr>
            <w:tcW w:w="1594" w:type="dxa"/>
            <w:vAlign w:val="center"/>
          </w:tcPr>
          <w:p w14:paraId="7B0D0FC2" w14:textId="4F59267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</w:t>
            </w:r>
          </w:p>
        </w:tc>
        <w:tc>
          <w:tcPr>
            <w:tcW w:w="1594" w:type="dxa"/>
            <w:vAlign w:val="center"/>
          </w:tcPr>
          <w:p w14:paraId="3F227EA3" w14:textId="2A24D9F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Sắt(III) clorua</w:t>
            </w:r>
          </w:p>
        </w:tc>
        <w:tc>
          <w:tcPr>
            <w:tcW w:w="2023" w:type="dxa"/>
            <w:vAlign w:val="center"/>
          </w:tcPr>
          <w:p w14:paraId="2961021E" w14:textId="62CA26C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99AF6A5" w14:textId="003D8E0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Cl: 3</w:t>
            </w:r>
          </w:p>
        </w:tc>
        <w:tc>
          <w:tcPr>
            <w:tcW w:w="1134" w:type="dxa"/>
            <w:vAlign w:val="center"/>
          </w:tcPr>
          <w:p w14:paraId="18F4BED5" w14:textId="547EB38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049AF46" w14:textId="1BBA2E1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5D5C542" w14:textId="50870DB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F54DC80" w14:textId="77777777" w:rsidTr="00ED4A64">
        <w:tc>
          <w:tcPr>
            <w:tcW w:w="1594" w:type="dxa"/>
            <w:vAlign w:val="center"/>
          </w:tcPr>
          <w:p w14:paraId="761192BB" w14:textId="359BEDE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</w:t>
            </w:r>
          </w:p>
        </w:tc>
        <w:tc>
          <w:tcPr>
            <w:tcW w:w="1594" w:type="dxa"/>
            <w:vAlign w:val="center"/>
          </w:tcPr>
          <w:p w14:paraId="1B37184E" w14:textId="3A024A6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Sắt(III) sunfat</w:t>
            </w:r>
          </w:p>
        </w:tc>
        <w:tc>
          <w:tcPr>
            <w:tcW w:w="2023" w:type="dxa"/>
            <w:vAlign w:val="center"/>
          </w:tcPr>
          <w:p w14:paraId="2BAC324B" w14:textId="04ED0D9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8122571" w14:textId="152F07D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2, S: 3, O: 12</w:t>
            </w:r>
          </w:p>
        </w:tc>
        <w:tc>
          <w:tcPr>
            <w:tcW w:w="1134" w:type="dxa"/>
            <w:vAlign w:val="center"/>
          </w:tcPr>
          <w:p w14:paraId="3B330A63" w14:textId="484D70F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3022437E" w14:textId="5DF4939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D841636" w14:textId="0ACF077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04D8CD48" w14:textId="77777777" w:rsidTr="00ED4A64">
        <w:tc>
          <w:tcPr>
            <w:tcW w:w="1594" w:type="dxa"/>
            <w:vAlign w:val="center"/>
          </w:tcPr>
          <w:p w14:paraId="20EB0321" w14:textId="0C47F3A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</w:t>
            </w:r>
          </w:p>
        </w:tc>
        <w:tc>
          <w:tcPr>
            <w:tcW w:w="1594" w:type="dxa"/>
            <w:vAlign w:val="center"/>
          </w:tcPr>
          <w:p w14:paraId="72E3D27D" w14:textId="3F5A7BB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Đồng(II) sunfat</w:t>
            </w:r>
          </w:p>
        </w:tc>
        <w:tc>
          <w:tcPr>
            <w:tcW w:w="2023" w:type="dxa"/>
            <w:vAlign w:val="center"/>
          </w:tcPr>
          <w:p w14:paraId="290F0CE2" w14:textId="0D48407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Muối trung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hòa</w:t>
            </w:r>
          </w:p>
        </w:tc>
        <w:tc>
          <w:tcPr>
            <w:tcW w:w="1985" w:type="dxa"/>
            <w:vAlign w:val="center"/>
          </w:tcPr>
          <w:p w14:paraId="416DFD2A" w14:textId="27DD14A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Cu: 1, S: 1, O: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134" w:type="dxa"/>
            <w:vAlign w:val="center"/>
          </w:tcPr>
          <w:p w14:paraId="3395FD8A" w14:textId="676E303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Rắn</w:t>
            </w:r>
          </w:p>
        </w:tc>
        <w:tc>
          <w:tcPr>
            <w:tcW w:w="1235" w:type="dxa"/>
            <w:vAlign w:val="center"/>
          </w:tcPr>
          <w:p w14:paraId="1C2C6356" w14:textId="093BCCB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DEBA9AA" w14:textId="5629B7E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33F543EE" w14:textId="77777777" w:rsidTr="00ED4A64">
        <w:tc>
          <w:tcPr>
            <w:tcW w:w="1594" w:type="dxa"/>
            <w:vAlign w:val="center"/>
          </w:tcPr>
          <w:p w14:paraId="647FE60E" w14:textId="633BCD7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</w:t>
            </w:r>
          </w:p>
        </w:tc>
        <w:tc>
          <w:tcPr>
            <w:tcW w:w="1594" w:type="dxa"/>
            <w:vAlign w:val="center"/>
          </w:tcPr>
          <w:p w14:paraId="19A98AD1" w14:textId="0845229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Đồng(II) clorua</w:t>
            </w:r>
          </w:p>
        </w:tc>
        <w:tc>
          <w:tcPr>
            <w:tcW w:w="2023" w:type="dxa"/>
            <w:vAlign w:val="center"/>
          </w:tcPr>
          <w:p w14:paraId="183F44B4" w14:textId="5F4C0F8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E3B5986" w14:textId="03FDB69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Cu: 1, Cl: 2</w:t>
            </w:r>
          </w:p>
        </w:tc>
        <w:tc>
          <w:tcPr>
            <w:tcW w:w="1134" w:type="dxa"/>
            <w:vAlign w:val="center"/>
          </w:tcPr>
          <w:p w14:paraId="55E642FE" w14:textId="3752B04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DA4F7E4" w14:textId="7A422D9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CC6DC11" w14:textId="57DC263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D03F650" w14:textId="77777777" w:rsidTr="00ED4A64">
        <w:tc>
          <w:tcPr>
            <w:tcW w:w="1594" w:type="dxa"/>
            <w:vAlign w:val="center"/>
          </w:tcPr>
          <w:p w14:paraId="185366C8" w14:textId="0C0D23E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</w:t>
            </w:r>
          </w:p>
        </w:tc>
        <w:tc>
          <w:tcPr>
            <w:tcW w:w="1594" w:type="dxa"/>
            <w:vAlign w:val="center"/>
          </w:tcPr>
          <w:p w14:paraId="529ACA04" w14:textId="6F26D0F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 nitrat</w:t>
            </w:r>
          </w:p>
        </w:tc>
        <w:tc>
          <w:tcPr>
            <w:tcW w:w="2023" w:type="dxa"/>
            <w:vAlign w:val="center"/>
          </w:tcPr>
          <w:p w14:paraId="1744E09C" w14:textId="3F2ABC1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8697C64" w14:textId="657D9E3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Ag: 1, N: 1, O: 3</w:t>
            </w:r>
          </w:p>
        </w:tc>
        <w:tc>
          <w:tcPr>
            <w:tcW w:w="1134" w:type="dxa"/>
            <w:vAlign w:val="center"/>
          </w:tcPr>
          <w:p w14:paraId="11D5D941" w14:textId="1F2C374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3FC4CAF" w14:textId="7E5112E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1116A6A6" w14:textId="074E2027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1B91EF41" w14:textId="77777777" w:rsidTr="00ED4A64">
        <w:tc>
          <w:tcPr>
            <w:tcW w:w="1594" w:type="dxa"/>
            <w:vAlign w:val="center"/>
          </w:tcPr>
          <w:p w14:paraId="47F2E5BE" w14:textId="4894504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AgCl</w:t>
            </w:r>
          </w:p>
        </w:tc>
        <w:tc>
          <w:tcPr>
            <w:tcW w:w="1594" w:type="dxa"/>
            <w:vAlign w:val="center"/>
          </w:tcPr>
          <w:p w14:paraId="4C647F37" w14:textId="7CD982F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 clorua</w:t>
            </w:r>
          </w:p>
        </w:tc>
        <w:tc>
          <w:tcPr>
            <w:tcW w:w="2023" w:type="dxa"/>
            <w:vAlign w:val="center"/>
          </w:tcPr>
          <w:p w14:paraId="46714EFA" w14:textId="3F816A1C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3EF992D" w14:textId="62D0991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Ag: 1, Cl: 1</w:t>
            </w:r>
          </w:p>
        </w:tc>
        <w:tc>
          <w:tcPr>
            <w:tcW w:w="1134" w:type="dxa"/>
            <w:vAlign w:val="center"/>
          </w:tcPr>
          <w:p w14:paraId="19D40A59" w14:textId="778E479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69DB83E" w14:textId="285E7C0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BB22068" w14:textId="4BC9B7B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63C54B3" w14:textId="77777777" w:rsidTr="00ED4A64">
        <w:tc>
          <w:tcPr>
            <w:tcW w:w="1594" w:type="dxa"/>
            <w:vAlign w:val="center"/>
          </w:tcPr>
          <w:p w14:paraId="71D44B89" w14:textId="738A2A6B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PbSO4</w:t>
            </w:r>
          </w:p>
        </w:tc>
        <w:tc>
          <w:tcPr>
            <w:tcW w:w="1594" w:type="dxa"/>
            <w:vAlign w:val="center"/>
          </w:tcPr>
          <w:p w14:paraId="7862BAC1" w14:textId="168A517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Chì(II) sunfat</w:t>
            </w:r>
          </w:p>
        </w:tc>
        <w:tc>
          <w:tcPr>
            <w:tcW w:w="2023" w:type="dxa"/>
            <w:vAlign w:val="center"/>
          </w:tcPr>
          <w:p w14:paraId="7EA38535" w14:textId="53633E9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23A2F46" w14:textId="2164AE8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S: 1, O: 4</w:t>
            </w:r>
          </w:p>
        </w:tc>
        <w:tc>
          <w:tcPr>
            <w:tcW w:w="1134" w:type="dxa"/>
            <w:vAlign w:val="center"/>
          </w:tcPr>
          <w:p w14:paraId="6D34755B" w14:textId="2E872C3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1087179A" w14:textId="12B7C09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9A12605" w14:textId="2E63A0A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5A90440E" w14:textId="77777777" w:rsidTr="00ED4A64">
        <w:tc>
          <w:tcPr>
            <w:tcW w:w="1594" w:type="dxa"/>
            <w:vAlign w:val="center"/>
          </w:tcPr>
          <w:p w14:paraId="54F321F7" w14:textId="6B8FB29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Pb(NO3)2</w:t>
            </w:r>
          </w:p>
        </w:tc>
        <w:tc>
          <w:tcPr>
            <w:tcW w:w="1594" w:type="dxa"/>
            <w:vAlign w:val="center"/>
          </w:tcPr>
          <w:p w14:paraId="0E6ADC4C" w14:textId="02C40F9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Chì(II) nitrat</w:t>
            </w:r>
          </w:p>
        </w:tc>
        <w:tc>
          <w:tcPr>
            <w:tcW w:w="2023" w:type="dxa"/>
            <w:vAlign w:val="center"/>
          </w:tcPr>
          <w:p w14:paraId="349201BD" w14:textId="36971D0D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05976FE" w14:textId="5E42459A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Pb: 1, N: 2, O: 6</w:t>
            </w:r>
          </w:p>
        </w:tc>
        <w:tc>
          <w:tcPr>
            <w:tcW w:w="1134" w:type="dxa"/>
            <w:vAlign w:val="center"/>
          </w:tcPr>
          <w:p w14:paraId="6336C51D" w14:textId="2F75198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734D761" w14:textId="3A616886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1378904" w14:textId="45F3A8A8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7234A6C4" w14:textId="77777777" w:rsidTr="00ED4A64">
        <w:tc>
          <w:tcPr>
            <w:tcW w:w="1594" w:type="dxa"/>
            <w:vAlign w:val="center"/>
          </w:tcPr>
          <w:p w14:paraId="026BB579" w14:textId="68EEAF2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NH4Cl</w:t>
            </w:r>
          </w:p>
        </w:tc>
        <w:tc>
          <w:tcPr>
            <w:tcW w:w="1594" w:type="dxa"/>
            <w:vAlign w:val="center"/>
          </w:tcPr>
          <w:p w14:paraId="791DA7AA" w14:textId="27C15DA1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 clorua</w:t>
            </w:r>
          </w:p>
        </w:tc>
        <w:tc>
          <w:tcPr>
            <w:tcW w:w="2023" w:type="dxa"/>
            <w:vAlign w:val="center"/>
          </w:tcPr>
          <w:p w14:paraId="01B61442" w14:textId="4031BEC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133D6F5" w14:textId="4F6FE71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H: 4, Cl: 1</w:t>
            </w:r>
          </w:p>
        </w:tc>
        <w:tc>
          <w:tcPr>
            <w:tcW w:w="1134" w:type="dxa"/>
            <w:vAlign w:val="center"/>
          </w:tcPr>
          <w:p w14:paraId="7CCA4A92" w14:textId="1300B28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79BC483" w14:textId="1CCC8FE0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DCED100" w14:textId="6EB840C4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D4A64" w:rsidRPr="00875EBA" w14:paraId="24A28468" w14:textId="77777777" w:rsidTr="00ED4A64">
        <w:tc>
          <w:tcPr>
            <w:tcW w:w="1594" w:type="dxa"/>
            <w:vAlign w:val="center"/>
          </w:tcPr>
          <w:p w14:paraId="7AA03A66" w14:textId="09BE41C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(NH4)2SO4</w:t>
            </w:r>
          </w:p>
        </w:tc>
        <w:tc>
          <w:tcPr>
            <w:tcW w:w="1594" w:type="dxa"/>
            <w:vAlign w:val="center"/>
          </w:tcPr>
          <w:p w14:paraId="6FED6405" w14:textId="62ED56E3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 sunfat</w:t>
            </w:r>
          </w:p>
        </w:tc>
        <w:tc>
          <w:tcPr>
            <w:tcW w:w="2023" w:type="dxa"/>
            <w:vAlign w:val="center"/>
          </w:tcPr>
          <w:p w14:paraId="01231585" w14:textId="462B3122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9FD52FA" w14:textId="0208CA0F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2, H: 8, S: 1, O: 4</w:t>
            </w:r>
          </w:p>
        </w:tc>
        <w:tc>
          <w:tcPr>
            <w:tcW w:w="1134" w:type="dxa"/>
            <w:vAlign w:val="center"/>
          </w:tcPr>
          <w:p w14:paraId="46651B7C" w14:textId="263C59B9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2FDC411C" w14:textId="744AD17E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FBA9994" w14:textId="7553C3F5" w:rsidR="00ED4A64" w:rsidRPr="00875EBA" w:rsidRDefault="00ED4A64" w:rsidP="00ED4A6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6A45058B" w14:textId="77777777" w:rsidTr="00ED4A64">
        <w:tc>
          <w:tcPr>
            <w:tcW w:w="1594" w:type="dxa"/>
            <w:vAlign w:val="center"/>
          </w:tcPr>
          <w:p w14:paraId="1F0A0F02" w14:textId="03FBAE7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</w:t>
            </w:r>
          </w:p>
        </w:tc>
        <w:tc>
          <w:tcPr>
            <w:tcW w:w="1594" w:type="dxa"/>
            <w:vAlign w:val="center"/>
          </w:tcPr>
          <w:p w14:paraId="5FEE71DA" w14:textId="695FFC0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sunfurơ</w:t>
            </w:r>
          </w:p>
        </w:tc>
        <w:tc>
          <w:tcPr>
            <w:tcW w:w="2023" w:type="dxa"/>
            <w:vAlign w:val="center"/>
          </w:tcPr>
          <w:p w14:paraId="5992A5E4" w14:textId="2255076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9F2F2AB" w14:textId="330A4A0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S: 1, O: 3</w:t>
            </w:r>
          </w:p>
        </w:tc>
        <w:tc>
          <w:tcPr>
            <w:tcW w:w="1134" w:type="dxa"/>
            <w:vAlign w:val="center"/>
          </w:tcPr>
          <w:p w14:paraId="285477F8" w14:textId="2CC76E5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B8B2382" w14:textId="79E12AD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3DE17D5" w14:textId="4E346FA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7C6D8C0E" w14:textId="77777777" w:rsidTr="00ED4A64">
        <w:tc>
          <w:tcPr>
            <w:tcW w:w="1594" w:type="dxa"/>
            <w:vAlign w:val="center"/>
          </w:tcPr>
          <w:p w14:paraId="26787502" w14:textId="11A2E76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</w:t>
            </w:r>
          </w:p>
        </w:tc>
        <w:tc>
          <w:tcPr>
            <w:tcW w:w="1594" w:type="dxa"/>
            <w:vAlign w:val="center"/>
          </w:tcPr>
          <w:p w14:paraId="762D882B" w14:textId="319521A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sunfua</w:t>
            </w:r>
          </w:p>
        </w:tc>
        <w:tc>
          <w:tcPr>
            <w:tcW w:w="2023" w:type="dxa"/>
            <w:vAlign w:val="center"/>
          </w:tcPr>
          <w:p w14:paraId="4BCDCD89" w14:textId="4137FFF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152DA9C" w14:textId="1C62B45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S: 1</w:t>
            </w:r>
          </w:p>
        </w:tc>
        <w:tc>
          <w:tcPr>
            <w:tcW w:w="1134" w:type="dxa"/>
            <w:vAlign w:val="center"/>
          </w:tcPr>
          <w:p w14:paraId="52996458" w14:textId="11AC534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1AB5D5B" w14:textId="1B02B79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062960A7" w14:textId="5248C5B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0575E9F" w14:textId="77777777" w:rsidTr="00ED4A64">
        <w:tc>
          <w:tcPr>
            <w:tcW w:w="1594" w:type="dxa"/>
            <w:vAlign w:val="center"/>
          </w:tcPr>
          <w:p w14:paraId="7688B793" w14:textId="52D5C48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</w:t>
            </w:r>
          </w:p>
        </w:tc>
        <w:tc>
          <w:tcPr>
            <w:tcW w:w="1594" w:type="dxa"/>
            <w:vAlign w:val="center"/>
          </w:tcPr>
          <w:p w14:paraId="75F787D9" w14:textId="6DE1C69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photphat</w:t>
            </w:r>
          </w:p>
        </w:tc>
        <w:tc>
          <w:tcPr>
            <w:tcW w:w="2023" w:type="dxa"/>
            <w:vAlign w:val="center"/>
          </w:tcPr>
          <w:p w14:paraId="34237D01" w14:textId="098D3EC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07F5BDD" w14:textId="0AADB4D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3, P: 1, O: 4</w:t>
            </w:r>
          </w:p>
        </w:tc>
        <w:tc>
          <w:tcPr>
            <w:tcW w:w="1134" w:type="dxa"/>
            <w:vAlign w:val="center"/>
          </w:tcPr>
          <w:p w14:paraId="40F41895" w14:textId="44FFEC4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F5FEA29" w14:textId="29176A6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DA72586" w14:textId="0258F33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05C5BCC" w14:textId="77777777" w:rsidTr="00ED4A64">
        <w:tc>
          <w:tcPr>
            <w:tcW w:w="1594" w:type="dxa"/>
            <w:vAlign w:val="center"/>
          </w:tcPr>
          <w:p w14:paraId="48679A12" w14:textId="423A574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</w:t>
            </w:r>
          </w:p>
        </w:tc>
        <w:tc>
          <w:tcPr>
            <w:tcW w:w="1594" w:type="dxa"/>
            <w:vAlign w:val="center"/>
          </w:tcPr>
          <w:p w14:paraId="498E74B6" w14:textId="53334B8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bromua</w:t>
            </w:r>
          </w:p>
        </w:tc>
        <w:tc>
          <w:tcPr>
            <w:tcW w:w="2023" w:type="dxa"/>
            <w:vAlign w:val="center"/>
          </w:tcPr>
          <w:p w14:paraId="79205197" w14:textId="71E498B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7E70823" w14:textId="69C359D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Br: 1</w:t>
            </w:r>
          </w:p>
        </w:tc>
        <w:tc>
          <w:tcPr>
            <w:tcW w:w="1134" w:type="dxa"/>
            <w:vAlign w:val="center"/>
          </w:tcPr>
          <w:p w14:paraId="25301157" w14:textId="065A007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015FC4A" w14:textId="45CFD48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67C79E0" w14:textId="5118307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3C2B0FC7" w14:textId="77777777" w:rsidTr="00ED4A64">
        <w:tc>
          <w:tcPr>
            <w:tcW w:w="1594" w:type="dxa"/>
            <w:vAlign w:val="center"/>
          </w:tcPr>
          <w:p w14:paraId="6ABB99B1" w14:textId="5B090AE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NaI</w:t>
            </w:r>
          </w:p>
        </w:tc>
        <w:tc>
          <w:tcPr>
            <w:tcW w:w="1594" w:type="dxa"/>
            <w:vAlign w:val="center"/>
          </w:tcPr>
          <w:p w14:paraId="3A04004E" w14:textId="04F40FF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iotua</w:t>
            </w:r>
          </w:p>
        </w:tc>
        <w:tc>
          <w:tcPr>
            <w:tcW w:w="2023" w:type="dxa"/>
            <w:vAlign w:val="center"/>
          </w:tcPr>
          <w:p w14:paraId="468C847B" w14:textId="22146A1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17C33BDA" w14:textId="0436D08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I: 1</w:t>
            </w:r>
          </w:p>
        </w:tc>
        <w:tc>
          <w:tcPr>
            <w:tcW w:w="1134" w:type="dxa"/>
            <w:vAlign w:val="center"/>
          </w:tcPr>
          <w:p w14:paraId="37DBD384" w14:textId="45EA41D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74E4713" w14:textId="46EC2EB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1094864" w14:textId="6DCA08D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0C4D1D3B" w14:textId="77777777" w:rsidTr="00ED4A64">
        <w:tc>
          <w:tcPr>
            <w:tcW w:w="1594" w:type="dxa"/>
            <w:vAlign w:val="center"/>
          </w:tcPr>
          <w:p w14:paraId="0E97F2C7" w14:textId="056716E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K2SO3</w:t>
            </w:r>
          </w:p>
        </w:tc>
        <w:tc>
          <w:tcPr>
            <w:tcW w:w="1594" w:type="dxa"/>
            <w:vAlign w:val="center"/>
          </w:tcPr>
          <w:p w14:paraId="76497D41" w14:textId="5EE69E2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sunfurơ</w:t>
            </w:r>
          </w:p>
        </w:tc>
        <w:tc>
          <w:tcPr>
            <w:tcW w:w="2023" w:type="dxa"/>
            <w:vAlign w:val="center"/>
          </w:tcPr>
          <w:p w14:paraId="7C5712F5" w14:textId="504DBF7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37F3405" w14:textId="51B62F4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S: 1, O: 3</w:t>
            </w:r>
          </w:p>
        </w:tc>
        <w:tc>
          <w:tcPr>
            <w:tcW w:w="1134" w:type="dxa"/>
            <w:vAlign w:val="center"/>
          </w:tcPr>
          <w:p w14:paraId="31FB76C3" w14:textId="553FF5A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1707F39B" w14:textId="11C0F3F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7192FD7" w14:textId="325C502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6D1E664" w14:textId="77777777" w:rsidTr="00ED4A64">
        <w:tc>
          <w:tcPr>
            <w:tcW w:w="1594" w:type="dxa"/>
            <w:vAlign w:val="center"/>
          </w:tcPr>
          <w:p w14:paraId="20CD6295" w14:textId="4D8063A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</w:t>
            </w:r>
          </w:p>
        </w:tc>
        <w:tc>
          <w:tcPr>
            <w:tcW w:w="1594" w:type="dxa"/>
            <w:vAlign w:val="center"/>
          </w:tcPr>
          <w:p w14:paraId="024BBCA8" w14:textId="517B783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sunfua</w:t>
            </w:r>
          </w:p>
        </w:tc>
        <w:tc>
          <w:tcPr>
            <w:tcW w:w="2023" w:type="dxa"/>
            <w:vAlign w:val="center"/>
          </w:tcPr>
          <w:p w14:paraId="2E913A4C" w14:textId="08BF0C6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1476311C" w14:textId="244B970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S: 1</w:t>
            </w:r>
          </w:p>
        </w:tc>
        <w:tc>
          <w:tcPr>
            <w:tcW w:w="1134" w:type="dxa"/>
            <w:vAlign w:val="center"/>
          </w:tcPr>
          <w:p w14:paraId="1546ABD5" w14:textId="02ED7F3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33AC7BF" w14:textId="6C36707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110DBB2A" w14:textId="7F857F5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3A527CA5" w14:textId="77777777" w:rsidTr="00ED4A64">
        <w:tc>
          <w:tcPr>
            <w:tcW w:w="1594" w:type="dxa"/>
            <w:vAlign w:val="center"/>
          </w:tcPr>
          <w:p w14:paraId="360E7E06" w14:textId="0984AC2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K3PO4</w:t>
            </w:r>
          </w:p>
        </w:tc>
        <w:tc>
          <w:tcPr>
            <w:tcW w:w="1594" w:type="dxa"/>
            <w:vAlign w:val="center"/>
          </w:tcPr>
          <w:p w14:paraId="6505832B" w14:textId="41CCD7F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photphat</w:t>
            </w:r>
          </w:p>
        </w:tc>
        <w:tc>
          <w:tcPr>
            <w:tcW w:w="2023" w:type="dxa"/>
            <w:vAlign w:val="center"/>
          </w:tcPr>
          <w:p w14:paraId="1F860468" w14:textId="6A86E8D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363BFF4" w14:textId="54A04BF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3, P: 1, O: 4</w:t>
            </w:r>
          </w:p>
        </w:tc>
        <w:tc>
          <w:tcPr>
            <w:tcW w:w="1134" w:type="dxa"/>
            <w:vAlign w:val="center"/>
          </w:tcPr>
          <w:p w14:paraId="54C7D9FE" w14:textId="248F08D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1202C3E9" w14:textId="1E53E0B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0F2284EF" w14:textId="12E0FC4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DD0038F" w14:textId="77777777" w:rsidTr="00ED4A64">
        <w:tc>
          <w:tcPr>
            <w:tcW w:w="1594" w:type="dxa"/>
            <w:vAlign w:val="center"/>
          </w:tcPr>
          <w:p w14:paraId="48FCC882" w14:textId="4025702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</w:t>
            </w:r>
          </w:p>
        </w:tc>
        <w:tc>
          <w:tcPr>
            <w:tcW w:w="1594" w:type="dxa"/>
            <w:vAlign w:val="center"/>
          </w:tcPr>
          <w:p w14:paraId="24A50EC0" w14:textId="774D1F0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bromua</w:t>
            </w:r>
          </w:p>
        </w:tc>
        <w:tc>
          <w:tcPr>
            <w:tcW w:w="2023" w:type="dxa"/>
            <w:vAlign w:val="center"/>
          </w:tcPr>
          <w:p w14:paraId="6B33A853" w14:textId="64AD121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7CD6A6B" w14:textId="5E9C94A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Br: 1</w:t>
            </w:r>
          </w:p>
        </w:tc>
        <w:tc>
          <w:tcPr>
            <w:tcW w:w="1134" w:type="dxa"/>
            <w:vAlign w:val="center"/>
          </w:tcPr>
          <w:p w14:paraId="5E7864DC" w14:textId="3800051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BC22B88" w14:textId="73D01A3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730CD18D" w14:textId="1189DE0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594B49D" w14:textId="77777777" w:rsidTr="00ED4A64">
        <w:tc>
          <w:tcPr>
            <w:tcW w:w="1594" w:type="dxa"/>
            <w:vAlign w:val="center"/>
          </w:tcPr>
          <w:p w14:paraId="214C32BC" w14:textId="04E19C0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</w:p>
        </w:tc>
        <w:tc>
          <w:tcPr>
            <w:tcW w:w="1594" w:type="dxa"/>
            <w:vAlign w:val="center"/>
          </w:tcPr>
          <w:p w14:paraId="03431E02" w14:textId="5E2BFD8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iotua</w:t>
            </w:r>
          </w:p>
        </w:tc>
        <w:tc>
          <w:tcPr>
            <w:tcW w:w="2023" w:type="dxa"/>
            <w:vAlign w:val="center"/>
          </w:tcPr>
          <w:p w14:paraId="40E2DFAF" w14:textId="58AA125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AAC15D1" w14:textId="0F8E557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I: 1</w:t>
            </w:r>
          </w:p>
        </w:tc>
        <w:tc>
          <w:tcPr>
            <w:tcW w:w="1134" w:type="dxa"/>
            <w:vAlign w:val="center"/>
          </w:tcPr>
          <w:p w14:paraId="16CDCA38" w14:textId="6271A97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FD39145" w14:textId="3D7F485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278F67C" w14:textId="57082DF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771AB30" w14:textId="77777777" w:rsidTr="00ED4A64">
        <w:tc>
          <w:tcPr>
            <w:tcW w:w="1594" w:type="dxa"/>
            <w:vAlign w:val="center"/>
          </w:tcPr>
          <w:p w14:paraId="6B73DB1D" w14:textId="6EC130C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</w:t>
            </w:r>
          </w:p>
        </w:tc>
        <w:tc>
          <w:tcPr>
            <w:tcW w:w="1594" w:type="dxa"/>
            <w:vAlign w:val="center"/>
          </w:tcPr>
          <w:p w14:paraId="56A9CAF7" w14:textId="0479CC3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pemanganat</w:t>
            </w:r>
          </w:p>
        </w:tc>
        <w:tc>
          <w:tcPr>
            <w:tcW w:w="2023" w:type="dxa"/>
            <w:vAlign w:val="center"/>
          </w:tcPr>
          <w:p w14:paraId="4ADC4111" w14:textId="4F9C262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EB9131F" w14:textId="3471A88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Mn: 1, O: 4</w:t>
            </w:r>
          </w:p>
        </w:tc>
        <w:tc>
          <w:tcPr>
            <w:tcW w:w="1134" w:type="dxa"/>
            <w:vAlign w:val="center"/>
          </w:tcPr>
          <w:p w14:paraId="1D1F8653" w14:textId="0759FEA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D70CD95" w14:textId="228B49C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B8BA625" w14:textId="549AFDF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0B1535D" w14:textId="77777777" w:rsidTr="00ED4A64">
        <w:tc>
          <w:tcPr>
            <w:tcW w:w="1594" w:type="dxa"/>
            <w:vAlign w:val="center"/>
          </w:tcPr>
          <w:p w14:paraId="1F688613" w14:textId="7DD7DF7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K2CrO4</w:t>
            </w:r>
          </w:p>
        </w:tc>
        <w:tc>
          <w:tcPr>
            <w:tcW w:w="1594" w:type="dxa"/>
            <w:vAlign w:val="center"/>
          </w:tcPr>
          <w:p w14:paraId="07EC3E0E" w14:textId="5DA4B96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cromat</w:t>
            </w:r>
          </w:p>
        </w:tc>
        <w:tc>
          <w:tcPr>
            <w:tcW w:w="2023" w:type="dxa"/>
            <w:vAlign w:val="center"/>
          </w:tcPr>
          <w:p w14:paraId="0D154694" w14:textId="1369E19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44144AE" w14:textId="6001102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Cr: 1, O: 4</w:t>
            </w:r>
          </w:p>
        </w:tc>
        <w:tc>
          <w:tcPr>
            <w:tcW w:w="1134" w:type="dxa"/>
            <w:vAlign w:val="center"/>
          </w:tcPr>
          <w:p w14:paraId="56F4816E" w14:textId="23D5E3B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D1637F7" w14:textId="5F8DAFC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86E0B38" w14:textId="599C7BD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6430FDC6" w14:textId="77777777" w:rsidTr="00ED4A64">
        <w:tc>
          <w:tcPr>
            <w:tcW w:w="1594" w:type="dxa"/>
            <w:vAlign w:val="center"/>
          </w:tcPr>
          <w:p w14:paraId="16E8E29C" w14:textId="46847E2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K2Cr2O7</w:t>
            </w:r>
          </w:p>
        </w:tc>
        <w:tc>
          <w:tcPr>
            <w:tcW w:w="1594" w:type="dxa"/>
            <w:vAlign w:val="center"/>
          </w:tcPr>
          <w:p w14:paraId="7F4A3689" w14:textId="63E792B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đicromat</w:t>
            </w:r>
          </w:p>
        </w:tc>
        <w:tc>
          <w:tcPr>
            <w:tcW w:w="2023" w:type="dxa"/>
            <w:vAlign w:val="center"/>
          </w:tcPr>
          <w:p w14:paraId="5D1B2AFE" w14:textId="45F4C22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64D2A9C" w14:textId="59C8870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Cr: 2, O: 7</w:t>
            </w:r>
          </w:p>
        </w:tc>
        <w:tc>
          <w:tcPr>
            <w:tcW w:w="1134" w:type="dxa"/>
            <w:vAlign w:val="center"/>
          </w:tcPr>
          <w:p w14:paraId="0968A8CC" w14:textId="7CF0772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F2052FC" w14:textId="3018C13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61C3BDA" w14:textId="40B8C93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396AF6B1" w14:textId="77777777" w:rsidTr="00ED4A64">
        <w:tc>
          <w:tcPr>
            <w:tcW w:w="1594" w:type="dxa"/>
            <w:vAlign w:val="center"/>
          </w:tcPr>
          <w:p w14:paraId="0AB6F308" w14:textId="5786A47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</w:t>
            </w:r>
          </w:p>
        </w:tc>
        <w:tc>
          <w:tcPr>
            <w:tcW w:w="1594" w:type="dxa"/>
            <w:vAlign w:val="center"/>
          </w:tcPr>
          <w:p w14:paraId="27961DCC" w14:textId="635F491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cacbonat</w:t>
            </w:r>
          </w:p>
        </w:tc>
        <w:tc>
          <w:tcPr>
            <w:tcW w:w="2023" w:type="dxa"/>
            <w:vAlign w:val="center"/>
          </w:tcPr>
          <w:p w14:paraId="4501F52C" w14:textId="59848AA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7277F8F" w14:textId="4CC79CC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C: 1, O: 3</w:t>
            </w:r>
          </w:p>
        </w:tc>
        <w:tc>
          <w:tcPr>
            <w:tcW w:w="1134" w:type="dxa"/>
            <w:vAlign w:val="center"/>
          </w:tcPr>
          <w:p w14:paraId="41558457" w14:textId="20D5768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8C2CCF5" w14:textId="3830C76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43D9431" w14:textId="425F64C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7112727" w14:textId="77777777" w:rsidTr="00ED4A64">
        <w:tc>
          <w:tcPr>
            <w:tcW w:w="1594" w:type="dxa"/>
            <w:vAlign w:val="center"/>
          </w:tcPr>
          <w:p w14:paraId="6216B0A8" w14:textId="4817E95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Ca3(PO4)2</w:t>
            </w:r>
          </w:p>
        </w:tc>
        <w:tc>
          <w:tcPr>
            <w:tcW w:w="1594" w:type="dxa"/>
            <w:vAlign w:val="center"/>
          </w:tcPr>
          <w:p w14:paraId="1B840AE1" w14:textId="5860B20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photphat</w:t>
            </w:r>
          </w:p>
        </w:tc>
        <w:tc>
          <w:tcPr>
            <w:tcW w:w="2023" w:type="dxa"/>
            <w:vAlign w:val="center"/>
          </w:tcPr>
          <w:p w14:paraId="33A21828" w14:textId="109BCD6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C8575C5" w14:textId="4423CE1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3, P: 2, O: 8</w:t>
            </w:r>
          </w:p>
        </w:tc>
        <w:tc>
          <w:tcPr>
            <w:tcW w:w="1134" w:type="dxa"/>
            <w:vAlign w:val="center"/>
          </w:tcPr>
          <w:p w14:paraId="5703EC18" w14:textId="2CA65B3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C85335A" w14:textId="0506276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D0FED58" w14:textId="582316E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6C30B80D" w14:textId="77777777" w:rsidTr="00ED4A64">
        <w:tc>
          <w:tcPr>
            <w:tcW w:w="1594" w:type="dxa"/>
            <w:vAlign w:val="center"/>
          </w:tcPr>
          <w:p w14:paraId="74496B2D" w14:textId="2411B20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CaSO3</w:t>
            </w:r>
          </w:p>
        </w:tc>
        <w:tc>
          <w:tcPr>
            <w:tcW w:w="1594" w:type="dxa"/>
            <w:vAlign w:val="center"/>
          </w:tcPr>
          <w:p w14:paraId="3FA19AB4" w14:textId="55E862C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sunfurơ</w:t>
            </w:r>
          </w:p>
        </w:tc>
        <w:tc>
          <w:tcPr>
            <w:tcW w:w="2023" w:type="dxa"/>
            <w:vAlign w:val="center"/>
          </w:tcPr>
          <w:p w14:paraId="35B8C0E2" w14:textId="4F22662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Muối trung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hòa</w:t>
            </w:r>
          </w:p>
        </w:tc>
        <w:tc>
          <w:tcPr>
            <w:tcW w:w="1985" w:type="dxa"/>
            <w:vAlign w:val="center"/>
          </w:tcPr>
          <w:p w14:paraId="0BCC819C" w14:textId="75B4C0C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Ca: 1, S: 1, O: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134" w:type="dxa"/>
            <w:vAlign w:val="center"/>
          </w:tcPr>
          <w:p w14:paraId="3F94F98A" w14:textId="325556E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Rắn</w:t>
            </w:r>
          </w:p>
        </w:tc>
        <w:tc>
          <w:tcPr>
            <w:tcW w:w="1235" w:type="dxa"/>
            <w:vAlign w:val="center"/>
          </w:tcPr>
          <w:p w14:paraId="513601FE" w14:textId="0EF2F0D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tan</w:t>
            </w:r>
          </w:p>
        </w:tc>
        <w:tc>
          <w:tcPr>
            <w:tcW w:w="1595" w:type="dxa"/>
            <w:vAlign w:val="center"/>
          </w:tcPr>
          <w:p w14:paraId="1FF74577" w14:textId="190E790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</w:t>
            </w:r>
          </w:p>
        </w:tc>
      </w:tr>
      <w:tr w:rsidR="00353415" w:rsidRPr="00875EBA" w14:paraId="7EFBBA9D" w14:textId="77777777" w:rsidTr="00ED4A64">
        <w:tc>
          <w:tcPr>
            <w:tcW w:w="1594" w:type="dxa"/>
            <w:vAlign w:val="center"/>
          </w:tcPr>
          <w:p w14:paraId="65803306" w14:textId="1A3315C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BaSO3</w:t>
            </w:r>
          </w:p>
        </w:tc>
        <w:tc>
          <w:tcPr>
            <w:tcW w:w="1594" w:type="dxa"/>
            <w:vAlign w:val="center"/>
          </w:tcPr>
          <w:p w14:paraId="02324945" w14:textId="34D7D0D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sunfurơ</w:t>
            </w:r>
          </w:p>
        </w:tc>
        <w:tc>
          <w:tcPr>
            <w:tcW w:w="2023" w:type="dxa"/>
            <w:vAlign w:val="center"/>
          </w:tcPr>
          <w:p w14:paraId="5E31989B" w14:textId="56743FA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2FB86986" w14:textId="44BB625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S: 1, O: 3</w:t>
            </w:r>
          </w:p>
        </w:tc>
        <w:tc>
          <w:tcPr>
            <w:tcW w:w="1134" w:type="dxa"/>
            <w:vAlign w:val="center"/>
          </w:tcPr>
          <w:p w14:paraId="50B503C8" w14:textId="63B911B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B5F0225" w14:textId="4DE9F02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6E23443" w14:textId="22AECB0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7C3C726C" w14:textId="77777777" w:rsidTr="00ED4A64">
        <w:tc>
          <w:tcPr>
            <w:tcW w:w="1594" w:type="dxa"/>
            <w:vAlign w:val="center"/>
          </w:tcPr>
          <w:p w14:paraId="660303BF" w14:textId="35FE920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</w:t>
            </w:r>
          </w:p>
        </w:tc>
        <w:tc>
          <w:tcPr>
            <w:tcW w:w="1594" w:type="dxa"/>
            <w:vAlign w:val="center"/>
          </w:tcPr>
          <w:p w14:paraId="1CB3A9B4" w14:textId="02349C2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cacbonat</w:t>
            </w:r>
          </w:p>
        </w:tc>
        <w:tc>
          <w:tcPr>
            <w:tcW w:w="2023" w:type="dxa"/>
            <w:vAlign w:val="center"/>
          </w:tcPr>
          <w:p w14:paraId="338226C6" w14:textId="3757C2A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23163F3E" w14:textId="3CD2B6B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C: 1, O: 3</w:t>
            </w:r>
          </w:p>
        </w:tc>
        <w:tc>
          <w:tcPr>
            <w:tcW w:w="1134" w:type="dxa"/>
            <w:vAlign w:val="center"/>
          </w:tcPr>
          <w:p w14:paraId="2784E1AD" w14:textId="7AB8709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2FD26D82" w14:textId="10C4DA4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6BFEEE4" w14:textId="6AF5B17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0C886578" w14:textId="77777777" w:rsidTr="00ED4A64">
        <w:tc>
          <w:tcPr>
            <w:tcW w:w="1594" w:type="dxa"/>
            <w:vAlign w:val="center"/>
          </w:tcPr>
          <w:p w14:paraId="4C9DDF31" w14:textId="67A9623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Ba3(PO4)2</w:t>
            </w:r>
          </w:p>
        </w:tc>
        <w:tc>
          <w:tcPr>
            <w:tcW w:w="1594" w:type="dxa"/>
            <w:vAlign w:val="center"/>
          </w:tcPr>
          <w:p w14:paraId="5F883157" w14:textId="682AC07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photphat</w:t>
            </w:r>
          </w:p>
        </w:tc>
        <w:tc>
          <w:tcPr>
            <w:tcW w:w="2023" w:type="dxa"/>
            <w:vAlign w:val="center"/>
          </w:tcPr>
          <w:p w14:paraId="06D9CEF2" w14:textId="4B2643D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CE4C273" w14:textId="160541D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3, P: 2, O: 8</w:t>
            </w:r>
          </w:p>
        </w:tc>
        <w:tc>
          <w:tcPr>
            <w:tcW w:w="1134" w:type="dxa"/>
            <w:vAlign w:val="center"/>
          </w:tcPr>
          <w:p w14:paraId="1F0499E2" w14:textId="62BB611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E90405B" w14:textId="4988B1F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4F01A0F3" w14:textId="1C1FCE7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9ADA392" w14:textId="77777777" w:rsidTr="00ED4A64">
        <w:tc>
          <w:tcPr>
            <w:tcW w:w="1594" w:type="dxa"/>
            <w:vAlign w:val="center"/>
          </w:tcPr>
          <w:p w14:paraId="48B230CC" w14:textId="3568D63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Mg3(PO4)2</w:t>
            </w:r>
          </w:p>
        </w:tc>
        <w:tc>
          <w:tcPr>
            <w:tcW w:w="1594" w:type="dxa"/>
            <w:vAlign w:val="center"/>
          </w:tcPr>
          <w:p w14:paraId="7706DCD8" w14:textId="11EF662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photphat</w:t>
            </w:r>
          </w:p>
        </w:tc>
        <w:tc>
          <w:tcPr>
            <w:tcW w:w="2023" w:type="dxa"/>
            <w:vAlign w:val="center"/>
          </w:tcPr>
          <w:p w14:paraId="5D534965" w14:textId="282DF1E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F339C81" w14:textId="05A5222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3, P: 2, O: 8</w:t>
            </w:r>
          </w:p>
        </w:tc>
        <w:tc>
          <w:tcPr>
            <w:tcW w:w="1134" w:type="dxa"/>
            <w:vAlign w:val="center"/>
          </w:tcPr>
          <w:p w14:paraId="5A07E185" w14:textId="2B1CDF3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B63914A" w14:textId="0DACADD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5C9CC41" w14:textId="34957E3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BD83038" w14:textId="77777777" w:rsidTr="00ED4A64">
        <w:tc>
          <w:tcPr>
            <w:tcW w:w="1594" w:type="dxa"/>
            <w:vAlign w:val="center"/>
          </w:tcPr>
          <w:p w14:paraId="642CF9B6" w14:textId="0FBEB08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MgCO3</w:t>
            </w:r>
          </w:p>
        </w:tc>
        <w:tc>
          <w:tcPr>
            <w:tcW w:w="1594" w:type="dxa"/>
            <w:vAlign w:val="center"/>
          </w:tcPr>
          <w:p w14:paraId="2C749ACD" w14:textId="21862EB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cacbonat</w:t>
            </w:r>
          </w:p>
        </w:tc>
        <w:tc>
          <w:tcPr>
            <w:tcW w:w="2023" w:type="dxa"/>
            <w:vAlign w:val="center"/>
          </w:tcPr>
          <w:p w14:paraId="10638297" w14:textId="33BBD56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495A5B5" w14:textId="47F610C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C: 1, O: 3</w:t>
            </w:r>
          </w:p>
        </w:tc>
        <w:tc>
          <w:tcPr>
            <w:tcW w:w="1134" w:type="dxa"/>
            <w:vAlign w:val="center"/>
          </w:tcPr>
          <w:p w14:paraId="0C02FC34" w14:textId="45EF808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9921C7F" w14:textId="1021D49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255C2A86" w14:textId="7CE67F9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4342D09" w14:textId="77777777" w:rsidTr="00ED4A64">
        <w:tc>
          <w:tcPr>
            <w:tcW w:w="1594" w:type="dxa"/>
            <w:vAlign w:val="center"/>
          </w:tcPr>
          <w:p w14:paraId="068E6B48" w14:textId="00B07C1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AlPO4</w:t>
            </w:r>
          </w:p>
        </w:tc>
        <w:tc>
          <w:tcPr>
            <w:tcW w:w="1594" w:type="dxa"/>
            <w:vAlign w:val="center"/>
          </w:tcPr>
          <w:p w14:paraId="20B668C6" w14:textId="0D94BB8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photphat</w:t>
            </w:r>
          </w:p>
        </w:tc>
        <w:tc>
          <w:tcPr>
            <w:tcW w:w="2023" w:type="dxa"/>
            <w:vAlign w:val="center"/>
          </w:tcPr>
          <w:p w14:paraId="10DE2F93" w14:textId="1DEAB64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6D3E45C" w14:textId="505ED84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Al: 1, P: 1, O: 4</w:t>
            </w:r>
          </w:p>
        </w:tc>
        <w:tc>
          <w:tcPr>
            <w:tcW w:w="1134" w:type="dxa"/>
            <w:vAlign w:val="center"/>
          </w:tcPr>
          <w:p w14:paraId="79EC5B9C" w14:textId="619B28B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7B8366BB" w14:textId="1876CB3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B0905E5" w14:textId="205E5CF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7BC3A5D0" w14:textId="77777777" w:rsidTr="00ED4A64">
        <w:tc>
          <w:tcPr>
            <w:tcW w:w="1594" w:type="dxa"/>
            <w:vAlign w:val="center"/>
          </w:tcPr>
          <w:p w14:paraId="2DEA5B19" w14:textId="1BBD1F5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</w:t>
            </w:r>
          </w:p>
        </w:tc>
        <w:tc>
          <w:tcPr>
            <w:tcW w:w="1594" w:type="dxa"/>
            <w:vAlign w:val="center"/>
          </w:tcPr>
          <w:p w14:paraId="12B59617" w14:textId="4167188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sunfua</w:t>
            </w:r>
          </w:p>
        </w:tc>
        <w:tc>
          <w:tcPr>
            <w:tcW w:w="2023" w:type="dxa"/>
            <w:vAlign w:val="center"/>
          </w:tcPr>
          <w:p w14:paraId="5B4BB92F" w14:textId="2B25C6E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30C2F32" w14:textId="634CFC3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S: 1</w:t>
            </w:r>
          </w:p>
        </w:tc>
        <w:tc>
          <w:tcPr>
            <w:tcW w:w="1134" w:type="dxa"/>
            <w:vAlign w:val="center"/>
          </w:tcPr>
          <w:p w14:paraId="057B52F4" w14:textId="1B74917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72A208D" w14:textId="61FD40A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62F9DC0" w14:textId="4BA5DF8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067E1BAF" w14:textId="77777777" w:rsidTr="00ED4A64">
        <w:tc>
          <w:tcPr>
            <w:tcW w:w="1594" w:type="dxa"/>
            <w:vAlign w:val="center"/>
          </w:tcPr>
          <w:p w14:paraId="3586A377" w14:textId="2EF8B11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</w:t>
            </w:r>
          </w:p>
        </w:tc>
        <w:tc>
          <w:tcPr>
            <w:tcW w:w="1594" w:type="dxa"/>
            <w:vAlign w:val="center"/>
          </w:tcPr>
          <w:p w14:paraId="0939E3FA" w14:textId="15AF634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Sắt(II) sunfua</w:t>
            </w:r>
          </w:p>
        </w:tc>
        <w:tc>
          <w:tcPr>
            <w:tcW w:w="2023" w:type="dxa"/>
            <w:vAlign w:val="center"/>
          </w:tcPr>
          <w:p w14:paraId="0CEB95D6" w14:textId="0480680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4DFE611" w14:textId="4D24524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S: 1</w:t>
            </w:r>
          </w:p>
        </w:tc>
        <w:tc>
          <w:tcPr>
            <w:tcW w:w="1134" w:type="dxa"/>
            <w:vAlign w:val="center"/>
          </w:tcPr>
          <w:p w14:paraId="5C8A0446" w14:textId="05743C7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35D2D310" w14:textId="573F70B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73F7DA49" w14:textId="37D35EF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DF022AE" w14:textId="77777777" w:rsidTr="00ED4A64">
        <w:tc>
          <w:tcPr>
            <w:tcW w:w="1594" w:type="dxa"/>
            <w:vAlign w:val="center"/>
          </w:tcPr>
          <w:p w14:paraId="35AA9E62" w14:textId="606F527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</w:t>
            </w:r>
          </w:p>
        </w:tc>
        <w:tc>
          <w:tcPr>
            <w:tcW w:w="1594" w:type="dxa"/>
            <w:vAlign w:val="center"/>
          </w:tcPr>
          <w:p w14:paraId="6D8ADA62" w14:textId="29BA7BB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Pirit sắt</w:t>
            </w:r>
          </w:p>
        </w:tc>
        <w:tc>
          <w:tcPr>
            <w:tcW w:w="2023" w:type="dxa"/>
            <w:vAlign w:val="center"/>
          </w:tcPr>
          <w:p w14:paraId="02E8D811" w14:textId="7229CE7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9B5BE65" w14:textId="48E265A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S: 2</w:t>
            </w:r>
          </w:p>
        </w:tc>
        <w:tc>
          <w:tcPr>
            <w:tcW w:w="1134" w:type="dxa"/>
            <w:vAlign w:val="center"/>
          </w:tcPr>
          <w:p w14:paraId="0C5607B5" w14:textId="30636B6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B725B28" w14:textId="711C01D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4D1FF468" w14:textId="5A7E9FF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CC55C2B" w14:textId="77777777" w:rsidTr="00ED4A64">
        <w:tc>
          <w:tcPr>
            <w:tcW w:w="1594" w:type="dxa"/>
            <w:vAlign w:val="center"/>
          </w:tcPr>
          <w:p w14:paraId="2EB619F1" w14:textId="1A6DD6E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</w:t>
            </w:r>
          </w:p>
        </w:tc>
        <w:tc>
          <w:tcPr>
            <w:tcW w:w="1594" w:type="dxa"/>
            <w:vAlign w:val="center"/>
          </w:tcPr>
          <w:p w14:paraId="1B0DFDB5" w14:textId="02DB453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Đồng(II) sunfua</w:t>
            </w:r>
          </w:p>
        </w:tc>
        <w:tc>
          <w:tcPr>
            <w:tcW w:w="2023" w:type="dxa"/>
            <w:vAlign w:val="center"/>
          </w:tcPr>
          <w:p w14:paraId="02CAC35A" w14:textId="30FB709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7B508D2" w14:textId="391B961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Cu: 1, S: 1</w:t>
            </w:r>
          </w:p>
        </w:tc>
        <w:tc>
          <w:tcPr>
            <w:tcW w:w="1134" w:type="dxa"/>
            <w:vAlign w:val="center"/>
          </w:tcPr>
          <w:p w14:paraId="372031D0" w14:textId="7258FE0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923DB04" w14:textId="5B15B23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1F961C38" w14:textId="6A64102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3060F75" w14:textId="77777777" w:rsidTr="00ED4A64">
        <w:tc>
          <w:tcPr>
            <w:tcW w:w="1594" w:type="dxa"/>
            <w:vAlign w:val="center"/>
          </w:tcPr>
          <w:p w14:paraId="1CDF2769" w14:textId="3A8BCB9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AgBr</w:t>
            </w:r>
          </w:p>
        </w:tc>
        <w:tc>
          <w:tcPr>
            <w:tcW w:w="1594" w:type="dxa"/>
            <w:vAlign w:val="center"/>
          </w:tcPr>
          <w:p w14:paraId="37F7997F" w14:textId="200EB37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 bromua</w:t>
            </w:r>
          </w:p>
        </w:tc>
        <w:tc>
          <w:tcPr>
            <w:tcW w:w="2023" w:type="dxa"/>
            <w:vAlign w:val="center"/>
          </w:tcPr>
          <w:p w14:paraId="30C87960" w14:textId="6F07412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15E5225B" w14:textId="045C6BF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Ag: 1, Br: 1</w:t>
            </w:r>
          </w:p>
        </w:tc>
        <w:tc>
          <w:tcPr>
            <w:tcW w:w="1134" w:type="dxa"/>
            <w:vAlign w:val="center"/>
          </w:tcPr>
          <w:p w14:paraId="1263C5AB" w14:textId="68A685B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18A2E4F9" w14:textId="5764DD6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3C36F29C" w14:textId="538D9D8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3A410C0" w14:textId="77777777" w:rsidTr="00ED4A64">
        <w:tc>
          <w:tcPr>
            <w:tcW w:w="1594" w:type="dxa"/>
            <w:vAlign w:val="center"/>
          </w:tcPr>
          <w:p w14:paraId="1AE19B8A" w14:textId="6823559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AgI</w:t>
            </w:r>
          </w:p>
        </w:tc>
        <w:tc>
          <w:tcPr>
            <w:tcW w:w="1594" w:type="dxa"/>
            <w:vAlign w:val="center"/>
          </w:tcPr>
          <w:p w14:paraId="5C18B51A" w14:textId="2E97526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Bạc iotua</w:t>
            </w:r>
          </w:p>
        </w:tc>
        <w:tc>
          <w:tcPr>
            <w:tcW w:w="2023" w:type="dxa"/>
            <w:vAlign w:val="center"/>
          </w:tcPr>
          <w:p w14:paraId="3AE89A96" w14:textId="7E411D5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87F34CD" w14:textId="2310AB3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Ag: 1, I: 1</w:t>
            </w:r>
          </w:p>
        </w:tc>
        <w:tc>
          <w:tcPr>
            <w:tcW w:w="1134" w:type="dxa"/>
            <w:vAlign w:val="center"/>
          </w:tcPr>
          <w:p w14:paraId="13195AD1" w14:textId="51843D0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EBDBC32" w14:textId="5925572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95" w:type="dxa"/>
            <w:vAlign w:val="center"/>
          </w:tcPr>
          <w:p w14:paraId="5FE9B3D0" w14:textId="088C924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671D577" w14:textId="77777777" w:rsidTr="00ED4A64">
        <w:tc>
          <w:tcPr>
            <w:tcW w:w="1594" w:type="dxa"/>
            <w:vAlign w:val="center"/>
          </w:tcPr>
          <w:p w14:paraId="6346F27E" w14:textId="2817048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Na2SiO3</w:t>
            </w:r>
          </w:p>
        </w:tc>
        <w:tc>
          <w:tcPr>
            <w:tcW w:w="1594" w:type="dxa"/>
            <w:vAlign w:val="center"/>
          </w:tcPr>
          <w:p w14:paraId="33D1ADEE" w14:textId="1615A82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silicat</w:t>
            </w:r>
          </w:p>
        </w:tc>
        <w:tc>
          <w:tcPr>
            <w:tcW w:w="2023" w:type="dxa"/>
            <w:vAlign w:val="center"/>
          </w:tcPr>
          <w:p w14:paraId="0E0A5B5B" w14:textId="57DFC1D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E5F6802" w14:textId="3E1C5CB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Si: 1, O: 3</w:t>
            </w:r>
          </w:p>
        </w:tc>
        <w:tc>
          <w:tcPr>
            <w:tcW w:w="1134" w:type="dxa"/>
            <w:vAlign w:val="center"/>
          </w:tcPr>
          <w:p w14:paraId="6D25E62C" w14:textId="611E1C9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1FC10D5" w14:textId="5B3ACE1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1E1E961F" w14:textId="7A00A23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6349AF0F" w14:textId="77777777" w:rsidTr="00ED4A64">
        <w:tc>
          <w:tcPr>
            <w:tcW w:w="1594" w:type="dxa"/>
            <w:vAlign w:val="center"/>
          </w:tcPr>
          <w:p w14:paraId="3BD63D76" w14:textId="3781371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KAl(SO4)2</w:t>
            </w:r>
          </w:p>
        </w:tc>
        <w:tc>
          <w:tcPr>
            <w:tcW w:w="1594" w:type="dxa"/>
            <w:vAlign w:val="center"/>
          </w:tcPr>
          <w:p w14:paraId="2500AFD6" w14:textId="732BD27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Phèn chua (khan)</w:t>
            </w:r>
          </w:p>
        </w:tc>
        <w:tc>
          <w:tcPr>
            <w:tcW w:w="2023" w:type="dxa"/>
            <w:vAlign w:val="center"/>
          </w:tcPr>
          <w:p w14:paraId="266661A9" w14:textId="7336CA6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0BD5DB9" w14:textId="18004FF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Al: 1, S: 2, O: 8</w:t>
            </w:r>
          </w:p>
        </w:tc>
        <w:tc>
          <w:tcPr>
            <w:tcW w:w="1134" w:type="dxa"/>
            <w:vAlign w:val="center"/>
          </w:tcPr>
          <w:p w14:paraId="3BC14711" w14:textId="5F07F87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0D02E3F" w14:textId="4FD3C93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D8ADCE9" w14:textId="0ADC2B7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7B6F153" w14:textId="77777777" w:rsidTr="00ED4A64">
        <w:tc>
          <w:tcPr>
            <w:tcW w:w="1594" w:type="dxa"/>
            <w:vAlign w:val="center"/>
          </w:tcPr>
          <w:p w14:paraId="53E56240" w14:textId="2054E57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CaOCl2</w:t>
            </w:r>
          </w:p>
        </w:tc>
        <w:tc>
          <w:tcPr>
            <w:tcW w:w="1594" w:type="dxa"/>
            <w:vAlign w:val="center"/>
          </w:tcPr>
          <w:p w14:paraId="21F71C79" w14:textId="73F366F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Clorua vôi</w:t>
            </w:r>
          </w:p>
        </w:tc>
        <w:tc>
          <w:tcPr>
            <w:tcW w:w="2023" w:type="dxa"/>
            <w:vAlign w:val="center"/>
          </w:tcPr>
          <w:p w14:paraId="200C2507" w14:textId="5BC2B53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0CF53392" w14:textId="57AE55D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O: 1, Cl: 2</w:t>
            </w:r>
          </w:p>
        </w:tc>
        <w:tc>
          <w:tcPr>
            <w:tcW w:w="1134" w:type="dxa"/>
            <w:vAlign w:val="center"/>
          </w:tcPr>
          <w:p w14:paraId="35C81A18" w14:textId="5620240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89DCB15" w14:textId="2A12CAE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884BF98" w14:textId="2DFDE54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A021340" w14:textId="77777777" w:rsidTr="00ED4A64">
        <w:tc>
          <w:tcPr>
            <w:tcW w:w="1594" w:type="dxa"/>
            <w:vAlign w:val="center"/>
          </w:tcPr>
          <w:p w14:paraId="060BE7F8" w14:textId="1CA976D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</w:t>
            </w:r>
          </w:p>
        </w:tc>
        <w:tc>
          <w:tcPr>
            <w:tcW w:w="1594" w:type="dxa"/>
            <w:vAlign w:val="center"/>
          </w:tcPr>
          <w:p w14:paraId="11CEC32E" w14:textId="2C3FC70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tetrahidroxoaluminat</w:t>
            </w:r>
          </w:p>
        </w:tc>
        <w:tc>
          <w:tcPr>
            <w:tcW w:w="2023" w:type="dxa"/>
            <w:vAlign w:val="center"/>
          </w:tcPr>
          <w:p w14:paraId="44226406" w14:textId="25C2491B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6640960" w14:textId="297B5F2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Al: 1, O: 4, H: 4</w:t>
            </w:r>
          </w:p>
        </w:tc>
        <w:tc>
          <w:tcPr>
            <w:tcW w:w="1134" w:type="dxa"/>
            <w:vAlign w:val="center"/>
          </w:tcPr>
          <w:p w14:paraId="76C8A7D9" w14:textId="7CFF67C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ADC3954" w14:textId="6D3C8DF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3D900AFB" w14:textId="471E11D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39D67BF" w14:textId="77777777" w:rsidTr="00ED4A64">
        <w:tc>
          <w:tcPr>
            <w:tcW w:w="1594" w:type="dxa"/>
            <w:vAlign w:val="center"/>
          </w:tcPr>
          <w:p w14:paraId="06A102BA" w14:textId="58A1FAC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K3[Fe(CN)6]</w:t>
            </w:r>
          </w:p>
        </w:tc>
        <w:tc>
          <w:tcPr>
            <w:tcW w:w="1594" w:type="dxa"/>
            <w:vAlign w:val="center"/>
          </w:tcPr>
          <w:p w14:paraId="69F25955" w14:textId="591E8FD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hexaxianoferat(III)</w:t>
            </w:r>
          </w:p>
        </w:tc>
        <w:tc>
          <w:tcPr>
            <w:tcW w:w="2023" w:type="dxa"/>
            <w:vAlign w:val="center"/>
          </w:tcPr>
          <w:p w14:paraId="115A01D3" w14:textId="0480118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504BD5D" w14:textId="402C4DC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3, Fe: 1, C: 6, N: 6</w:t>
            </w:r>
          </w:p>
        </w:tc>
        <w:tc>
          <w:tcPr>
            <w:tcW w:w="1134" w:type="dxa"/>
            <w:vAlign w:val="center"/>
          </w:tcPr>
          <w:p w14:paraId="61E17E16" w14:textId="7EB0321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22AF0203" w14:textId="487F818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EECF5C6" w14:textId="5E99607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37E39547" w14:textId="77777777" w:rsidTr="00ED4A64">
        <w:tc>
          <w:tcPr>
            <w:tcW w:w="1594" w:type="dxa"/>
            <w:vAlign w:val="center"/>
          </w:tcPr>
          <w:p w14:paraId="421034CE" w14:textId="30E29BD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K4[Fe(CN)6]</w:t>
            </w:r>
          </w:p>
        </w:tc>
        <w:tc>
          <w:tcPr>
            <w:tcW w:w="1594" w:type="dxa"/>
            <w:vAlign w:val="center"/>
          </w:tcPr>
          <w:p w14:paraId="02C69809" w14:textId="00822350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hexaxianoferat(II)</w:t>
            </w:r>
          </w:p>
        </w:tc>
        <w:tc>
          <w:tcPr>
            <w:tcW w:w="2023" w:type="dxa"/>
            <w:vAlign w:val="center"/>
          </w:tcPr>
          <w:p w14:paraId="17C3328A" w14:textId="1B91661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3676A47D" w14:textId="34074D4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4, Fe: 1, C: 6, N: 6</w:t>
            </w:r>
          </w:p>
        </w:tc>
        <w:tc>
          <w:tcPr>
            <w:tcW w:w="1134" w:type="dxa"/>
            <w:vAlign w:val="center"/>
          </w:tcPr>
          <w:p w14:paraId="00911D6A" w14:textId="172BE9C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5A22225B" w14:textId="0AB5599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6A8CD566" w14:textId="6A3ADE9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7F5C159E" w14:textId="77777777" w:rsidTr="00ED4A64">
        <w:tc>
          <w:tcPr>
            <w:tcW w:w="1594" w:type="dxa"/>
            <w:vAlign w:val="center"/>
          </w:tcPr>
          <w:p w14:paraId="40BA2251" w14:textId="0AB6426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Ni(NO3)2</w:t>
            </w:r>
          </w:p>
        </w:tc>
        <w:tc>
          <w:tcPr>
            <w:tcW w:w="1594" w:type="dxa"/>
            <w:vAlign w:val="center"/>
          </w:tcPr>
          <w:p w14:paraId="3FC3516C" w14:textId="0D1DB0B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Niken(II) nitrat</w:t>
            </w:r>
          </w:p>
        </w:tc>
        <w:tc>
          <w:tcPr>
            <w:tcW w:w="2023" w:type="dxa"/>
            <w:vAlign w:val="center"/>
          </w:tcPr>
          <w:p w14:paraId="43176776" w14:textId="4710899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73E901CA" w14:textId="607C038E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Ni: 1, N: 2, O: 6</w:t>
            </w:r>
          </w:p>
        </w:tc>
        <w:tc>
          <w:tcPr>
            <w:tcW w:w="1134" w:type="dxa"/>
            <w:vAlign w:val="center"/>
          </w:tcPr>
          <w:p w14:paraId="4CF6A01D" w14:textId="10A14F4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2C694A95" w14:textId="176B37D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E5F0BFF" w14:textId="07497C1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29F22F1" w14:textId="77777777" w:rsidTr="00ED4A64">
        <w:tc>
          <w:tcPr>
            <w:tcW w:w="1594" w:type="dxa"/>
            <w:vAlign w:val="center"/>
          </w:tcPr>
          <w:p w14:paraId="612518FD" w14:textId="7E0C31B1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CoSO4</w:t>
            </w:r>
          </w:p>
        </w:tc>
        <w:tc>
          <w:tcPr>
            <w:tcW w:w="1594" w:type="dxa"/>
            <w:vAlign w:val="center"/>
          </w:tcPr>
          <w:p w14:paraId="673C7E25" w14:textId="34DB51B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Coban(II) sunfat</w:t>
            </w:r>
          </w:p>
        </w:tc>
        <w:tc>
          <w:tcPr>
            <w:tcW w:w="2023" w:type="dxa"/>
            <w:vAlign w:val="center"/>
          </w:tcPr>
          <w:p w14:paraId="16C04249" w14:textId="5CDA50B6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68BBB31F" w14:textId="3E574CA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Co: 1, S: 1, O: 4</w:t>
            </w:r>
          </w:p>
        </w:tc>
        <w:tc>
          <w:tcPr>
            <w:tcW w:w="1134" w:type="dxa"/>
            <w:vAlign w:val="center"/>
          </w:tcPr>
          <w:p w14:paraId="03D3ACD8" w14:textId="36248A2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6A9A8241" w14:textId="32D4815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4483E2C3" w14:textId="1D73910C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677F94D4" w14:textId="77777777" w:rsidTr="00ED4A64">
        <w:tc>
          <w:tcPr>
            <w:tcW w:w="1594" w:type="dxa"/>
            <w:vAlign w:val="center"/>
          </w:tcPr>
          <w:p w14:paraId="35E70BEC" w14:textId="247D89EF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CdSO4</w:t>
            </w:r>
          </w:p>
        </w:tc>
        <w:tc>
          <w:tcPr>
            <w:tcW w:w="1594" w:type="dxa"/>
            <w:vAlign w:val="center"/>
          </w:tcPr>
          <w:p w14:paraId="7BC13BF7" w14:textId="7F2149D2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Cadimi sunfat</w:t>
            </w:r>
          </w:p>
        </w:tc>
        <w:tc>
          <w:tcPr>
            <w:tcW w:w="2023" w:type="dxa"/>
            <w:vAlign w:val="center"/>
          </w:tcPr>
          <w:p w14:paraId="3F266DC3" w14:textId="3B19FFB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404DB592" w14:textId="6F74D8A3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Cd: 1, S: 1, O: 4</w:t>
            </w:r>
          </w:p>
        </w:tc>
        <w:tc>
          <w:tcPr>
            <w:tcW w:w="1134" w:type="dxa"/>
            <w:vAlign w:val="center"/>
          </w:tcPr>
          <w:p w14:paraId="003B72D1" w14:textId="70A7E36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03B06810" w14:textId="73CB6F08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2194E0C4" w14:textId="5E6F81E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E73864A" w14:textId="77777777" w:rsidTr="00ED4A64">
        <w:tc>
          <w:tcPr>
            <w:tcW w:w="1594" w:type="dxa"/>
            <w:vAlign w:val="center"/>
          </w:tcPr>
          <w:p w14:paraId="769BB58D" w14:textId="20F38CE4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Bi(NO3)3</w:t>
            </w:r>
          </w:p>
        </w:tc>
        <w:tc>
          <w:tcPr>
            <w:tcW w:w="1594" w:type="dxa"/>
            <w:vAlign w:val="center"/>
          </w:tcPr>
          <w:p w14:paraId="4E90E80B" w14:textId="3A70CFA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Bismut(III) nitrat</w:t>
            </w:r>
          </w:p>
        </w:tc>
        <w:tc>
          <w:tcPr>
            <w:tcW w:w="2023" w:type="dxa"/>
            <w:vAlign w:val="center"/>
          </w:tcPr>
          <w:p w14:paraId="2822D7B9" w14:textId="14DB4F27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985" w:type="dxa"/>
            <w:vAlign w:val="center"/>
          </w:tcPr>
          <w:p w14:paraId="5BBA92FF" w14:textId="3C784CF5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Bi: 1, N: 3, O: 9</w:t>
            </w:r>
          </w:p>
        </w:tc>
        <w:tc>
          <w:tcPr>
            <w:tcW w:w="1134" w:type="dxa"/>
            <w:vAlign w:val="center"/>
          </w:tcPr>
          <w:p w14:paraId="1FA622B8" w14:textId="6E2D18E9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235" w:type="dxa"/>
            <w:vAlign w:val="center"/>
          </w:tcPr>
          <w:p w14:paraId="438EBDC4" w14:textId="53218E8A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95" w:type="dxa"/>
            <w:vAlign w:val="center"/>
          </w:tcPr>
          <w:p w14:paraId="5612E8A3" w14:textId="4966338D" w:rsidR="00353415" w:rsidRPr="00875EBA" w:rsidRDefault="00353415" w:rsidP="0035341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4372ED9A" w14:textId="77777777" w:rsidR="00ED4A64" w:rsidRPr="00875EBA" w:rsidRDefault="00ED4A6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67AD308" w14:textId="7570380F" w:rsidR="00353415" w:rsidRPr="00875EBA" w:rsidRDefault="0035341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827A2BC" w14:textId="757576B3" w:rsidR="00ED2B25" w:rsidRPr="00875EBA" w:rsidRDefault="00ED2B25" w:rsidP="00ED2B25">
      <w:pPr>
        <w:pStyle w:val="Heading5"/>
        <w:numPr>
          <w:ilvl w:val="0"/>
          <w:numId w:val="24"/>
        </w:numPr>
        <w:spacing w:after="2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Muối axit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877"/>
        <w:gridCol w:w="1565"/>
        <w:gridCol w:w="1882"/>
        <w:gridCol w:w="1343"/>
        <w:gridCol w:w="1412"/>
        <w:gridCol w:w="1406"/>
      </w:tblGrid>
      <w:tr w:rsidR="00353415" w:rsidRPr="00875EBA" w14:paraId="53589905" w14:textId="77777777" w:rsidTr="00353415">
        <w:tc>
          <w:tcPr>
            <w:tcW w:w="1579" w:type="dxa"/>
          </w:tcPr>
          <w:p w14:paraId="610A3A16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1761" w:type="dxa"/>
          </w:tcPr>
          <w:p w14:paraId="60633E20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Name</w:t>
            </w:r>
          </w:p>
        </w:tc>
        <w:tc>
          <w:tcPr>
            <w:tcW w:w="1568" w:type="dxa"/>
          </w:tcPr>
          <w:p w14:paraId="5A532D30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Class</w:t>
            </w:r>
          </w:p>
        </w:tc>
        <w:tc>
          <w:tcPr>
            <w:tcW w:w="1564" w:type="dxa"/>
          </w:tcPr>
          <w:p w14:paraId="43F962EE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Composition</w:t>
            </w:r>
          </w:p>
        </w:tc>
        <w:tc>
          <w:tcPr>
            <w:tcW w:w="1568" w:type="dxa"/>
          </w:tcPr>
          <w:p w14:paraId="51550BCB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State</w:t>
            </w:r>
          </w:p>
        </w:tc>
        <w:tc>
          <w:tcPr>
            <w:tcW w:w="1564" w:type="dxa"/>
          </w:tcPr>
          <w:p w14:paraId="46B24197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Soluble</w:t>
            </w:r>
          </w:p>
        </w:tc>
        <w:tc>
          <w:tcPr>
            <w:tcW w:w="1556" w:type="dxa"/>
          </w:tcPr>
          <w:p w14:paraId="3F8B0556" w14:textId="77777777" w:rsidR="00353415" w:rsidRPr="00875EBA" w:rsidRDefault="00353415" w:rsidP="00AD592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Charge</w:t>
            </w:r>
          </w:p>
        </w:tc>
      </w:tr>
      <w:tr w:rsidR="00353415" w:rsidRPr="00875EBA" w14:paraId="5ECF0281" w14:textId="77777777" w:rsidTr="00353415">
        <w:tc>
          <w:tcPr>
            <w:tcW w:w="1579" w:type="dxa"/>
            <w:vAlign w:val="center"/>
          </w:tcPr>
          <w:p w14:paraId="038C3877" w14:textId="7AFB518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</w:t>
            </w:r>
          </w:p>
        </w:tc>
        <w:tc>
          <w:tcPr>
            <w:tcW w:w="1761" w:type="dxa"/>
            <w:vAlign w:val="center"/>
          </w:tcPr>
          <w:p w14:paraId="355EDD1C" w14:textId="167368A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hiđrocacbonat</w:t>
            </w:r>
          </w:p>
        </w:tc>
        <w:tc>
          <w:tcPr>
            <w:tcW w:w="1568" w:type="dxa"/>
            <w:vAlign w:val="center"/>
          </w:tcPr>
          <w:p w14:paraId="135557A3" w14:textId="6481D88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4C0FC13C" w14:textId="645BBBE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H: 1, C: 1, O: 3</w:t>
            </w:r>
          </w:p>
        </w:tc>
        <w:tc>
          <w:tcPr>
            <w:tcW w:w="1568" w:type="dxa"/>
            <w:vAlign w:val="center"/>
          </w:tcPr>
          <w:p w14:paraId="1374FD68" w14:textId="2E44947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A2A33C2" w14:textId="1800634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0105D11" w14:textId="61ECC67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AD98208" w14:textId="77777777" w:rsidTr="00353415">
        <w:tc>
          <w:tcPr>
            <w:tcW w:w="1579" w:type="dxa"/>
            <w:vAlign w:val="center"/>
          </w:tcPr>
          <w:p w14:paraId="46A00AF2" w14:textId="5387E91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KHCO3</w:t>
            </w:r>
          </w:p>
        </w:tc>
        <w:tc>
          <w:tcPr>
            <w:tcW w:w="1761" w:type="dxa"/>
            <w:vAlign w:val="center"/>
          </w:tcPr>
          <w:p w14:paraId="04D0B7F7" w14:textId="2005702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hiđrocacbonat</w:t>
            </w:r>
          </w:p>
        </w:tc>
        <w:tc>
          <w:tcPr>
            <w:tcW w:w="1568" w:type="dxa"/>
            <w:vAlign w:val="center"/>
          </w:tcPr>
          <w:p w14:paraId="562E2E3C" w14:textId="0BACFB8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44B093C8" w14:textId="063A8F6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H: 1, C: 1, O: 3</w:t>
            </w:r>
          </w:p>
        </w:tc>
        <w:tc>
          <w:tcPr>
            <w:tcW w:w="1568" w:type="dxa"/>
            <w:vAlign w:val="center"/>
          </w:tcPr>
          <w:p w14:paraId="45222D48" w14:textId="0F9C846B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B3003E3" w14:textId="0290A51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C12086A" w14:textId="021AEB6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652FC4E" w14:textId="77777777" w:rsidTr="00353415">
        <w:tc>
          <w:tcPr>
            <w:tcW w:w="1579" w:type="dxa"/>
            <w:vAlign w:val="center"/>
          </w:tcPr>
          <w:p w14:paraId="755E373B" w14:textId="5DC5AC2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</w:t>
            </w:r>
          </w:p>
        </w:tc>
        <w:tc>
          <w:tcPr>
            <w:tcW w:w="1761" w:type="dxa"/>
            <w:vAlign w:val="center"/>
          </w:tcPr>
          <w:p w14:paraId="3A79D9D4" w14:textId="036A4DE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hiđrocacbonat</w:t>
            </w:r>
          </w:p>
        </w:tc>
        <w:tc>
          <w:tcPr>
            <w:tcW w:w="1568" w:type="dxa"/>
            <w:vAlign w:val="center"/>
          </w:tcPr>
          <w:p w14:paraId="6FA67C8B" w14:textId="203C2F4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6104DB3A" w14:textId="3FEF6B4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H: 2, C: 2, O: 6</w:t>
            </w:r>
          </w:p>
        </w:tc>
        <w:tc>
          <w:tcPr>
            <w:tcW w:w="1568" w:type="dxa"/>
            <w:vAlign w:val="center"/>
          </w:tcPr>
          <w:p w14:paraId="125B2E4B" w14:textId="5EF32F2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4F0BAE24" w14:textId="3264B30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E246C14" w14:textId="5C34CE6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4036A90" w14:textId="77777777" w:rsidTr="00353415">
        <w:tc>
          <w:tcPr>
            <w:tcW w:w="1579" w:type="dxa"/>
            <w:vAlign w:val="center"/>
          </w:tcPr>
          <w:p w14:paraId="58A60949" w14:textId="70E06FA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Mg(HCO3)2</w:t>
            </w:r>
          </w:p>
        </w:tc>
        <w:tc>
          <w:tcPr>
            <w:tcW w:w="1761" w:type="dxa"/>
            <w:vAlign w:val="center"/>
          </w:tcPr>
          <w:p w14:paraId="74BF2443" w14:textId="6D2973F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hiđrocacbonat</w:t>
            </w:r>
          </w:p>
        </w:tc>
        <w:tc>
          <w:tcPr>
            <w:tcW w:w="1568" w:type="dxa"/>
            <w:vAlign w:val="center"/>
          </w:tcPr>
          <w:p w14:paraId="63DF0A03" w14:textId="6A530AC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7E8FEFAD" w14:textId="0ED1166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H: 2, C: 2, O: 6</w:t>
            </w:r>
          </w:p>
        </w:tc>
        <w:tc>
          <w:tcPr>
            <w:tcW w:w="1568" w:type="dxa"/>
            <w:vAlign w:val="center"/>
          </w:tcPr>
          <w:p w14:paraId="72EAB0D6" w14:textId="0654A03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308EFEA6" w14:textId="779440E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78CBF859" w14:textId="0D8B3B6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8FBA726" w14:textId="77777777" w:rsidTr="00353415">
        <w:tc>
          <w:tcPr>
            <w:tcW w:w="1579" w:type="dxa"/>
            <w:vAlign w:val="center"/>
          </w:tcPr>
          <w:p w14:paraId="521BF672" w14:textId="3172DBE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Ba(HCO3)2</w:t>
            </w:r>
          </w:p>
        </w:tc>
        <w:tc>
          <w:tcPr>
            <w:tcW w:w="1761" w:type="dxa"/>
            <w:vAlign w:val="center"/>
          </w:tcPr>
          <w:p w14:paraId="15CA4EFB" w14:textId="1E6BD01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hiđrocacbonat</w:t>
            </w:r>
          </w:p>
        </w:tc>
        <w:tc>
          <w:tcPr>
            <w:tcW w:w="1568" w:type="dxa"/>
            <w:vAlign w:val="center"/>
          </w:tcPr>
          <w:p w14:paraId="0D44A550" w14:textId="291AD6A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1D86B566" w14:textId="05A9856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H: 2, C: 2, O: 6</w:t>
            </w:r>
          </w:p>
        </w:tc>
        <w:tc>
          <w:tcPr>
            <w:tcW w:w="1568" w:type="dxa"/>
            <w:vAlign w:val="center"/>
          </w:tcPr>
          <w:p w14:paraId="53E9BA88" w14:textId="536FBE3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48A5E140" w14:textId="00E1699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EBF3908" w14:textId="629BF03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1DB0DAB" w14:textId="77777777" w:rsidTr="00353415">
        <w:tc>
          <w:tcPr>
            <w:tcW w:w="1579" w:type="dxa"/>
            <w:vAlign w:val="center"/>
          </w:tcPr>
          <w:p w14:paraId="604C90E4" w14:textId="1BA8055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</w:t>
            </w:r>
          </w:p>
        </w:tc>
        <w:tc>
          <w:tcPr>
            <w:tcW w:w="1761" w:type="dxa"/>
            <w:vAlign w:val="center"/>
          </w:tcPr>
          <w:p w14:paraId="745F6526" w14:textId="17E147C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hiđrosunfat</w:t>
            </w:r>
          </w:p>
        </w:tc>
        <w:tc>
          <w:tcPr>
            <w:tcW w:w="1568" w:type="dxa"/>
            <w:vAlign w:val="center"/>
          </w:tcPr>
          <w:p w14:paraId="0AB85958" w14:textId="388C469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5D48463B" w14:textId="787D9EEB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H: 1, S: 1, O: 4</w:t>
            </w:r>
          </w:p>
        </w:tc>
        <w:tc>
          <w:tcPr>
            <w:tcW w:w="1568" w:type="dxa"/>
            <w:vAlign w:val="center"/>
          </w:tcPr>
          <w:p w14:paraId="38BB274A" w14:textId="06468BD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7EDF2443" w14:textId="5B6EA0D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517F0B23" w14:textId="3E1E83F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0F3716BA" w14:textId="77777777" w:rsidTr="00353415">
        <w:tc>
          <w:tcPr>
            <w:tcW w:w="1579" w:type="dxa"/>
            <w:vAlign w:val="center"/>
          </w:tcPr>
          <w:p w14:paraId="1F4107C6" w14:textId="4F6F94D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</w:t>
            </w:r>
          </w:p>
        </w:tc>
        <w:tc>
          <w:tcPr>
            <w:tcW w:w="1761" w:type="dxa"/>
            <w:vAlign w:val="center"/>
          </w:tcPr>
          <w:p w14:paraId="1CD3FEF0" w14:textId="06AEE47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hiđrosunfat</w:t>
            </w:r>
          </w:p>
        </w:tc>
        <w:tc>
          <w:tcPr>
            <w:tcW w:w="1568" w:type="dxa"/>
            <w:vAlign w:val="center"/>
          </w:tcPr>
          <w:p w14:paraId="0BE80605" w14:textId="7E7E63B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5F3BB692" w14:textId="51C46B2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H: 1, S: 1, O: 4</w:t>
            </w:r>
          </w:p>
        </w:tc>
        <w:tc>
          <w:tcPr>
            <w:tcW w:w="1568" w:type="dxa"/>
            <w:vAlign w:val="center"/>
          </w:tcPr>
          <w:p w14:paraId="10D7E731" w14:textId="7750756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5CD08B5" w14:textId="64B4413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65D3F3A6" w14:textId="7236A45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31458011" w14:textId="77777777" w:rsidTr="00353415">
        <w:tc>
          <w:tcPr>
            <w:tcW w:w="1579" w:type="dxa"/>
            <w:vAlign w:val="center"/>
          </w:tcPr>
          <w:p w14:paraId="3C59B148" w14:textId="524EE8D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NaHSO3</w:t>
            </w:r>
          </w:p>
        </w:tc>
        <w:tc>
          <w:tcPr>
            <w:tcW w:w="1761" w:type="dxa"/>
            <w:vAlign w:val="center"/>
          </w:tcPr>
          <w:p w14:paraId="57F2F078" w14:textId="3848343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hiđrosunfurơ</w:t>
            </w:r>
          </w:p>
        </w:tc>
        <w:tc>
          <w:tcPr>
            <w:tcW w:w="1568" w:type="dxa"/>
            <w:vAlign w:val="center"/>
          </w:tcPr>
          <w:p w14:paraId="1E001937" w14:textId="4507D1D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04D422DC" w14:textId="580AC16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H: 1, S: 1, O: 3</w:t>
            </w:r>
          </w:p>
        </w:tc>
        <w:tc>
          <w:tcPr>
            <w:tcW w:w="1568" w:type="dxa"/>
            <w:vAlign w:val="center"/>
          </w:tcPr>
          <w:p w14:paraId="5949F729" w14:textId="2FA9ABF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59BC44D" w14:textId="1B37C52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43C680BC" w14:textId="4593448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E9FCD76" w14:textId="77777777" w:rsidTr="00353415">
        <w:tc>
          <w:tcPr>
            <w:tcW w:w="1579" w:type="dxa"/>
            <w:vAlign w:val="center"/>
          </w:tcPr>
          <w:p w14:paraId="61258CA3" w14:textId="639A096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KHSO3</w:t>
            </w:r>
          </w:p>
        </w:tc>
        <w:tc>
          <w:tcPr>
            <w:tcW w:w="1761" w:type="dxa"/>
            <w:vAlign w:val="center"/>
          </w:tcPr>
          <w:p w14:paraId="78913628" w14:textId="2768781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hiđrosunfurơ</w:t>
            </w:r>
          </w:p>
        </w:tc>
        <w:tc>
          <w:tcPr>
            <w:tcW w:w="1568" w:type="dxa"/>
            <w:vAlign w:val="center"/>
          </w:tcPr>
          <w:p w14:paraId="75D7A0C7" w14:textId="6DD4980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6C3FE30F" w14:textId="0FD8ED7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H: 1, S: 1, O: 3</w:t>
            </w:r>
          </w:p>
        </w:tc>
        <w:tc>
          <w:tcPr>
            <w:tcW w:w="1568" w:type="dxa"/>
            <w:vAlign w:val="center"/>
          </w:tcPr>
          <w:p w14:paraId="69F69E86" w14:textId="101A5BE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352C600F" w14:textId="5E4366F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26DF013" w14:textId="5AD1A2E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2A4B340" w14:textId="77777777" w:rsidTr="00353415">
        <w:tc>
          <w:tcPr>
            <w:tcW w:w="1579" w:type="dxa"/>
            <w:vAlign w:val="center"/>
          </w:tcPr>
          <w:p w14:paraId="6E99434B" w14:textId="437D872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</w:t>
            </w:r>
          </w:p>
        </w:tc>
        <w:tc>
          <w:tcPr>
            <w:tcW w:w="1761" w:type="dxa"/>
            <w:vAlign w:val="center"/>
          </w:tcPr>
          <w:p w14:paraId="08B78F95" w14:textId="41B6460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hiđrosunfua</w:t>
            </w:r>
          </w:p>
        </w:tc>
        <w:tc>
          <w:tcPr>
            <w:tcW w:w="1568" w:type="dxa"/>
            <w:vAlign w:val="center"/>
          </w:tcPr>
          <w:p w14:paraId="050BFA02" w14:textId="08A914C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3782DF04" w14:textId="598E931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H: 1, S: 1</w:t>
            </w:r>
          </w:p>
        </w:tc>
        <w:tc>
          <w:tcPr>
            <w:tcW w:w="1568" w:type="dxa"/>
            <w:vAlign w:val="center"/>
          </w:tcPr>
          <w:p w14:paraId="32B27073" w14:textId="4DACFAA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290B702" w14:textId="0018755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4C9894B" w14:textId="455B606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79B52896" w14:textId="77777777" w:rsidTr="00353415">
        <w:tc>
          <w:tcPr>
            <w:tcW w:w="1579" w:type="dxa"/>
            <w:vAlign w:val="center"/>
          </w:tcPr>
          <w:p w14:paraId="17658655" w14:textId="35E3074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</w:t>
            </w:r>
          </w:p>
        </w:tc>
        <w:tc>
          <w:tcPr>
            <w:tcW w:w="1761" w:type="dxa"/>
            <w:vAlign w:val="center"/>
          </w:tcPr>
          <w:p w14:paraId="2CDF3A3B" w14:textId="619A907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hiđrosunfua</w:t>
            </w:r>
          </w:p>
        </w:tc>
        <w:tc>
          <w:tcPr>
            <w:tcW w:w="1568" w:type="dxa"/>
            <w:vAlign w:val="center"/>
          </w:tcPr>
          <w:p w14:paraId="0AC9AAA0" w14:textId="01A44FF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75A370A6" w14:textId="179C757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H: 1, S: 1</w:t>
            </w:r>
          </w:p>
        </w:tc>
        <w:tc>
          <w:tcPr>
            <w:tcW w:w="1568" w:type="dxa"/>
            <w:vAlign w:val="center"/>
          </w:tcPr>
          <w:p w14:paraId="1A2576CF" w14:textId="6852718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A4BA942" w14:textId="3DDA289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33A91C73" w14:textId="7553F13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3003DC2" w14:textId="77777777" w:rsidTr="00353415">
        <w:tc>
          <w:tcPr>
            <w:tcW w:w="1579" w:type="dxa"/>
            <w:vAlign w:val="center"/>
          </w:tcPr>
          <w:p w14:paraId="431D1369" w14:textId="4B4E27D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</w:t>
            </w:r>
          </w:p>
        </w:tc>
        <w:tc>
          <w:tcPr>
            <w:tcW w:w="1761" w:type="dxa"/>
            <w:vAlign w:val="center"/>
          </w:tcPr>
          <w:p w14:paraId="4D7E8826" w14:textId="105A962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đihiđrophotphat</w:t>
            </w:r>
          </w:p>
        </w:tc>
        <w:tc>
          <w:tcPr>
            <w:tcW w:w="1568" w:type="dxa"/>
            <w:vAlign w:val="center"/>
          </w:tcPr>
          <w:p w14:paraId="0A39EDF4" w14:textId="7E3F417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6B6A5C71" w14:textId="5BBF504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1, H: 2, P: 1, O: 4</w:t>
            </w:r>
          </w:p>
        </w:tc>
        <w:tc>
          <w:tcPr>
            <w:tcW w:w="1568" w:type="dxa"/>
            <w:vAlign w:val="center"/>
          </w:tcPr>
          <w:p w14:paraId="6A693ABB" w14:textId="5577190B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61FF167C" w14:textId="55089AC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20E8B3C" w14:textId="4625BD3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EBAB0CF" w14:textId="77777777" w:rsidTr="00353415">
        <w:tc>
          <w:tcPr>
            <w:tcW w:w="1579" w:type="dxa"/>
            <w:vAlign w:val="center"/>
          </w:tcPr>
          <w:p w14:paraId="1575D977" w14:textId="6B1DE66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</w:t>
            </w:r>
          </w:p>
        </w:tc>
        <w:tc>
          <w:tcPr>
            <w:tcW w:w="1761" w:type="dxa"/>
            <w:vAlign w:val="center"/>
          </w:tcPr>
          <w:p w14:paraId="652475E8" w14:textId="751D5BF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hiđrophotphat</w:t>
            </w:r>
          </w:p>
        </w:tc>
        <w:tc>
          <w:tcPr>
            <w:tcW w:w="1568" w:type="dxa"/>
            <w:vAlign w:val="center"/>
          </w:tcPr>
          <w:p w14:paraId="42CC30A7" w14:textId="025D8BC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2E735BAC" w14:textId="59C795E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Na: 2, H: 1, P: 1, O: 4</w:t>
            </w:r>
          </w:p>
        </w:tc>
        <w:tc>
          <w:tcPr>
            <w:tcW w:w="1568" w:type="dxa"/>
            <w:vAlign w:val="center"/>
          </w:tcPr>
          <w:p w14:paraId="1A90A9A2" w14:textId="58CD8AA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3AC85EA7" w14:textId="604CA55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33E40C5A" w14:textId="777107A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3B280552" w14:textId="77777777" w:rsidTr="00353415">
        <w:tc>
          <w:tcPr>
            <w:tcW w:w="1579" w:type="dxa"/>
            <w:vAlign w:val="center"/>
          </w:tcPr>
          <w:p w14:paraId="363E4B66" w14:textId="0960EB4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</w:t>
            </w:r>
          </w:p>
        </w:tc>
        <w:tc>
          <w:tcPr>
            <w:tcW w:w="1761" w:type="dxa"/>
            <w:vAlign w:val="center"/>
          </w:tcPr>
          <w:p w14:paraId="0EDF5143" w14:textId="662E465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đihiđrophotphat</w:t>
            </w:r>
          </w:p>
        </w:tc>
        <w:tc>
          <w:tcPr>
            <w:tcW w:w="1568" w:type="dxa"/>
            <w:vAlign w:val="center"/>
          </w:tcPr>
          <w:p w14:paraId="283D3C93" w14:textId="184CC7F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5049A6F2" w14:textId="549FA16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1, H: 2, P: 1, O: 4</w:t>
            </w:r>
          </w:p>
        </w:tc>
        <w:tc>
          <w:tcPr>
            <w:tcW w:w="1568" w:type="dxa"/>
            <w:vAlign w:val="center"/>
          </w:tcPr>
          <w:p w14:paraId="3496800F" w14:textId="0AFFA40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CBB99BE" w14:textId="0C43FEC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405BCC8" w14:textId="2790E8A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350D439" w14:textId="77777777" w:rsidTr="00353415">
        <w:tc>
          <w:tcPr>
            <w:tcW w:w="1579" w:type="dxa"/>
            <w:vAlign w:val="center"/>
          </w:tcPr>
          <w:p w14:paraId="12554DCF" w14:textId="6EEA461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K2HPO4</w:t>
            </w:r>
          </w:p>
        </w:tc>
        <w:tc>
          <w:tcPr>
            <w:tcW w:w="1761" w:type="dxa"/>
            <w:vAlign w:val="center"/>
          </w:tcPr>
          <w:p w14:paraId="6D96A768" w14:textId="2C8F500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hiđrophotphat</w:t>
            </w:r>
          </w:p>
        </w:tc>
        <w:tc>
          <w:tcPr>
            <w:tcW w:w="1568" w:type="dxa"/>
            <w:vAlign w:val="center"/>
          </w:tcPr>
          <w:p w14:paraId="47A13D3D" w14:textId="10FDB93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0FB71BC3" w14:textId="70B848C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K: 2, H: 1, P: 1, O: 4</w:t>
            </w:r>
          </w:p>
        </w:tc>
        <w:tc>
          <w:tcPr>
            <w:tcW w:w="1568" w:type="dxa"/>
            <w:vAlign w:val="center"/>
          </w:tcPr>
          <w:p w14:paraId="7EB0D011" w14:textId="68CDD30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602B2046" w14:textId="3B25F62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71820042" w14:textId="3A60457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B78AA6D" w14:textId="77777777" w:rsidTr="00353415">
        <w:tc>
          <w:tcPr>
            <w:tcW w:w="1579" w:type="dxa"/>
            <w:vAlign w:val="center"/>
          </w:tcPr>
          <w:p w14:paraId="230C0586" w14:textId="6F2F02D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Ca(H2PO4)2</w:t>
            </w:r>
          </w:p>
        </w:tc>
        <w:tc>
          <w:tcPr>
            <w:tcW w:w="1761" w:type="dxa"/>
            <w:vAlign w:val="center"/>
          </w:tcPr>
          <w:p w14:paraId="1F3C9F87" w14:textId="798C095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đihiđrophotphat</w:t>
            </w:r>
          </w:p>
        </w:tc>
        <w:tc>
          <w:tcPr>
            <w:tcW w:w="1568" w:type="dxa"/>
            <w:vAlign w:val="center"/>
          </w:tcPr>
          <w:p w14:paraId="73C0BA35" w14:textId="0C4FC49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43B47DFD" w14:textId="6B35E1A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H: 4, P: 2, O: 8</w:t>
            </w:r>
          </w:p>
        </w:tc>
        <w:tc>
          <w:tcPr>
            <w:tcW w:w="1568" w:type="dxa"/>
            <w:vAlign w:val="center"/>
          </w:tcPr>
          <w:p w14:paraId="7E521AC3" w14:textId="0D1E5C6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ED9B276" w14:textId="60CB666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70A02A03" w14:textId="76257EB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9CFC440" w14:textId="77777777" w:rsidTr="00353415">
        <w:tc>
          <w:tcPr>
            <w:tcW w:w="1579" w:type="dxa"/>
            <w:vAlign w:val="center"/>
          </w:tcPr>
          <w:p w14:paraId="4EF055DB" w14:textId="52A89A7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</w:t>
            </w:r>
          </w:p>
        </w:tc>
        <w:tc>
          <w:tcPr>
            <w:tcW w:w="1761" w:type="dxa"/>
            <w:vAlign w:val="center"/>
          </w:tcPr>
          <w:p w14:paraId="751A9383" w14:textId="293A076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hiđrophotphat</w:t>
            </w:r>
          </w:p>
        </w:tc>
        <w:tc>
          <w:tcPr>
            <w:tcW w:w="1568" w:type="dxa"/>
            <w:vAlign w:val="center"/>
          </w:tcPr>
          <w:p w14:paraId="179A0A72" w14:textId="323A6A7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0B8F62A7" w14:textId="0612F04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Ca: 1, H: 1, P: 1, O: 4</w:t>
            </w:r>
          </w:p>
        </w:tc>
        <w:tc>
          <w:tcPr>
            <w:tcW w:w="1568" w:type="dxa"/>
            <w:vAlign w:val="center"/>
          </w:tcPr>
          <w:p w14:paraId="16C84CBB" w14:textId="1F97E11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1D344DEB" w14:textId="20A2929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7A9DFBBF" w14:textId="17DE419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6AD56A6D" w14:textId="77777777" w:rsidTr="00353415">
        <w:tc>
          <w:tcPr>
            <w:tcW w:w="1579" w:type="dxa"/>
            <w:vAlign w:val="center"/>
          </w:tcPr>
          <w:p w14:paraId="3540B871" w14:textId="0D41BA2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NH4HCO3</w:t>
            </w:r>
          </w:p>
        </w:tc>
        <w:tc>
          <w:tcPr>
            <w:tcW w:w="1761" w:type="dxa"/>
            <w:vAlign w:val="center"/>
          </w:tcPr>
          <w:p w14:paraId="0EF0A6BD" w14:textId="2D8E729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 hiđrocacbonat</w:t>
            </w:r>
          </w:p>
        </w:tc>
        <w:tc>
          <w:tcPr>
            <w:tcW w:w="1568" w:type="dxa"/>
            <w:vAlign w:val="center"/>
          </w:tcPr>
          <w:p w14:paraId="4139526A" w14:textId="4CCE9BD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4F1B775C" w14:textId="2D3E500B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H: 5, C: 1, O: 3</w:t>
            </w:r>
          </w:p>
        </w:tc>
        <w:tc>
          <w:tcPr>
            <w:tcW w:w="1568" w:type="dxa"/>
            <w:vAlign w:val="center"/>
          </w:tcPr>
          <w:p w14:paraId="6BBEEFDE" w14:textId="4A9178E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1705039F" w14:textId="49D83DF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3668BADC" w14:textId="07CEE75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2EE9884" w14:textId="77777777" w:rsidTr="00353415">
        <w:tc>
          <w:tcPr>
            <w:tcW w:w="1579" w:type="dxa"/>
            <w:vAlign w:val="center"/>
          </w:tcPr>
          <w:p w14:paraId="238F07BC" w14:textId="565DDF3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NH4HSO4</w:t>
            </w:r>
          </w:p>
        </w:tc>
        <w:tc>
          <w:tcPr>
            <w:tcW w:w="1761" w:type="dxa"/>
            <w:vAlign w:val="center"/>
          </w:tcPr>
          <w:p w14:paraId="41286C32" w14:textId="6A48091B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 hiđrosunfat</w:t>
            </w:r>
          </w:p>
        </w:tc>
        <w:tc>
          <w:tcPr>
            <w:tcW w:w="1568" w:type="dxa"/>
            <w:vAlign w:val="center"/>
          </w:tcPr>
          <w:p w14:paraId="46CB9D25" w14:textId="6892346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0C586C43" w14:textId="4BF0A32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H: 5, S: 1, O: 4</w:t>
            </w:r>
          </w:p>
        </w:tc>
        <w:tc>
          <w:tcPr>
            <w:tcW w:w="1568" w:type="dxa"/>
            <w:vAlign w:val="center"/>
          </w:tcPr>
          <w:p w14:paraId="373DF552" w14:textId="69B05CF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5EF9205B" w14:textId="2DEC7B3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65B2D89" w14:textId="643F483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27690C1E" w14:textId="77777777" w:rsidTr="00353415">
        <w:tc>
          <w:tcPr>
            <w:tcW w:w="1579" w:type="dxa"/>
            <w:vAlign w:val="center"/>
          </w:tcPr>
          <w:p w14:paraId="01A4F82B" w14:textId="0402AE3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NH4H2PO4</w:t>
            </w:r>
          </w:p>
        </w:tc>
        <w:tc>
          <w:tcPr>
            <w:tcW w:w="1761" w:type="dxa"/>
            <w:vAlign w:val="center"/>
          </w:tcPr>
          <w:p w14:paraId="30D13DC6" w14:textId="75E2739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 đihiđrophotphat</w:t>
            </w:r>
          </w:p>
        </w:tc>
        <w:tc>
          <w:tcPr>
            <w:tcW w:w="1568" w:type="dxa"/>
            <w:vAlign w:val="center"/>
          </w:tcPr>
          <w:p w14:paraId="663B9897" w14:textId="0B7901C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1759BF06" w14:textId="3C4629C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1, H: 6, P: 1, O: 4</w:t>
            </w:r>
          </w:p>
        </w:tc>
        <w:tc>
          <w:tcPr>
            <w:tcW w:w="1568" w:type="dxa"/>
            <w:vAlign w:val="center"/>
          </w:tcPr>
          <w:p w14:paraId="69020306" w14:textId="6ABE76A3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D3ADFB7" w14:textId="27DA2AE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26A51D7D" w14:textId="77AC91AB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47BCBFB3" w14:textId="77777777" w:rsidTr="00353415">
        <w:tc>
          <w:tcPr>
            <w:tcW w:w="1579" w:type="dxa"/>
            <w:vAlign w:val="center"/>
          </w:tcPr>
          <w:p w14:paraId="151619F4" w14:textId="2F131B2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(NH4)2HPO4</w:t>
            </w:r>
          </w:p>
        </w:tc>
        <w:tc>
          <w:tcPr>
            <w:tcW w:w="1761" w:type="dxa"/>
            <w:vAlign w:val="center"/>
          </w:tcPr>
          <w:p w14:paraId="0BEE6A5A" w14:textId="0B0695C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Amoni hiđrophotphat</w:t>
            </w:r>
          </w:p>
        </w:tc>
        <w:tc>
          <w:tcPr>
            <w:tcW w:w="1568" w:type="dxa"/>
            <w:vAlign w:val="center"/>
          </w:tcPr>
          <w:p w14:paraId="5472C7D3" w14:textId="16AD5DA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5268CE48" w14:textId="13EF498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N: 2, H: 9, P: 1, O: 4</w:t>
            </w:r>
          </w:p>
        </w:tc>
        <w:tc>
          <w:tcPr>
            <w:tcW w:w="1568" w:type="dxa"/>
            <w:vAlign w:val="center"/>
          </w:tcPr>
          <w:p w14:paraId="19BE77D3" w14:textId="5DE59DA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3B07A10F" w14:textId="4CDE246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2EBA9A43" w14:textId="01274C4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55E90B2D" w14:textId="77777777" w:rsidTr="00353415">
        <w:tc>
          <w:tcPr>
            <w:tcW w:w="1579" w:type="dxa"/>
            <w:vAlign w:val="center"/>
          </w:tcPr>
          <w:p w14:paraId="769ECBCE" w14:textId="685EA0C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Mg(HSO4)2</w:t>
            </w:r>
          </w:p>
        </w:tc>
        <w:tc>
          <w:tcPr>
            <w:tcW w:w="1761" w:type="dxa"/>
            <w:vAlign w:val="center"/>
          </w:tcPr>
          <w:p w14:paraId="44FD920D" w14:textId="114ACD8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hiđrosunfat</w:t>
            </w:r>
          </w:p>
        </w:tc>
        <w:tc>
          <w:tcPr>
            <w:tcW w:w="1568" w:type="dxa"/>
            <w:vAlign w:val="center"/>
          </w:tcPr>
          <w:p w14:paraId="4ED8CC12" w14:textId="7DBCA39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6E19B616" w14:textId="48DBC97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Mg: 1, H: 2, S: 2, O: 8</w:t>
            </w:r>
          </w:p>
        </w:tc>
        <w:tc>
          <w:tcPr>
            <w:tcW w:w="1568" w:type="dxa"/>
            <w:vAlign w:val="center"/>
          </w:tcPr>
          <w:p w14:paraId="6B6B6B3E" w14:textId="32CDBC1E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12FE101A" w14:textId="19B6A07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37BC828C" w14:textId="0E36DFB5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13B153E0" w14:textId="77777777" w:rsidTr="00353415">
        <w:tc>
          <w:tcPr>
            <w:tcW w:w="1579" w:type="dxa"/>
            <w:vAlign w:val="center"/>
          </w:tcPr>
          <w:p w14:paraId="764D2499" w14:textId="14EB7ED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Ba(HSO4)2</w:t>
            </w:r>
          </w:p>
        </w:tc>
        <w:tc>
          <w:tcPr>
            <w:tcW w:w="1761" w:type="dxa"/>
            <w:vAlign w:val="center"/>
          </w:tcPr>
          <w:p w14:paraId="0881F7E6" w14:textId="296C9B26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hiđrosunfat</w:t>
            </w:r>
          </w:p>
        </w:tc>
        <w:tc>
          <w:tcPr>
            <w:tcW w:w="1568" w:type="dxa"/>
            <w:vAlign w:val="center"/>
          </w:tcPr>
          <w:p w14:paraId="7D0FDED5" w14:textId="4688D360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64E49EFE" w14:textId="0A21EA2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Ba: 1, H: 2, S: 2, O: 8</w:t>
            </w:r>
          </w:p>
        </w:tc>
        <w:tc>
          <w:tcPr>
            <w:tcW w:w="1568" w:type="dxa"/>
            <w:vAlign w:val="center"/>
          </w:tcPr>
          <w:p w14:paraId="31B45BCD" w14:textId="5220EA0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6F32A608" w14:textId="53BF052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5186397" w14:textId="6235979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7A86B95D" w14:textId="77777777" w:rsidTr="00353415">
        <w:tc>
          <w:tcPr>
            <w:tcW w:w="1579" w:type="dxa"/>
            <w:vAlign w:val="center"/>
          </w:tcPr>
          <w:p w14:paraId="4DB8B316" w14:textId="1D8219F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Fe(HCO3)2</w:t>
            </w:r>
          </w:p>
        </w:tc>
        <w:tc>
          <w:tcPr>
            <w:tcW w:w="1761" w:type="dxa"/>
            <w:vAlign w:val="center"/>
          </w:tcPr>
          <w:p w14:paraId="41BB2364" w14:textId="232B4298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Sắt(II) hiđrocacbonat</w:t>
            </w:r>
          </w:p>
        </w:tc>
        <w:tc>
          <w:tcPr>
            <w:tcW w:w="1568" w:type="dxa"/>
            <w:vAlign w:val="center"/>
          </w:tcPr>
          <w:p w14:paraId="43498959" w14:textId="4DA69297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7726E2E3" w14:textId="0A528EBD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Fe: 1, H: 2, C: 2, O: 6</w:t>
            </w:r>
          </w:p>
        </w:tc>
        <w:tc>
          <w:tcPr>
            <w:tcW w:w="1568" w:type="dxa"/>
            <w:vAlign w:val="center"/>
          </w:tcPr>
          <w:p w14:paraId="29DB0A37" w14:textId="1C3AA10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53239B3F" w14:textId="103F93F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807B3BB" w14:textId="721CDE3F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53415" w:rsidRPr="00875EBA" w14:paraId="0F934DB6" w14:textId="77777777" w:rsidTr="00353415">
        <w:tc>
          <w:tcPr>
            <w:tcW w:w="1579" w:type="dxa"/>
            <w:vAlign w:val="center"/>
          </w:tcPr>
          <w:p w14:paraId="3F1AF7B1" w14:textId="2118F5D1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Zn(HCO3)2</w:t>
            </w:r>
          </w:p>
        </w:tc>
        <w:tc>
          <w:tcPr>
            <w:tcW w:w="1761" w:type="dxa"/>
            <w:vAlign w:val="center"/>
          </w:tcPr>
          <w:p w14:paraId="089D0B1C" w14:textId="559B1D5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hiđrocacbonat</w:t>
            </w:r>
          </w:p>
        </w:tc>
        <w:tc>
          <w:tcPr>
            <w:tcW w:w="1568" w:type="dxa"/>
            <w:vAlign w:val="center"/>
          </w:tcPr>
          <w:p w14:paraId="0BBFE16E" w14:textId="3AC10784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axit</w:t>
            </w:r>
          </w:p>
        </w:tc>
        <w:tc>
          <w:tcPr>
            <w:tcW w:w="1564" w:type="dxa"/>
            <w:vAlign w:val="center"/>
          </w:tcPr>
          <w:p w14:paraId="5B37EB89" w14:textId="1A4A314A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Zn: 1, H: 2, C: 2, O: 6</w:t>
            </w:r>
          </w:p>
        </w:tc>
        <w:tc>
          <w:tcPr>
            <w:tcW w:w="1568" w:type="dxa"/>
            <w:vAlign w:val="center"/>
          </w:tcPr>
          <w:p w14:paraId="0B53D7EA" w14:textId="2B51B1A9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Dung dịch</w:t>
            </w:r>
          </w:p>
        </w:tc>
        <w:tc>
          <w:tcPr>
            <w:tcW w:w="1564" w:type="dxa"/>
            <w:vAlign w:val="center"/>
          </w:tcPr>
          <w:p w14:paraId="2A8EEA20" w14:textId="781968B2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47B8975B" w14:textId="01D27FBC" w:rsidR="00353415" w:rsidRPr="00875EBA" w:rsidRDefault="00353415" w:rsidP="003534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13010" w:rsidRPr="00875EBA" w14:paraId="26E5972A" w14:textId="77777777" w:rsidTr="00353415">
        <w:tc>
          <w:tcPr>
            <w:tcW w:w="1579" w:type="dxa"/>
            <w:vAlign w:val="center"/>
          </w:tcPr>
          <w:p w14:paraId="2D0A2919" w14:textId="09AA208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</w:t>
            </w:r>
          </w:p>
        </w:tc>
        <w:tc>
          <w:tcPr>
            <w:tcW w:w="1761" w:type="dxa"/>
            <w:vAlign w:val="center"/>
          </w:tcPr>
          <w:p w14:paraId="79D77839" w14:textId="5EAE007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</w:t>
            </w:r>
          </w:p>
        </w:tc>
        <w:tc>
          <w:tcPr>
            <w:tcW w:w="1568" w:type="dxa"/>
            <w:vAlign w:val="center"/>
          </w:tcPr>
          <w:p w14:paraId="5A2C223C" w14:textId="54544B3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64" w:type="dxa"/>
            <w:vAlign w:val="center"/>
          </w:tcPr>
          <w:p w14:paraId="6A2A37A1" w14:textId="40D5639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{Li:1}</w:t>
            </w:r>
          </w:p>
        </w:tc>
        <w:tc>
          <w:tcPr>
            <w:tcW w:w="1568" w:type="dxa"/>
            <w:vAlign w:val="center"/>
          </w:tcPr>
          <w:p w14:paraId="70A5018A" w14:textId="555AEBC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538F41C" w14:textId="1C1318A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74F99C1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4CEC5BC8" w14:textId="77777777" w:rsidTr="00353415">
        <w:tc>
          <w:tcPr>
            <w:tcW w:w="1579" w:type="dxa"/>
            <w:vAlign w:val="center"/>
          </w:tcPr>
          <w:p w14:paraId="63207ED0" w14:textId="2289EE6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Li2O</w:t>
            </w:r>
          </w:p>
        </w:tc>
        <w:tc>
          <w:tcPr>
            <w:tcW w:w="1761" w:type="dxa"/>
            <w:vAlign w:val="center"/>
          </w:tcPr>
          <w:p w14:paraId="70ADE241" w14:textId="208B009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oxit</w:t>
            </w:r>
          </w:p>
        </w:tc>
        <w:tc>
          <w:tcPr>
            <w:tcW w:w="1568" w:type="dxa"/>
            <w:vAlign w:val="center"/>
          </w:tcPr>
          <w:p w14:paraId="59CDB8A5" w14:textId="0FA181C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64" w:type="dxa"/>
            <w:vAlign w:val="center"/>
          </w:tcPr>
          <w:p w14:paraId="44317479" w14:textId="41FCBDF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{Li:2,O:1}</w:t>
            </w:r>
          </w:p>
        </w:tc>
        <w:tc>
          <w:tcPr>
            <w:tcW w:w="1568" w:type="dxa"/>
            <w:vAlign w:val="center"/>
          </w:tcPr>
          <w:p w14:paraId="384E1A54" w14:textId="181033D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754D039" w14:textId="40A1EF7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7BC4EE06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4E77EE6" w14:textId="77777777" w:rsidTr="00353415">
        <w:tc>
          <w:tcPr>
            <w:tcW w:w="1579" w:type="dxa"/>
            <w:vAlign w:val="center"/>
          </w:tcPr>
          <w:p w14:paraId="51FAED1C" w14:textId="3FFBFDB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</w:t>
            </w:r>
          </w:p>
        </w:tc>
        <w:tc>
          <w:tcPr>
            <w:tcW w:w="1761" w:type="dxa"/>
            <w:vAlign w:val="center"/>
          </w:tcPr>
          <w:p w14:paraId="22673BF1" w14:textId="41405BB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hidroxit</w:t>
            </w:r>
          </w:p>
        </w:tc>
        <w:tc>
          <w:tcPr>
            <w:tcW w:w="1568" w:type="dxa"/>
            <w:vAlign w:val="center"/>
          </w:tcPr>
          <w:p w14:paraId="6D734E2F" w14:textId="5D0B9BA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564" w:type="dxa"/>
            <w:vAlign w:val="center"/>
          </w:tcPr>
          <w:p w14:paraId="7B8B65C5" w14:textId="2160230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{Li:1,O:1,H:1}</w:t>
            </w:r>
          </w:p>
        </w:tc>
        <w:tc>
          <w:tcPr>
            <w:tcW w:w="1568" w:type="dxa"/>
            <w:vAlign w:val="center"/>
          </w:tcPr>
          <w:p w14:paraId="2DCC2AC8" w14:textId="002C7B9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C920A02" w14:textId="458E249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5996AFEA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676BE167" w14:textId="77777777" w:rsidTr="00353415">
        <w:tc>
          <w:tcPr>
            <w:tcW w:w="1579" w:type="dxa"/>
            <w:vAlign w:val="center"/>
          </w:tcPr>
          <w:p w14:paraId="4BCC83AE" w14:textId="30B3155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Li2CO3</w:t>
            </w:r>
          </w:p>
        </w:tc>
        <w:tc>
          <w:tcPr>
            <w:tcW w:w="1761" w:type="dxa"/>
            <w:vAlign w:val="center"/>
          </w:tcPr>
          <w:p w14:paraId="7FE481A6" w14:textId="6145A9A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cacbonat</w:t>
            </w:r>
          </w:p>
        </w:tc>
        <w:tc>
          <w:tcPr>
            <w:tcW w:w="1568" w:type="dxa"/>
            <w:vAlign w:val="center"/>
          </w:tcPr>
          <w:p w14:paraId="7C4EBC88" w14:textId="488A54B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73A397BA" w14:textId="7DE0E3A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{Li:2,C:1,O:3}</w:t>
            </w:r>
          </w:p>
        </w:tc>
        <w:tc>
          <w:tcPr>
            <w:tcW w:w="1568" w:type="dxa"/>
            <w:vAlign w:val="center"/>
          </w:tcPr>
          <w:p w14:paraId="6600B12E" w14:textId="378A11C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39A203B" w14:textId="46D7C04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0AD34E3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59C56201" w14:textId="77777777" w:rsidTr="00353415">
        <w:tc>
          <w:tcPr>
            <w:tcW w:w="1579" w:type="dxa"/>
            <w:vAlign w:val="center"/>
          </w:tcPr>
          <w:p w14:paraId="5E60806A" w14:textId="044DB54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LiNO3</w:t>
            </w:r>
          </w:p>
        </w:tc>
        <w:tc>
          <w:tcPr>
            <w:tcW w:w="1761" w:type="dxa"/>
            <w:vAlign w:val="center"/>
          </w:tcPr>
          <w:p w14:paraId="372B4E55" w14:textId="342F3FE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nitrat</w:t>
            </w:r>
          </w:p>
        </w:tc>
        <w:tc>
          <w:tcPr>
            <w:tcW w:w="1568" w:type="dxa"/>
            <w:vAlign w:val="center"/>
          </w:tcPr>
          <w:p w14:paraId="1368D4F8" w14:textId="13B2563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37BEE983" w14:textId="3BA2F7D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{Li:1,N:1,O:3}</w:t>
            </w:r>
          </w:p>
        </w:tc>
        <w:tc>
          <w:tcPr>
            <w:tcW w:w="1568" w:type="dxa"/>
            <w:vAlign w:val="center"/>
          </w:tcPr>
          <w:p w14:paraId="32112201" w14:textId="7609D35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56524AEA" w14:textId="71FE405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2E10E8F2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68A847FD" w14:textId="77777777" w:rsidTr="00353415">
        <w:tc>
          <w:tcPr>
            <w:tcW w:w="1579" w:type="dxa"/>
            <w:vAlign w:val="center"/>
          </w:tcPr>
          <w:p w14:paraId="5F6A9F10" w14:textId="1ADEB26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Li2SO4</w:t>
            </w:r>
          </w:p>
        </w:tc>
        <w:tc>
          <w:tcPr>
            <w:tcW w:w="1761" w:type="dxa"/>
            <w:vAlign w:val="center"/>
          </w:tcPr>
          <w:p w14:paraId="1865092C" w14:textId="6C6F6FD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sunfat</w:t>
            </w:r>
          </w:p>
        </w:tc>
        <w:tc>
          <w:tcPr>
            <w:tcW w:w="1568" w:type="dxa"/>
            <w:vAlign w:val="center"/>
          </w:tcPr>
          <w:p w14:paraId="771DA716" w14:textId="0A23459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479FE97C" w14:textId="063125F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{Li:2,S:1,O:4}</w:t>
            </w:r>
          </w:p>
        </w:tc>
        <w:tc>
          <w:tcPr>
            <w:tcW w:w="1568" w:type="dxa"/>
            <w:vAlign w:val="center"/>
          </w:tcPr>
          <w:p w14:paraId="5CCD0280" w14:textId="26896CF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3FE5DB24" w14:textId="0125EE1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7014CA78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FFE5F4F" w14:textId="77777777" w:rsidTr="00353415">
        <w:tc>
          <w:tcPr>
            <w:tcW w:w="1579" w:type="dxa"/>
            <w:vAlign w:val="center"/>
          </w:tcPr>
          <w:p w14:paraId="1881D047" w14:textId="5C9B458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</w:t>
            </w:r>
          </w:p>
        </w:tc>
        <w:tc>
          <w:tcPr>
            <w:tcW w:w="1761" w:type="dxa"/>
            <w:vAlign w:val="center"/>
          </w:tcPr>
          <w:p w14:paraId="471FE027" w14:textId="4BC6E7D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</w:t>
            </w:r>
          </w:p>
        </w:tc>
        <w:tc>
          <w:tcPr>
            <w:tcW w:w="1568" w:type="dxa"/>
            <w:vAlign w:val="center"/>
          </w:tcPr>
          <w:p w14:paraId="2CE70007" w14:textId="28B90BD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64" w:type="dxa"/>
            <w:vAlign w:val="center"/>
          </w:tcPr>
          <w:p w14:paraId="34F8C770" w14:textId="5E08A7D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{Sr:1}</w:t>
            </w:r>
          </w:p>
        </w:tc>
        <w:tc>
          <w:tcPr>
            <w:tcW w:w="1568" w:type="dxa"/>
            <w:vAlign w:val="center"/>
          </w:tcPr>
          <w:p w14:paraId="4707E4AF" w14:textId="0D1C212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14DCF4FA" w14:textId="0B2F94A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7BAEE7C5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22CD8620" w14:textId="77777777" w:rsidTr="00353415">
        <w:tc>
          <w:tcPr>
            <w:tcW w:w="1579" w:type="dxa"/>
            <w:vAlign w:val="center"/>
          </w:tcPr>
          <w:p w14:paraId="09AE2E78" w14:textId="419F3BD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SrO</w:t>
            </w:r>
          </w:p>
        </w:tc>
        <w:tc>
          <w:tcPr>
            <w:tcW w:w="1761" w:type="dxa"/>
            <w:vAlign w:val="center"/>
          </w:tcPr>
          <w:p w14:paraId="7A39594D" w14:textId="14C856A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 oxit</w:t>
            </w:r>
          </w:p>
        </w:tc>
        <w:tc>
          <w:tcPr>
            <w:tcW w:w="1568" w:type="dxa"/>
            <w:vAlign w:val="center"/>
          </w:tcPr>
          <w:p w14:paraId="0523E985" w14:textId="64B0A4B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64" w:type="dxa"/>
            <w:vAlign w:val="center"/>
          </w:tcPr>
          <w:p w14:paraId="4DC2413F" w14:textId="67AD250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{Sr:1,O:1}</w:t>
            </w:r>
          </w:p>
        </w:tc>
        <w:tc>
          <w:tcPr>
            <w:tcW w:w="1568" w:type="dxa"/>
            <w:vAlign w:val="center"/>
          </w:tcPr>
          <w:p w14:paraId="304DF4FD" w14:textId="7873529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39BC655A" w14:textId="7B354AA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B890690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35B6244" w14:textId="77777777" w:rsidTr="00353415">
        <w:tc>
          <w:tcPr>
            <w:tcW w:w="1579" w:type="dxa"/>
            <w:vAlign w:val="center"/>
          </w:tcPr>
          <w:p w14:paraId="2CFF7ED5" w14:textId="13D5CC7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Sr(OH)2</w:t>
            </w:r>
          </w:p>
        </w:tc>
        <w:tc>
          <w:tcPr>
            <w:tcW w:w="1761" w:type="dxa"/>
            <w:vAlign w:val="center"/>
          </w:tcPr>
          <w:p w14:paraId="60B18260" w14:textId="0C12553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 hidroxit</w:t>
            </w:r>
          </w:p>
        </w:tc>
        <w:tc>
          <w:tcPr>
            <w:tcW w:w="1568" w:type="dxa"/>
            <w:vAlign w:val="center"/>
          </w:tcPr>
          <w:p w14:paraId="14E38447" w14:textId="365CD4B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Bazơ tan</w:t>
            </w:r>
          </w:p>
        </w:tc>
        <w:tc>
          <w:tcPr>
            <w:tcW w:w="1564" w:type="dxa"/>
            <w:vAlign w:val="center"/>
          </w:tcPr>
          <w:p w14:paraId="775664BE" w14:textId="225A066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{Sr:1,O:2,H:2}</w:t>
            </w:r>
          </w:p>
        </w:tc>
        <w:tc>
          <w:tcPr>
            <w:tcW w:w="1568" w:type="dxa"/>
            <w:vAlign w:val="center"/>
          </w:tcPr>
          <w:p w14:paraId="4863BBC4" w14:textId="72B3F8D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35273A07" w14:textId="7D5EAAD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3CE9E0A1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5D68765" w14:textId="77777777" w:rsidTr="00353415">
        <w:tc>
          <w:tcPr>
            <w:tcW w:w="1579" w:type="dxa"/>
            <w:vAlign w:val="center"/>
          </w:tcPr>
          <w:p w14:paraId="1315CDF8" w14:textId="421528A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SrCO3</w:t>
            </w:r>
          </w:p>
        </w:tc>
        <w:tc>
          <w:tcPr>
            <w:tcW w:w="1761" w:type="dxa"/>
            <w:vAlign w:val="center"/>
          </w:tcPr>
          <w:p w14:paraId="468B5C91" w14:textId="40C544F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 cacbonat</w:t>
            </w:r>
          </w:p>
        </w:tc>
        <w:tc>
          <w:tcPr>
            <w:tcW w:w="1568" w:type="dxa"/>
            <w:vAlign w:val="center"/>
          </w:tcPr>
          <w:p w14:paraId="6B6AF1DD" w14:textId="6AF4923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00CDA2E0" w14:textId="439984C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{Sr:1,C:1,O:3}</w:t>
            </w:r>
          </w:p>
        </w:tc>
        <w:tc>
          <w:tcPr>
            <w:tcW w:w="1568" w:type="dxa"/>
            <w:vAlign w:val="center"/>
          </w:tcPr>
          <w:p w14:paraId="6BEE1AF4" w14:textId="7387561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88CE998" w14:textId="29FF09C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40EA4143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16C6720" w14:textId="77777777" w:rsidTr="00353415">
        <w:tc>
          <w:tcPr>
            <w:tcW w:w="1579" w:type="dxa"/>
            <w:vAlign w:val="center"/>
          </w:tcPr>
          <w:p w14:paraId="5EF29580" w14:textId="36BCE20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SrSO4</w:t>
            </w:r>
          </w:p>
        </w:tc>
        <w:tc>
          <w:tcPr>
            <w:tcW w:w="1761" w:type="dxa"/>
            <w:vAlign w:val="center"/>
          </w:tcPr>
          <w:p w14:paraId="1B5E3B79" w14:textId="0737471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Stronti sunfat</w:t>
            </w:r>
          </w:p>
        </w:tc>
        <w:tc>
          <w:tcPr>
            <w:tcW w:w="1568" w:type="dxa"/>
            <w:vAlign w:val="center"/>
          </w:tcPr>
          <w:p w14:paraId="091C60FC" w14:textId="6EAEEC8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20C156BA" w14:textId="47B6146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{Sr:1,S:1,O:4}</w:t>
            </w:r>
          </w:p>
        </w:tc>
        <w:tc>
          <w:tcPr>
            <w:tcW w:w="1568" w:type="dxa"/>
            <w:vAlign w:val="center"/>
          </w:tcPr>
          <w:p w14:paraId="3428D35F" w14:textId="2F3A516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1D41A706" w14:textId="6B525C1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7AB15DE7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652716ED" w14:textId="77777777" w:rsidTr="00353415">
        <w:tc>
          <w:tcPr>
            <w:tcW w:w="1579" w:type="dxa"/>
            <w:vAlign w:val="center"/>
          </w:tcPr>
          <w:p w14:paraId="3919D534" w14:textId="27A773D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</w:p>
        </w:tc>
        <w:tc>
          <w:tcPr>
            <w:tcW w:w="1761" w:type="dxa"/>
            <w:vAlign w:val="center"/>
          </w:tcPr>
          <w:p w14:paraId="2F14EE21" w14:textId="5E13CE9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Titan</w:t>
            </w:r>
          </w:p>
        </w:tc>
        <w:tc>
          <w:tcPr>
            <w:tcW w:w="1568" w:type="dxa"/>
            <w:vAlign w:val="center"/>
          </w:tcPr>
          <w:p w14:paraId="51003158" w14:textId="38E9DF6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64" w:type="dxa"/>
            <w:vAlign w:val="center"/>
          </w:tcPr>
          <w:p w14:paraId="0F71D024" w14:textId="7F2D77F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{Ti:1}</w:t>
            </w:r>
          </w:p>
        </w:tc>
        <w:tc>
          <w:tcPr>
            <w:tcW w:w="1568" w:type="dxa"/>
            <w:vAlign w:val="center"/>
          </w:tcPr>
          <w:p w14:paraId="1C4AC062" w14:textId="0E604C5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7AC33821" w14:textId="1F5DB18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2E4D4399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6A43A169" w14:textId="77777777" w:rsidTr="00353415">
        <w:tc>
          <w:tcPr>
            <w:tcW w:w="1579" w:type="dxa"/>
            <w:vAlign w:val="center"/>
          </w:tcPr>
          <w:p w14:paraId="2BFC7650" w14:textId="3F94390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TiCl4</w:t>
            </w:r>
          </w:p>
        </w:tc>
        <w:tc>
          <w:tcPr>
            <w:tcW w:w="1761" w:type="dxa"/>
            <w:vAlign w:val="center"/>
          </w:tcPr>
          <w:p w14:paraId="0F53B43B" w14:textId="345D5D8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Titan(IV) clorua</w:t>
            </w:r>
          </w:p>
        </w:tc>
        <w:tc>
          <w:tcPr>
            <w:tcW w:w="1568" w:type="dxa"/>
            <w:vAlign w:val="center"/>
          </w:tcPr>
          <w:p w14:paraId="1935F4C2" w14:textId="7CD9A13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45FB683B" w14:textId="4409A18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{Ti:1,Cl:4}</w:t>
            </w:r>
          </w:p>
        </w:tc>
        <w:tc>
          <w:tcPr>
            <w:tcW w:w="1568" w:type="dxa"/>
            <w:vAlign w:val="center"/>
          </w:tcPr>
          <w:p w14:paraId="58DA6A49" w14:textId="408691E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64" w:type="dxa"/>
            <w:vAlign w:val="center"/>
          </w:tcPr>
          <w:p w14:paraId="4E2C5DF7" w14:textId="05975CC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71DB8B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1E5034AD" w14:textId="77777777" w:rsidTr="00353415">
        <w:tc>
          <w:tcPr>
            <w:tcW w:w="1579" w:type="dxa"/>
            <w:vAlign w:val="center"/>
          </w:tcPr>
          <w:p w14:paraId="04EE29EC" w14:textId="0601A42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TiO2</w:t>
            </w:r>
          </w:p>
        </w:tc>
        <w:tc>
          <w:tcPr>
            <w:tcW w:w="1761" w:type="dxa"/>
            <w:vAlign w:val="center"/>
          </w:tcPr>
          <w:p w14:paraId="3FCAF6BC" w14:textId="0803F5D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Titan(IV) oxit</w:t>
            </w:r>
          </w:p>
        </w:tc>
        <w:tc>
          <w:tcPr>
            <w:tcW w:w="1568" w:type="dxa"/>
            <w:vAlign w:val="center"/>
          </w:tcPr>
          <w:p w14:paraId="68686662" w14:textId="1AFBFCE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lưỡng tính</w:t>
            </w:r>
          </w:p>
        </w:tc>
        <w:tc>
          <w:tcPr>
            <w:tcW w:w="1564" w:type="dxa"/>
            <w:vAlign w:val="center"/>
          </w:tcPr>
          <w:p w14:paraId="082CA083" w14:textId="5020CBD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{Ti:1,O:2}</w:t>
            </w:r>
          </w:p>
        </w:tc>
        <w:tc>
          <w:tcPr>
            <w:tcW w:w="1568" w:type="dxa"/>
            <w:vAlign w:val="center"/>
          </w:tcPr>
          <w:p w14:paraId="33166C13" w14:textId="1538758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7E3CEE5D" w14:textId="3201C35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02916159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56081E4D" w14:textId="77777777" w:rsidTr="00353415">
        <w:tc>
          <w:tcPr>
            <w:tcW w:w="1579" w:type="dxa"/>
            <w:vAlign w:val="center"/>
          </w:tcPr>
          <w:p w14:paraId="1B325C5D" w14:textId="107F584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761" w:type="dxa"/>
            <w:vAlign w:val="center"/>
          </w:tcPr>
          <w:p w14:paraId="760E1793" w14:textId="006A494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Vanadi</w:t>
            </w:r>
          </w:p>
        </w:tc>
        <w:tc>
          <w:tcPr>
            <w:tcW w:w="1568" w:type="dxa"/>
            <w:vAlign w:val="center"/>
          </w:tcPr>
          <w:p w14:paraId="15AB60A9" w14:textId="0889E61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Đơn chất kim loại</w:t>
            </w:r>
          </w:p>
        </w:tc>
        <w:tc>
          <w:tcPr>
            <w:tcW w:w="1564" w:type="dxa"/>
            <w:vAlign w:val="center"/>
          </w:tcPr>
          <w:p w14:paraId="6AA7E96A" w14:textId="2D4CA3C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{V:1}</w:t>
            </w:r>
          </w:p>
        </w:tc>
        <w:tc>
          <w:tcPr>
            <w:tcW w:w="1568" w:type="dxa"/>
            <w:vAlign w:val="center"/>
          </w:tcPr>
          <w:p w14:paraId="46B28649" w14:textId="7034AB3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9D6853F" w14:textId="2F99B7A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45C29CDA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5549D70" w14:textId="77777777" w:rsidTr="00353415">
        <w:tc>
          <w:tcPr>
            <w:tcW w:w="1579" w:type="dxa"/>
            <w:vAlign w:val="center"/>
          </w:tcPr>
          <w:p w14:paraId="753A733E" w14:textId="1A287A2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V2O5</w:t>
            </w:r>
          </w:p>
        </w:tc>
        <w:tc>
          <w:tcPr>
            <w:tcW w:w="1761" w:type="dxa"/>
            <w:vAlign w:val="center"/>
          </w:tcPr>
          <w:p w14:paraId="5E640D61" w14:textId="1DE2E0F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Đivanadi pentaoxit</w:t>
            </w:r>
          </w:p>
        </w:tc>
        <w:tc>
          <w:tcPr>
            <w:tcW w:w="1568" w:type="dxa"/>
            <w:vAlign w:val="center"/>
          </w:tcPr>
          <w:p w14:paraId="3F6225D1" w14:textId="23DC4EE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axit</w:t>
            </w:r>
          </w:p>
        </w:tc>
        <w:tc>
          <w:tcPr>
            <w:tcW w:w="1564" w:type="dxa"/>
            <w:vAlign w:val="center"/>
          </w:tcPr>
          <w:p w14:paraId="3351AC20" w14:textId="55CC979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{V:2,O:5}</w:t>
            </w:r>
          </w:p>
        </w:tc>
        <w:tc>
          <w:tcPr>
            <w:tcW w:w="1568" w:type="dxa"/>
            <w:vAlign w:val="center"/>
          </w:tcPr>
          <w:p w14:paraId="5F45225D" w14:textId="24E140B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7A442259" w14:textId="707DA9A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22E6A4FF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3E784309" w14:textId="77777777" w:rsidTr="00353415">
        <w:tc>
          <w:tcPr>
            <w:tcW w:w="1579" w:type="dxa"/>
            <w:vAlign w:val="center"/>
          </w:tcPr>
          <w:p w14:paraId="5A8A4C76" w14:textId="26B078F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CaC2</w:t>
            </w:r>
          </w:p>
        </w:tc>
        <w:tc>
          <w:tcPr>
            <w:tcW w:w="1761" w:type="dxa"/>
            <w:vAlign w:val="center"/>
          </w:tcPr>
          <w:p w14:paraId="06A44454" w14:textId="5B1CE37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cacbua</w:t>
            </w:r>
          </w:p>
        </w:tc>
        <w:tc>
          <w:tcPr>
            <w:tcW w:w="1568" w:type="dxa"/>
            <w:vAlign w:val="center"/>
          </w:tcPr>
          <w:p w14:paraId="66DE0ED9" w14:textId="7E4EEFE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6FEC8DD8" w14:textId="35560FB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{Ca:1,C:2}</w:t>
            </w:r>
          </w:p>
        </w:tc>
        <w:tc>
          <w:tcPr>
            <w:tcW w:w="1568" w:type="dxa"/>
            <w:vAlign w:val="center"/>
          </w:tcPr>
          <w:p w14:paraId="610A90B3" w14:textId="41A5AC2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6D5E1F55" w14:textId="0BC9673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4EE4E6D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C3836F9" w14:textId="77777777" w:rsidTr="00353415">
        <w:tc>
          <w:tcPr>
            <w:tcW w:w="1579" w:type="dxa"/>
            <w:vAlign w:val="center"/>
          </w:tcPr>
          <w:p w14:paraId="30FBEE0B" w14:textId="63A1AFA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Al4C3</w:t>
            </w:r>
          </w:p>
        </w:tc>
        <w:tc>
          <w:tcPr>
            <w:tcW w:w="1761" w:type="dxa"/>
            <w:vAlign w:val="center"/>
          </w:tcPr>
          <w:p w14:paraId="4BE7F263" w14:textId="4CDC27D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cacbua</w:t>
            </w:r>
          </w:p>
        </w:tc>
        <w:tc>
          <w:tcPr>
            <w:tcW w:w="1568" w:type="dxa"/>
            <w:vAlign w:val="center"/>
          </w:tcPr>
          <w:p w14:paraId="1C4AAA5E" w14:textId="34F0D68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777688EC" w14:textId="1662726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{Al:4,C:3}</w:t>
            </w:r>
          </w:p>
        </w:tc>
        <w:tc>
          <w:tcPr>
            <w:tcW w:w="1568" w:type="dxa"/>
            <w:vAlign w:val="center"/>
          </w:tcPr>
          <w:p w14:paraId="196FCF75" w14:textId="59CAA05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71766995" w14:textId="4D76372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66BD6E2A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DD666FF" w14:textId="77777777" w:rsidTr="00353415">
        <w:tc>
          <w:tcPr>
            <w:tcW w:w="1579" w:type="dxa"/>
            <w:vAlign w:val="center"/>
          </w:tcPr>
          <w:p w14:paraId="63307FC5" w14:textId="253A46B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C2H2</w:t>
            </w:r>
          </w:p>
        </w:tc>
        <w:tc>
          <w:tcPr>
            <w:tcW w:w="1761" w:type="dxa"/>
            <w:vAlign w:val="center"/>
          </w:tcPr>
          <w:p w14:paraId="56A29330" w14:textId="47B79A8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Axetilen</w:t>
            </w:r>
          </w:p>
        </w:tc>
        <w:tc>
          <w:tcPr>
            <w:tcW w:w="1568" w:type="dxa"/>
            <w:vAlign w:val="center"/>
          </w:tcPr>
          <w:p w14:paraId="35F5847C" w14:textId="69B0ABF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Hiđrocacbon không no</w:t>
            </w:r>
          </w:p>
        </w:tc>
        <w:tc>
          <w:tcPr>
            <w:tcW w:w="1564" w:type="dxa"/>
            <w:vAlign w:val="center"/>
          </w:tcPr>
          <w:p w14:paraId="26E8600A" w14:textId="39C160D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{C:2,H:2}</w:t>
            </w:r>
          </w:p>
        </w:tc>
        <w:tc>
          <w:tcPr>
            <w:tcW w:w="1568" w:type="dxa"/>
            <w:vAlign w:val="center"/>
          </w:tcPr>
          <w:p w14:paraId="3BB9350D" w14:textId="4AAE0B7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64" w:type="dxa"/>
            <w:vAlign w:val="center"/>
          </w:tcPr>
          <w:p w14:paraId="4B351042" w14:textId="11FA1CB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4DBD9A5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53BE16D7" w14:textId="77777777" w:rsidTr="00353415">
        <w:tc>
          <w:tcPr>
            <w:tcW w:w="1579" w:type="dxa"/>
            <w:vAlign w:val="center"/>
          </w:tcPr>
          <w:p w14:paraId="51D5FDF5" w14:textId="3E7F101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CH4</w:t>
            </w:r>
          </w:p>
        </w:tc>
        <w:tc>
          <w:tcPr>
            <w:tcW w:w="1761" w:type="dxa"/>
            <w:vAlign w:val="center"/>
          </w:tcPr>
          <w:p w14:paraId="197C792C" w14:textId="2B99485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Metan</w:t>
            </w:r>
          </w:p>
        </w:tc>
        <w:tc>
          <w:tcPr>
            <w:tcW w:w="1568" w:type="dxa"/>
            <w:vAlign w:val="center"/>
          </w:tcPr>
          <w:p w14:paraId="5741464E" w14:textId="32788FA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Hiđrocacbon no</w:t>
            </w:r>
          </w:p>
        </w:tc>
        <w:tc>
          <w:tcPr>
            <w:tcW w:w="1564" w:type="dxa"/>
            <w:vAlign w:val="center"/>
          </w:tcPr>
          <w:p w14:paraId="7E32F673" w14:textId="562C3BB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{C:1,H:4}</w:t>
            </w:r>
          </w:p>
        </w:tc>
        <w:tc>
          <w:tcPr>
            <w:tcW w:w="1568" w:type="dxa"/>
            <w:vAlign w:val="center"/>
          </w:tcPr>
          <w:p w14:paraId="04258AFF" w14:textId="79FC600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64" w:type="dxa"/>
            <w:vAlign w:val="center"/>
          </w:tcPr>
          <w:p w14:paraId="2F521DCC" w14:textId="61FBF5D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7C4DE7AF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18EAD676" w14:textId="77777777" w:rsidTr="00353415">
        <w:tc>
          <w:tcPr>
            <w:tcW w:w="1579" w:type="dxa"/>
            <w:vAlign w:val="center"/>
          </w:tcPr>
          <w:p w14:paraId="3BC0B9D1" w14:textId="0432255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HCOOH</w:t>
            </w:r>
          </w:p>
        </w:tc>
        <w:tc>
          <w:tcPr>
            <w:tcW w:w="1761" w:type="dxa"/>
            <w:vAlign w:val="center"/>
          </w:tcPr>
          <w:p w14:paraId="6BA5627C" w14:textId="12D038F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formic</w:t>
            </w:r>
          </w:p>
        </w:tc>
        <w:tc>
          <w:tcPr>
            <w:tcW w:w="1568" w:type="dxa"/>
            <w:vAlign w:val="center"/>
          </w:tcPr>
          <w:p w14:paraId="42C02DE7" w14:textId="5926A0A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hữu cơ</w:t>
            </w:r>
          </w:p>
        </w:tc>
        <w:tc>
          <w:tcPr>
            <w:tcW w:w="1564" w:type="dxa"/>
            <w:vAlign w:val="center"/>
          </w:tcPr>
          <w:p w14:paraId="61ADBE53" w14:textId="39ED9AE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{H:2,C:1,O:2}</w:t>
            </w:r>
          </w:p>
        </w:tc>
        <w:tc>
          <w:tcPr>
            <w:tcW w:w="1568" w:type="dxa"/>
            <w:vAlign w:val="center"/>
          </w:tcPr>
          <w:p w14:paraId="616B53F6" w14:textId="6B5C7C4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64" w:type="dxa"/>
            <w:vAlign w:val="center"/>
          </w:tcPr>
          <w:p w14:paraId="6D80EE17" w14:textId="5618093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063ACD83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2CE5BA79" w14:textId="77777777" w:rsidTr="00353415">
        <w:tc>
          <w:tcPr>
            <w:tcW w:w="1579" w:type="dxa"/>
            <w:vAlign w:val="center"/>
          </w:tcPr>
          <w:p w14:paraId="6C011EC0" w14:textId="042F836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C6H12O6</w:t>
            </w:r>
          </w:p>
        </w:tc>
        <w:tc>
          <w:tcPr>
            <w:tcW w:w="1761" w:type="dxa"/>
            <w:vAlign w:val="center"/>
          </w:tcPr>
          <w:p w14:paraId="020597BA" w14:textId="2DD00EC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Glucozơ</w:t>
            </w:r>
          </w:p>
        </w:tc>
        <w:tc>
          <w:tcPr>
            <w:tcW w:w="1568" w:type="dxa"/>
            <w:vAlign w:val="center"/>
          </w:tcPr>
          <w:p w14:paraId="2B9A644F" w14:textId="21D2FF3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Hợp chất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hữu cơ</w:t>
            </w:r>
          </w:p>
        </w:tc>
        <w:tc>
          <w:tcPr>
            <w:tcW w:w="1564" w:type="dxa"/>
            <w:vAlign w:val="center"/>
          </w:tcPr>
          <w:p w14:paraId="5D06E4D8" w14:textId="3696D46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{C:6,H:12,O:6}</w:t>
            </w:r>
          </w:p>
        </w:tc>
        <w:tc>
          <w:tcPr>
            <w:tcW w:w="1568" w:type="dxa"/>
            <w:vAlign w:val="center"/>
          </w:tcPr>
          <w:p w14:paraId="6C862183" w14:textId="535F35F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70C07FC5" w14:textId="06A5B6D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23F29909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49F3F4F" w14:textId="77777777" w:rsidTr="00353415">
        <w:tc>
          <w:tcPr>
            <w:tcW w:w="1579" w:type="dxa"/>
            <w:vAlign w:val="center"/>
          </w:tcPr>
          <w:p w14:paraId="6228E5FE" w14:textId="1C4CB68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Cu2O</w:t>
            </w:r>
          </w:p>
        </w:tc>
        <w:tc>
          <w:tcPr>
            <w:tcW w:w="1761" w:type="dxa"/>
            <w:vAlign w:val="center"/>
          </w:tcPr>
          <w:p w14:paraId="560C2B4C" w14:textId="46034A8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Đồng(I) oxit</w:t>
            </w:r>
          </w:p>
        </w:tc>
        <w:tc>
          <w:tcPr>
            <w:tcW w:w="1568" w:type="dxa"/>
            <w:vAlign w:val="center"/>
          </w:tcPr>
          <w:p w14:paraId="2BE5DD46" w14:textId="075030E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Oxit bazơ</w:t>
            </w:r>
          </w:p>
        </w:tc>
        <w:tc>
          <w:tcPr>
            <w:tcW w:w="1564" w:type="dxa"/>
            <w:vAlign w:val="center"/>
          </w:tcPr>
          <w:p w14:paraId="2C669807" w14:textId="2A710FC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{Cu:2,O:1}</w:t>
            </w:r>
          </w:p>
        </w:tc>
        <w:tc>
          <w:tcPr>
            <w:tcW w:w="1568" w:type="dxa"/>
            <w:vAlign w:val="center"/>
          </w:tcPr>
          <w:p w14:paraId="76E316F6" w14:textId="4E76CA1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0F4D415" w14:textId="3E339FC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4B78CEB8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879BFD8" w14:textId="77777777" w:rsidTr="00353415">
        <w:tc>
          <w:tcPr>
            <w:tcW w:w="1579" w:type="dxa"/>
            <w:vAlign w:val="center"/>
          </w:tcPr>
          <w:p w14:paraId="7F3B28AF" w14:textId="41C1757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HCN</w:t>
            </w:r>
          </w:p>
        </w:tc>
        <w:tc>
          <w:tcPr>
            <w:tcW w:w="1761" w:type="dxa"/>
            <w:vAlign w:val="center"/>
          </w:tcPr>
          <w:p w14:paraId="1B94B7D0" w14:textId="35C458A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xyanhidric</w:t>
            </w:r>
          </w:p>
        </w:tc>
        <w:tc>
          <w:tcPr>
            <w:tcW w:w="1568" w:type="dxa"/>
            <w:vAlign w:val="center"/>
          </w:tcPr>
          <w:p w14:paraId="335C7251" w14:textId="488AEE1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yếu</w:t>
            </w:r>
          </w:p>
        </w:tc>
        <w:tc>
          <w:tcPr>
            <w:tcW w:w="1564" w:type="dxa"/>
            <w:vAlign w:val="center"/>
          </w:tcPr>
          <w:p w14:paraId="7C9A5966" w14:textId="14DDC5C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{H:1,C:1,N:1}</w:t>
            </w:r>
          </w:p>
        </w:tc>
        <w:tc>
          <w:tcPr>
            <w:tcW w:w="1568" w:type="dxa"/>
            <w:vAlign w:val="center"/>
          </w:tcPr>
          <w:p w14:paraId="4864A54D" w14:textId="1AF809D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64" w:type="dxa"/>
            <w:vAlign w:val="center"/>
          </w:tcPr>
          <w:p w14:paraId="58264F91" w14:textId="389EC56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50C74A49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2127AF7E" w14:textId="77777777" w:rsidTr="00353415">
        <w:tc>
          <w:tcPr>
            <w:tcW w:w="1579" w:type="dxa"/>
            <w:vAlign w:val="center"/>
          </w:tcPr>
          <w:p w14:paraId="7203A47D" w14:textId="0A843B2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NaCN</w:t>
            </w:r>
          </w:p>
        </w:tc>
        <w:tc>
          <w:tcPr>
            <w:tcW w:w="1761" w:type="dxa"/>
            <w:vAlign w:val="center"/>
          </w:tcPr>
          <w:p w14:paraId="10CA377D" w14:textId="0DDD505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xyanua</w:t>
            </w:r>
          </w:p>
        </w:tc>
        <w:tc>
          <w:tcPr>
            <w:tcW w:w="1568" w:type="dxa"/>
            <w:vAlign w:val="center"/>
          </w:tcPr>
          <w:p w14:paraId="38BF756D" w14:textId="7E5FA39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2408A739" w14:textId="3612F7F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{Na:1,C:1,N:1}</w:t>
            </w:r>
          </w:p>
        </w:tc>
        <w:tc>
          <w:tcPr>
            <w:tcW w:w="1568" w:type="dxa"/>
            <w:vAlign w:val="center"/>
          </w:tcPr>
          <w:p w14:paraId="7B03FA43" w14:textId="10BEEBF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62A4E442" w14:textId="076E14A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6AD5A4FF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636CDB7" w14:textId="77777777" w:rsidTr="00353415">
        <w:tc>
          <w:tcPr>
            <w:tcW w:w="1579" w:type="dxa"/>
            <w:vAlign w:val="center"/>
          </w:tcPr>
          <w:p w14:paraId="61D83CB1" w14:textId="2F7ED42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Ca(CN)2</w:t>
            </w:r>
          </w:p>
        </w:tc>
        <w:tc>
          <w:tcPr>
            <w:tcW w:w="1761" w:type="dxa"/>
            <w:vAlign w:val="center"/>
          </w:tcPr>
          <w:p w14:paraId="3F9D4671" w14:textId="2F9D9A9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xyanua</w:t>
            </w:r>
          </w:p>
        </w:tc>
        <w:tc>
          <w:tcPr>
            <w:tcW w:w="1568" w:type="dxa"/>
            <w:vAlign w:val="center"/>
          </w:tcPr>
          <w:p w14:paraId="0FA4255C" w14:textId="4C402BB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Muối trung hòa</w:t>
            </w:r>
          </w:p>
        </w:tc>
        <w:tc>
          <w:tcPr>
            <w:tcW w:w="1564" w:type="dxa"/>
            <w:vAlign w:val="center"/>
          </w:tcPr>
          <w:p w14:paraId="2739F8C4" w14:textId="54DA8A7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{Ca:1,C:2,N:2}</w:t>
            </w:r>
          </w:p>
        </w:tc>
        <w:tc>
          <w:tcPr>
            <w:tcW w:w="1568" w:type="dxa"/>
            <w:vAlign w:val="center"/>
          </w:tcPr>
          <w:p w14:paraId="76092F79" w14:textId="5EFEAF6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596F1E9B" w14:textId="6B9CCB4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16F5FEA5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48B32DB6" w14:textId="77777777" w:rsidTr="00353415">
        <w:tc>
          <w:tcPr>
            <w:tcW w:w="1579" w:type="dxa"/>
            <w:vAlign w:val="center"/>
          </w:tcPr>
          <w:p w14:paraId="12707353" w14:textId="1CED72D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Mg3N2</w:t>
            </w:r>
          </w:p>
        </w:tc>
        <w:tc>
          <w:tcPr>
            <w:tcW w:w="1761" w:type="dxa"/>
            <w:vAlign w:val="center"/>
          </w:tcPr>
          <w:p w14:paraId="7F04ECA6" w14:textId="5C5A792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nitrua</w:t>
            </w:r>
          </w:p>
        </w:tc>
        <w:tc>
          <w:tcPr>
            <w:tcW w:w="1568" w:type="dxa"/>
            <w:vAlign w:val="center"/>
          </w:tcPr>
          <w:p w14:paraId="7AF790AA" w14:textId="15E6434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0675CD69" w14:textId="3DAFD58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{Mg:3,N:2}</w:t>
            </w:r>
          </w:p>
        </w:tc>
        <w:tc>
          <w:tcPr>
            <w:tcW w:w="1568" w:type="dxa"/>
            <w:vAlign w:val="center"/>
          </w:tcPr>
          <w:p w14:paraId="7055EE2A" w14:textId="1D9F9AF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B9EA3DD" w14:textId="0F0910C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000130A1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84173CC" w14:textId="77777777" w:rsidTr="00353415">
        <w:tc>
          <w:tcPr>
            <w:tcW w:w="1579" w:type="dxa"/>
            <w:vAlign w:val="center"/>
          </w:tcPr>
          <w:p w14:paraId="75325339" w14:textId="02045A3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Ca3N2</w:t>
            </w:r>
          </w:p>
        </w:tc>
        <w:tc>
          <w:tcPr>
            <w:tcW w:w="1761" w:type="dxa"/>
            <w:vAlign w:val="center"/>
          </w:tcPr>
          <w:p w14:paraId="26AFAE77" w14:textId="7C05A24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nitrua</w:t>
            </w:r>
          </w:p>
        </w:tc>
        <w:tc>
          <w:tcPr>
            <w:tcW w:w="1568" w:type="dxa"/>
            <w:vAlign w:val="center"/>
          </w:tcPr>
          <w:p w14:paraId="3CC4CF57" w14:textId="7F2E933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65531AB7" w14:textId="38D3BD9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{Ca:3,N:2}</w:t>
            </w:r>
          </w:p>
        </w:tc>
        <w:tc>
          <w:tcPr>
            <w:tcW w:w="1568" w:type="dxa"/>
            <w:vAlign w:val="center"/>
          </w:tcPr>
          <w:p w14:paraId="4034BDB7" w14:textId="2E1C29E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25EEA26" w14:textId="097FA48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4E499762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CBE6CAF" w14:textId="77777777" w:rsidTr="00353415">
        <w:tc>
          <w:tcPr>
            <w:tcW w:w="1579" w:type="dxa"/>
            <w:vAlign w:val="center"/>
          </w:tcPr>
          <w:p w14:paraId="65483107" w14:textId="005C383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AlN</w:t>
            </w:r>
          </w:p>
        </w:tc>
        <w:tc>
          <w:tcPr>
            <w:tcW w:w="1761" w:type="dxa"/>
            <w:vAlign w:val="center"/>
          </w:tcPr>
          <w:p w14:paraId="1D8DB70E" w14:textId="6CE44F4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Nhôm nitrua</w:t>
            </w:r>
          </w:p>
        </w:tc>
        <w:tc>
          <w:tcPr>
            <w:tcW w:w="1568" w:type="dxa"/>
            <w:vAlign w:val="center"/>
          </w:tcPr>
          <w:p w14:paraId="60B461EF" w14:textId="0DC1EF0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031E0377" w14:textId="63FA884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{Al:1,N:1}</w:t>
            </w:r>
          </w:p>
        </w:tc>
        <w:tc>
          <w:tcPr>
            <w:tcW w:w="1568" w:type="dxa"/>
            <w:vAlign w:val="center"/>
          </w:tcPr>
          <w:p w14:paraId="3177A673" w14:textId="1D4AC4E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563968CA" w14:textId="5870220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7375E426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1747677" w14:textId="77777777" w:rsidTr="00353415">
        <w:tc>
          <w:tcPr>
            <w:tcW w:w="1579" w:type="dxa"/>
            <w:vAlign w:val="center"/>
          </w:tcPr>
          <w:p w14:paraId="674A992C" w14:textId="1BF1A2F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H2S2O7</w:t>
            </w:r>
          </w:p>
        </w:tc>
        <w:tc>
          <w:tcPr>
            <w:tcW w:w="1761" w:type="dxa"/>
            <w:vAlign w:val="center"/>
          </w:tcPr>
          <w:p w14:paraId="33E31057" w14:textId="2005178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 disunfuric (Oleum)</w:t>
            </w:r>
          </w:p>
        </w:tc>
        <w:tc>
          <w:tcPr>
            <w:tcW w:w="1568" w:type="dxa"/>
            <w:vAlign w:val="center"/>
          </w:tcPr>
          <w:p w14:paraId="28F6ADE7" w14:textId="7E6441F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Axit</w:t>
            </w:r>
          </w:p>
        </w:tc>
        <w:tc>
          <w:tcPr>
            <w:tcW w:w="1564" w:type="dxa"/>
            <w:vAlign w:val="center"/>
          </w:tcPr>
          <w:p w14:paraId="1A7A37A9" w14:textId="6742F20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{H:2,S:2,O:7}</w:t>
            </w:r>
          </w:p>
        </w:tc>
        <w:tc>
          <w:tcPr>
            <w:tcW w:w="1568" w:type="dxa"/>
            <w:vAlign w:val="center"/>
          </w:tcPr>
          <w:p w14:paraId="5DB5FF79" w14:textId="0E4CB06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lỏng</w:t>
            </w:r>
          </w:p>
        </w:tc>
        <w:tc>
          <w:tcPr>
            <w:tcW w:w="1564" w:type="dxa"/>
            <w:vAlign w:val="center"/>
          </w:tcPr>
          <w:p w14:paraId="2A169DD3" w14:textId="2F18CE9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tan</w:t>
            </w:r>
          </w:p>
        </w:tc>
        <w:tc>
          <w:tcPr>
            <w:tcW w:w="1556" w:type="dxa"/>
            <w:vAlign w:val="center"/>
          </w:tcPr>
          <w:p w14:paraId="40B16B76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3A3BAB8E" w14:textId="77777777" w:rsidTr="00353415">
        <w:tc>
          <w:tcPr>
            <w:tcW w:w="1579" w:type="dxa"/>
            <w:vAlign w:val="center"/>
          </w:tcPr>
          <w:p w14:paraId="0DC17A15" w14:textId="1E3144B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PH3</w:t>
            </w:r>
          </w:p>
        </w:tc>
        <w:tc>
          <w:tcPr>
            <w:tcW w:w="1761" w:type="dxa"/>
            <w:vAlign w:val="center"/>
          </w:tcPr>
          <w:p w14:paraId="52753944" w14:textId="63253FE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Photphin</w:t>
            </w:r>
          </w:p>
        </w:tc>
        <w:tc>
          <w:tcPr>
            <w:tcW w:w="1568" w:type="dxa"/>
            <w:vAlign w:val="center"/>
          </w:tcPr>
          <w:p w14:paraId="7622C409" w14:textId="27112F3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 độc</w:t>
            </w:r>
          </w:p>
        </w:tc>
        <w:tc>
          <w:tcPr>
            <w:tcW w:w="1564" w:type="dxa"/>
            <w:vAlign w:val="center"/>
          </w:tcPr>
          <w:p w14:paraId="2EC78169" w14:textId="594D814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{P:1,H:3}</w:t>
            </w:r>
          </w:p>
        </w:tc>
        <w:tc>
          <w:tcPr>
            <w:tcW w:w="1568" w:type="dxa"/>
            <w:vAlign w:val="center"/>
          </w:tcPr>
          <w:p w14:paraId="36BC619A" w14:textId="0D65B6B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</w:p>
        </w:tc>
        <w:tc>
          <w:tcPr>
            <w:tcW w:w="1564" w:type="dxa"/>
            <w:vAlign w:val="center"/>
          </w:tcPr>
          <w:p w14:paraId="73F91D38" w14:textId="121F8B9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ít tan</w:t>
            </w:r>
          </w:p>
        </w:tc>
        <w:tc>
          <w:tcPr>
            <w:tcW w:w="1556" w:type="dxa"/>
            <w:vAlign w:val="center"/>
          </w:tcPr>
          <w:p w14:paraId="36E2EA1A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24D8A530" w14:textId="77777777" w:rsidTr="00353415">
        <w:tc>
          <w:tcPr>
            <w:tcW w:w="1579" w:type="dxa"/>
            <w:vAlign w:val="center"/>
          </w:tcPr>
          <w:p w14:paraId="03D53290" w14:textId="2645F5C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Zn3P2</w:t>
            </w:r>
          </w:p>
        </w:tc>
        <w:tc>
          <w:tcPr>
            <w:tcW w:w="1761" w:type="dxa"/>
            <w:vAlign w:val="center"/>
          </w:tcPr>
          <w:p w14:paraId="25015DA2" w14:textId="64F1ECB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Kẽm photphua</w:t>
            </w:r>
          </w:p>
        </w:tc>
        <w:tc>
          <w:tcPr>
            <w:tcW w:w="1568" w:type="dxa"/>
            <w:vAlign w:val="center"/>
          </w:tcPr>
          <w:p w14:paraId="4071E6D8" w14:textId="30130F2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6CB1C1E2" w14:textId="66385F5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{Zn:3,P:2}</w:t>
            </w:r>
          </w:p>
        </w:tc>
        <w:tc>
          <w:tcPr>
            <w:tcW w:w="1568" w:type="dxa"/>
            <w:vAlign w:val="center"/>
          </w:tcPr>
          <w:p w14:paraId="7A67FE00" w14:textId="1BAEA49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02882C6E" w14:textId="15EBE9E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tan</w:t>
            </w:r>
          </w:p>
        </w:tc>
        <w:tc>
          <w:tcPr>
            <w:tcW w:w="1556" w:type="dxa"/>
            <w:vAlign w:val="center"/>
          </w:tcPr>
          <w:p w14:paraId="3D1D3720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1363BC7E" w14:textId="77777777" w:rsidTr="00353415">
        <w:tc>
          <w:tcPr>
            <w:tcW w:w="1579" w:type="dxa"/>
            <w:vAlign w:val="center"/>
          </w:tcPr>
          <w:p w14:paraId="7C453074" w14:textId="7442E40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Ca3P2</w:t>
            </w:r>
          </w:p>
        </w:tc>
        <w:tc>
          <w:tcPr>
            <w:tcW w:w="1761" w:type="dxa"/>
            <w:vAlign w:val="center"/>
          </w:tcPr>
          <w:p w14:paraId="0560BFB1" w14:textId="4532812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photphua</w:t>
            </w:r>
          </w:p>
        </w:tc>
        <w:tc>
          <w:tcPr>
            <w:tcW w:w="1568" w:type="dxa"/>
            <w:vAlign w:val="center"/>
          </w:tcPr>
          <w:p w14:paraId="6BA68BFE" w14:textId="3D90F62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Hợp chất khác</w:t>
            </w:r>
          </w:p>
        </w:tc>
        <w:tc>
          <w:tcPr>
            <w:tcW w:w="1564" w:type="dxa"/>
            <w:vAlign w:val="center"/>
          </w:tcPr>
          <w:p w14:paraId="6F556CEE" w14:textId="7D40193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{Ca:3,P:2}</w:t>
            </w:r>
          </w:p>
        </w:tc>
        <w:tc>
          <w:tcPr>
            <w:tcW w:w="1568" w:type="dxa"/>
            <w:vAlign w:val="center"/>
          </w:tcPr>
          <w:p w14:paraId="3B40E8C3" w14:textId="1F147E7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42E55E2" w14:textId="7045791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40A19F29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99734DD" w14:textId="77777777" w:rsidTr="00353415">
        <w:tc>
          <w:tcPr>
            <w:tcW w:w="1579" w:type="dxa"/>
            <w:vAlign w:val="center"/>
          </w:tcPr>
          <w:p w14:paraId="759619F2" w14:textId="38D3E9E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LiH</w:t>
            </w:r>
          </w:p>
        </w:tc>
        <w:tc>
          <w:tcPr>
            <w:tcW w:w="1761" w:type="dxa"/>
            <w:vAlign w:val="center"/>
          </w:tcPr>
          <w:p w14:paraId="1A6E4DF4" w14:textId="34C1719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Liti hiđrua</w:t>
            </w:r>
          </w:p>
        </w:tc>
        <w:tc>
          <w:tcPr>
            <w:tcW w:w="1568" w:type="dxa"/>
            <w:vAlign w:val="center"/>
          </w:tcPr>
          <w:p w14:paraId="14B158FE" w14:textId="7C2EFDC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Hiđrua kim loại</w:t>
            </w:r>
          </w:p>
        </w:tc>
        <w:tc>
          <w:tcPr>
            <w:tcW w:w="1564" w:type="dxa"/>
            <w:vAlign w:val="center"/>
          </w:tcPr>
          <w:p w14:paraId="72AFC975" w14:textId="31C9976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{Li:1,H:1}</w:t>
            </w:r>
          </w:p>
        </w:tc>
        <w:tc>
          <w:tcPr>
            <w:tcW w:w="1568" w:type="dxa"/>
            <w:vAlign w:val="center"/>
          </w:tcPr>
          <w:p w14:paraId="5CD08EC1" w14:textId="1DC3010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480168B1" w14:textId="5D0A0CA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791A1B53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4B0C875C" w14:textId="77777777" w:rsidTr="00353415">
        <w:tc>
          <w:tcPr>
            <w:tcW w:w="1579" w:type="dxa"/>
            <w:vAlign w:val="center"/>
          </w:tcPr>
          <w:p w14:paraId="152E4977" w14:textId="3AB1B20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</w:t>
            </w:r>
          </w:p>
        </w:tc>
        <w:tc>
          <w:tcPr>
            <w:tcW w:w="1761" w:type="dxa"/>
            <w:vAlign w:val="center"/>
          </w:tcPr>
          <w:p w14:paraId="2BC51400" w14:textId="4E06CB8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Natri hiđrua</w:t>
            </w:r>
          </w:p>
        </w:tc>
        <w:tc>
          <w:tcPr>
            <w:tcW w:w="1568" w:type="dxa"/>
            <w:vAlign w:val="center"/>
          </w:tcPr>
          <w:p w14:paraId="429D1F90" w14:textId="75BB850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Hiđrua kim loại</w:t>
            </w:r>
          </w:p>
        </w:tc>
        <w:tc>
          <w:tcPr>
            <w:tcW w:w="1564" w:type="dxa"/>
            <w:vAlign w:val="center"/>
          </w:tcPr>
          <w:p w14:paraId="20D0AFCE" w14:textId="35EAA50C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{Na:1,H:1}</w:t>
            </w:r>
          </w:p>
        </w:tc>
        <w:tc>
          <w:tcPr>
            <w:tcW w:w="1568" w:type="dxa"/>
            <w:vAlign w:val="center"/>
          </w:tcPr>
          <w:p w14:paraId="00F5392C" w14:textId="05CA990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5A9EFD76" w14:textId="485C4E1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206E85B7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65D4EB0F" w14:textId="77777777" w:rsidTr="00353415">
        <w:tc>
          <w:tcPr>
            <w:tcW w:w="1579" w:type="dxa"/>
            <w:vAlign w:val="center"/>
          </w:tcPr>
          <w:p w14:paraId="6C4F1448" w14:textId="344A820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</w:p>
        </w:tc>
        <w:tc>
          <w:tcPr>
            <w:tcW w:w="1761" w:type="dxa"/>
            <w:vAlign w:val="center"/>
          </w:tcPr>
          <w:p w14:paraId="30CA0C56" w14:textId="296B2FB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Kali hiđrua</w:t>
            </w:r>
          </w:p>
        </w:tc>
        <w:tc>
          <w:tcPr>
            <w:tcW w:w="1568" w:type="dxa"/>
            <w:vAlign w:val="center"/>
          </w:tcPr>
          <w:p w14:paraId="52481496" w14:textId="101366C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Hiđrua kim loại</w:t>
            </w:r>
          </w:p>
        </w:tc>
        <w:tc>
          <w:tcPr>
            <w:tcW w:w="1564" w:type="dxa"/>
            <w:vAlign w:val="center"/>
          </w:tcPr>
          <w:p w14:paraId="324A9410" w14:textId="535A1F6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{K:1,H:1}</w:t>
            </w:r>
          </w:p>
        </w:tc>
        <w:tc>
          <w:tcPr>
            <w:tcW w:w="1568" w:type="dxa"/>
            <w:vAlign w:val="center"/>
          </w:tcPr>
          <w:p w14:paraId="721EEDEB" w14:textId="4373A715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79A54D9" w14:textId="46DDA35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66B5C1B3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068B20D8" w14:textId="77777777" w:rsidTr="00353415">
        <w:tc>
          <w:tcPr>
            <w:tcW w:w="1579" w:type="dxa"/>
            <w:vAlign w:val="center"/>
          </w:tcPr>
          <w:p w14:paraId="4AAEDA45" w14:textId="2277A27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CaH2</w:t>
            </w:r>
          </w:p>
        </w:tc>
        <w:tc>
          <w:tcPr>
            <w:tcW w:w="1761" w:type="dxa"/>
            <w:vAlign w:val="center"/>
          </w:tcPr>
          <w:p w14:paraId="30F85B1D" w14:textId="629F5D5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Canxi hiđrua</w:t>
            </w:r>
          </w:p>
        </w:tc>
        <w:tc>
          <w:tcPr>
            <w:tcW w:w="1568" w:type="dxa"/>
            <w:vAlign w:val="center"/>
          </w:tcPr>
          <w:p w14:paraId="42CC3D67" w14:textId="16CD4E84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Hiđrua kim loại</w:t>
            </w:r>
          </w:p>
        </w:tc>
        <w:tc>
          <w:tcPr>
            <w:tcW w:w="1564" w:type="dxa"/>
            <w:vAlign w:val="center"/>
          </w:tcPr>
          <w:p w14:paraId="305C7867" w14:textId="5D49EB5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{Ca:1,H:2}</w:t>
            </w:r>
          </w:p>
        </w:tc>
        <w:tc>
          <w:tcPr>
            <w:tcW w:w="1568" w:type="dxa"/>
            <w:vAlign w:val="center"/>
          </w:tcPr>
          <w:p w14:paraId="6683D50B" w14:textId="77D6CDE2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6A90E7BA" w14:textId="06A5506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5416B78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77B5F41B" w14:textId="77777777" w:rsidTr="00353415">
        <w:tc>
          <w:tcPr>
            <w:tcW w:w="1579" w:type="dxa"/>
            <w:vAlign w:val="center"/>
          </w:tcPr>
          <w:p w14:paraId="737B9400" w14:textId="1A62A706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BaH2</w:t>
            </w:r>
          </w:p>
        </w:tc>
        <w:tc>
          <w:tcPr>
            <w:tcW w:w="1761" w:type="dxa"/>
            <w:vAlign w:val="center"/>
          </w:tcPr>
          <w:p w14:paraId="66E9AFD2" w14:textId="55AE445B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Bari hiđrua</w:t>
            </w:r>
          </w:p>
        </w:tc>
        <w:tc>
          <w:tcPr>
            <w:tcW w:w="1568" w:type="dxa"/>
            <w:vAlign w:val="center"/>
          </w:tcPr>
          <w:p w14:paraId="2E0AF3D1" w14:textId="1981333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Hiđrua kim loại</w:t>
            </w:r>
          </w:p>
        </w:tc>
        <w:tc>
          <w:tcPr>
            <w:tcW w:w="1564" w:type="dxa"/>
            <w:vAlign w:val="center"/>
          </w:tcPr>
          <w:p w14:paraId="75385B4F" w14:textId="0C96D539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{Ba:1,H:2}</w:t>
            </w:r>
          </w:p>
        </w:tc>
        <w:tc>
          <w:tcPr>
            <w:tcW w:w="1568" w:type="dxa"/>
            <w:vAlign w:val="center"/>
          </w:tcPr>
          <w:p w14:paraId="0E13E35B" w14:textId="117E9213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2C05E510" w14:textId="3FB69661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793169D4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3010" w:rsidRPr="00875EBA" w14:paraId="5776F5D6" w14:textId="77777777" w:rsidTr="00353415">
        <w:tc>
          <w:tcPr>
            <w:tcW w:w="1579" w:type="dxa"/>
            <w:vAlign w:val="center"/>
          </w:tcPr>
          <w:p w14:paraId="157A2F6E" w14:textId="09C1F760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MgH2</w:t>
            </w:r>
          </w:p>
        </w:tc>
        <w:tc>
          <w:tcPr>
            <w:tcW w:w="1761" w:type="dxa"/>
            <w:vAlign w:val="center"/>
          </w:tcPr>
          <w:p w14:paraId="0B7A5A0B" w14:textId="713BCF2D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Magie hiđrua</w:t>
            </w:r>
          </w:p>
        </w:tc>
        <w:tc>
          <w:tcPr>
            <w:tcW w:w="1568" w:type="dxa"/>
            <w:vAlign w:val="center"/>
          </w:tcPr>
          <w:p w14:paraId="6FDD0B9E" w14:textId="1E87DF1F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Hiđrua kim loại</w:t>
            </w:r>
          </w:p>
        </w:tc>
        <w:tc>
          <w:tcPr>
            <w:tcW w:w="1564" w:type="dxa"/>
            <w:vAlign w:val="center"/>
          </w:tcPr>
          <w:p w14:paraId="0E13B260" w14:textId="5D875FC8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{Mg:1,H:2}</w:t>
            </w:r>
          </w:p>
        </w:tc>
        <w:tc>
          <w:tcPr>
            <w:tcW w:w="1568" w:type="dxa"/>
            <w:vAlign w:val="center"/>
          </w:tcPr>
          <w:p w14:paraId="24AEB7A9" w14:textId="2D726C5A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rắn</w:t>
            </w:r>
          </w:p>
        </w:tc>
        <w:tc>
          <w:tcPr>
            <w:tcW w:w="1564" w:type="dxa"/>
            <w:vAlign w:val="center"/>
          </w:tcPr>
          <w:p w14:paraId="5DC89D5E" w14:textId="19B3735E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phản ứng với nước</w:t>
            </w:r>
          </w:p>
        </w:tc>
        <w:tc>
          <w:tcPr>
            <w:tcW w:w="1556" w:type="dxa"/>
            <w:vAlign w:val="center"/>
          </w:tcPr>
          <w:p w14:paraId="744A0A38" w14:textId="77777777" w:rsidR="00813010" w:rsidRPr="00875EBA" w:rsidRDefault="00813010" w:rsidP="0081301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FEE3CC" w14:textId="77777777" w:rsidR="00353415" w:rsidRPr="00875EBA" w:rsidRDefault="0035341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B42626B" w14:textId="5E0CB920" w:rsidR="00986CC4" w:rsidRPr="00875EBA" w:rsidRDefault="00986C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16D20B30" w14:textId="51D17E32" w:rsidR="00ED2B25" w:rsidRPr="00875EBA" w:rsidRDefault="00ED2B25" w:rsidP="00ED2B25">
      <w:pPr>
        <w:pStyle w:val="Heading3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>CÁC PHẢN ỨNG HÓA HỌC</w:t>
      </w:r>
      <w:r w:rsidR="00CE7D5F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CỤ THỂ</w:t>
      </w:r>
    </w:p>
    <w:p w14:paraId="3FF6149B" w14:textId="77777777" w:rsidR="00ED2B25" w:rsidRPr="00875EBA" w:rsidRDefault="00ED2B25" w:rsidP="00ED2B25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985"/>
        <w:gridCol w:w="2549"/>
        <w:gridCol w:w="1530"/>
        <w:gridCol w:w="1858"/>
        <w:gridCol w:w="1856"/>
      </w:tblGrid>
      <w:tr w:rsidR="00986CC4" w:rsidRPr="00875EBA" w14:paraId="5F30AD1A" w14:textId="77777777" w:rsidTr="00986CC4">
        <w:tc>
          <w:tcPr>
            <w:tcW w:w="1384" w:type="dxa"/>
          </w:tcPr>
          <w:p w14:paraId="1B83FCC3" w14:textId="4D3114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ID</w:t>
            </w:r>
          </w:p>
        </w:tc>
        <w:tc>
          <w:tcPr>
            <w:tcW w:w="1985" w:type="dxa"/>
          </w:tcPr>
          <w:p w14:paraId="318496AA" w14:textId="41182B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Reactants</w:t>
            </w:r>
          </w:p>
        </w:tc>
        <w:tc>
          <w:tcPr>
            <w:tcW w:w="2551" w:type="dxa"/>
          </w:tcPr>
          <w:p w14:paraId="4694B8B8" w14:textId="324E17F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Products</w:t>
            </w:r>
          </w:p>
        </w:tc>
        <w:tc>
          <w:tcPr>
            <w:tcW w:w="1520" w:type="dxa"/>
          </w:tcPr>
          <w:p w14:paraId="527F5730" w14:textId="0D64F4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Coefficients</w:t>
            </w:r>
          </w:p>
        </w:tc>
        <w:tc>
          <w:tcPr>
            <w:tcW w:w="1860" w:type="dxa"/>
          </w:tcPr>
          <w:p w14:paraId="7A40BF4D" w14:textId="2DBF2CA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Condition</w:t>
            </w:r>
          </w:p>
        </w:tc>
        <w:tc>
          <w:tcPr>
            <w:tcW w:w="1860" w:type="dxa"/>
          </w:tcPr>
          <w:p w14:paraId="20F7D846" w14:textId="3DA29A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Type</w:t>
            </w:r>
          </w:p>
        </w:tc>
      </w:tr>
      <w:tr w:rsidR="00986CC4" w:rsidRPr="00875EBA" w14:paraId="347B7422" w14:textId="77777777" w:rsidTr="00986CC4">
        <w:tc>
          <w:tcPr>
            <w:tcW w:w="1384" w:type="dxa"/>
            <w:vAlign w:val="center"/>
          </w:tcPr>
          <w:p w14:paraId="696D96B5" w14:textId="656C5E1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R001</w:t>
            </w:r>
          </w:p>
        </w:tc>
        <w:tc>
          <w:tcPr>
            <w:tcW w:w="1985" w:type="dxa"/>
            <w:vAlign w:val="center"/>
          </w:tcPr>
          <w:p w14:paraId="2C3B9CE9" w14:textId="09622B1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O2</w:t>
            </w:r>
          </w:p>
        </w:tc>
        <w:tc>
          <w:tcPr>
            <w:tcW w:w="2551" w:type="dxa"/>
            <w:vAlign w:val="center"/>
          </w:tcPr>
          <w:p w14:paraId="05FF537D" w14:textId="161BD49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</w:t>
            </w:r>
          </w:p>
        </w:tc>
        <w:tc>
          <w:tcPr>
            <w:tcW w:w="1520" w:type="dxa"/>
            <w:vAlign w:val="center"/>
          </w:tcPr>
          <w:p w14:paraId="2F32A8C5" w14:textId="44B695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</w:t>
            </w:r>
          </w:p>
        </w:tc>
        <w:tc>
          <w:tcPr>
            <w:tcW w:w="1860" w:type="dxa"/>
            <w:vAlign w:val="center"/>
          </w:tcPr>
          <w:p w14:paraId="4581568C" w14:textId="2BA136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DE20F8E" w14:textId="62A746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78ADA6F" w14:textId="77777777" w:rsidTr="00986CC4">
        <w:tc>
          <w:tcPr>
            <w:tcW w:w="1384" w:type="dxa"/>
            <w:vAlign w:val="center"/>
          </w:tcPr>
          <w:p w14:paraId="7F230301" w14:textId="46425F1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R002</w:t>
            </w:r>
          </w:p>
        </w:tc>
        <w:tc>
          <w:tcPr>
            <w:tcW w:w="1985" w:type="dxa"/>
            <w:vAlign w:val="center"/>
          </w:tcPr>
          <w:p w14:paraId="7D374894" w14:textId="7B467C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Cl2</w:t>
            </w:r>
          </w:p>
        </w:tc>
        <w:tc>
          <w:tcPr>
            <w:tcW w:w="2551" w:type="dxa"/>
            <w:vAlign w:val="center"/>
          </w:tcPr>
          <w:p w14:paraId="4CE8427C" w14:textId="5A24F1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</w:t>
            </w:r>
          </w:p>
        </w:tc>
        <w:tc>
          <w:tcPr>
            <w:tcW w:w="1520" w:type="dxa"/>
            <w:vAlign w:val="center"/>
          </w:tcPr>
          <w:p w14:paraId="054B7E78" w14:textId="5650E7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3C3F78E4" w14:textId="78D9A7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A0D9E9D" w14:textId="51070E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42ACEAB6" w14:textId="77777777" w:rsidTr="00986CC4">
        <w:tc>
          <w:tcPr>
            <w:tcW w:w="1384" w:type="dxa"/>
            <w:vAlign w:val="center"/>
          </w:tcPr>
          <w:p w14:paraId="14EA8F4C" w14:textId="16C088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R003</w:t>
            </w:r>
          </w:p>
        </w:tc>
        <w:tc>
          <w:tcPr>
            <w:tcW w:w="1985" w:type="dxa"/>
            <w:vAlign w:val="center"/>
          </w:tcPr>
          <w:p w14:paraId="05880837" w14:textId="734BB10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H2O</w:t>
            </w:r>
          </w:p>
        </w:tc>
        <w:tc>
          <w:tcPr>
            <w:tcW w:w="2551" w:type="dxa"/>
            <w:vAlign w:val="center"/>
          </w:tcPr>
          <w:p w14:paraId="4EAFE2E6" w14:textId="39D2391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H2</w:t>
            </w:r>
          </w:p>
        </w:tc>
        <w:tc>
          <w:tcPr>
            <w:tcW w:w="1520" w:type="dxa"/>
            <w:vAlign w:val="center"/>
          </w:tcPr>
          <w:p w14:paraId="4CA05EE1" w14:textId="50E6384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3F64C8F6" w14:textId="2B0A93E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87E5C70" w14:textId="4FD7D1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Trao đổi</w:t>
            </w:r>
          </w:p>
        </w:tc>
      </w:tr>
      <w:tr w:rsidR="00986CC4" w:rsidRPr="00875EBA" w14:paraId="5806D163" w14:textId="77777777" w:rsidTr="00986CC4">
        <w:tc>
          <w:tcPr>
            <w:tcW w:w="1384" w:type="dxa"/>
            <w:vAlign w:val="center"/>
          </w:tcPr>
          <w:p w14:paraId="7EB52087" w14:textId="25801B7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R004</w:t>
            </w:r>
          </w:p>
        </w:tc>
        <w:tc>
          <w:tcPr>
            <w:tcW w:w="1985" w:type="dxa"/>
            <w:vAlign w:val="center"/>
          </w:tcPr>
          <w:p w14:paraId="05ADE823" w14:textId="3EAA6A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O2</w:t>
            </w:r>
          </w:p>
        </w:tc>
        <w:tc>
          <w:tcPr>
            <w:tcW w:w="2551" w:type="dxa"/>
            <w:vAlign w:val="center"/>
          </w:tcPr>
          <w:p w14:paraId="7BAF3B63" w14:textId="2AC7EB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</w:t>
            </w:r>
          </w:p>
        </w:tc>
        <w:tc>
          <w:tcPr>
            <w:tcW w:w="1520" w:type="dxa"/>
            <w:vAlign w:val="center"/>
          </w:tcPr>
          <w:p w14:paraId="0C863968" w14:textId="52AF476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</w:t>
            </w:r>
          </w:p>
        </w:tc>
        <w:tc>
          <w:tcPr>
            <w:tcW w:w="1860" w:type="dxa"/>
            <w:vAlign w:val="center"/>
          </w:tcPr>
          <w:p w14:paraId="145508C0" w14:textId="29544D3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D3D698C" w14:textId="2223BD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7F1F7D88" w14:textId="77777777" w:rsidTr="00986CC4">
        <w:tc>
          <w:tcPr>
            <w:tcW w:w="1384" w:type="dxa"/>
            <w:vAlign w:val="center"/>
          </w:tcPr>
          <w:p w14:paraId="189B9F47" w14:textId="5027EF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R005</w:t>
            </w:r>
          </w:p>
        </w:tc>
        <w:tc>
          <w:tcPr>
            <w:tcW w:w="1985" w:type="dxa"/>
            <w:vAlign w:val="center"/>
          </w:tcPr>
          <w:p w14:paraId="253A383E" w14:textId="272ECFD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H2O</w:t>
            </w:r>
          </w:p>
        </w:tc>
        <w:tc>
          <w:tcPr>
            <w:tcW w:w="2551" w:type="dxa"/>
            <w:vAlign w:val="center"/>
          </w:tcPr>
          <w:p w14:paraId="458C6702" w14:textId="49E872E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H2</w:t>
            </w:r>
          </w:p>
        </w:tc>
        <w:tc>
          <w:tcPr>
            <w:tcW w:w="1520" w:type="dxa"/>
            <w:vAlign w:val="center"/>
          </w:tcPr>
          <w:p w14:paraId="36589251" w14:textId="758BDA4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7EF1F80D" w14:textId="1142E7D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C607A1" w14:textId="4EC5B0C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762024EE" w14:textId="77777777" w:rsidTr="00986CC4">
        <w:tc>
          <w:tcPr>
            <w:tcW w:w="1384" w:type="dxa"/>
            <w:vAlign w:val="center"/>
          </w:tcPr>
          <w:p w14:paraId="081CC2B6" w14:textId="4A35B0B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R006</w:t>
            </w:r>
          </w:p>
        </w:tc>
        <w:tc>
          <w:tcPr>
            <w:tcW w:w="1985" w:type="dxa"/>
            <w:vAlign w:val="center"/>
          </w:tcPr>
          <w:p w14:paraId="52666368" w14:textId="08C9A99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O2</w:t>
            </w:r>
          </w:p>
        </w:tc>
        <w:tc>
          <w:tcPr>
            <w:tcW w:w="2551" w:type="dxa"/>
            <w:vAlign w:val="center"/>
          </w:tcPr>
          <w:p w14:paraId="3D007BD3" w14:textId="3B7AB2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520" w:type="dxa"/>
            <w:vAlign w:val="center"/>
          </w:tcPr>
          <w:p w14:paraId="569B2ED5" w14:textId="6D20E91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1A6091C6" w14:textId="229B33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5C51E18" w14:textId="37028B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1F823B6C" w14:textId="77777777" w:rsidTr="00986CC4">
        <w:tc>
          <w:tcPr>
            <w:tcW w:w="1384" w:type="dxa"/>
            <w:vAlign w:val="center"/>
          </w:tcPr>
          <w:p w14:paraId="191CBE40" w14:textId="622E54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R007</w:t>
            </w:r>
          </w:p>
        </w:tc>
        <w:tc>
          <w:tcPr>
            <w:tcW w:w="1985" w:type="dxa"/>
            <w:vAlign w:val="center"/>
          </w:tcPr>
          <w:p w14:paraId="7EBB585D" w14:textId="266900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H2O</w:t>
            </w:r>
          </w:p>
        </w:tc>
        <w:tc>
          <w:tcPr>
            <w:tcW w:w="2551" w:type="dxa"/>
            <w:vAlign w:val="center"/>
          </w:tcPr>
          <w:p w14:paraId="7439F40C" w14:textId="2536F6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H2</w:t>
            </w:r>
          </w:p>
        </w:tc>
        <w:tc>
          <w:tcPr>
            <w:tcW w:w="1520" w:type="dxa"/>
            <w:vAlign w:val="center"/>
          </w:tcPr>
          <w:p w14:paraId="6E5471C2" w14:textId="48A84B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89D13FE" w14:textId="7B63879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D14BC21" w14:textId="3454AB2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4179B6FE" w14:textId="77777777" w:rsidTr="00986CC4">
        <w:tc>
          <w:tcPr>
            <w:tcW w:w="1384" w:type="dxa"/>
            <w:vAlign w:val="center"/>
          </w:tcPr>
          <w:p w14:paraId="10C249A1" w14:textId="756E0C3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R008</w:t>
            </w:r>
          </w:p>
        </w:tc>
        <w:tc>
          <w:tcPr>
            <w:tcW w:w="1985" w:type="dxa"/>
            <w:vAlign w:val="center"/>
          </w:tcPr>
          <w:p w14:paraId="088F6B40" w14:textId="19D82B1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H2O</w:t>
            </w:r>
          </w:p>
        </w:tc>
        <w:tc>
          <w:tcPr>
            <w:tcW w:w="2551" w:type="dxa"/>
            <w:vAlign w:val="center"/>
          </w:tcPr>
          <w:p w14:paraId="01122DDA" w14:textId="14FA14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H2</w:t>
            </w:r>
          </w:p>
        </w:tc>
        <w:tc>
          <w:tcPr>
            <w:tcW w:w="1520" w:type="dxa"/>
            <w:vAlign w:val="center"/>
          </w:tcPr>
          <w:p w14:paraId="3175AF21" w14:textId="58F927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ACC61E7" w14:textId="696148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DD4A2E3" w14:textId="542973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1A4668D0" w14:textId="77777777" w:rsidTr="00986CC4">
        <w:tc>
          <w:tcPr>
            <w:tcW w:w="1384" w:type="dxa"/>
            <w:vAlign w:val="center"/>
          </w:tcPr>
          <w:p w14:paraId="6A33D5BF" w14:textId="1A2FC69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R009</w:t>
            </w:r>
          </w:p>
        </w:tc>
        <w:tc>
          <w:tcPr>
            <w:tcW w:w="1985" w:type="dxa"/>
            <w:vAlign w:val="center"/>
          </w:tcPr>
          <w:p w14:paraId="619BE158" w14:textId="35E225D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O2</w:t>
            </w:r>
          </w:p>
        </w:tc>
        <w:tc>
          <w:tcPr>
            <w:tcW w:w="2551" w:type="dxa"/>
            <w:vAlign w:val="center"/>
          </w:tcPr>
          <w:p w14:paraId="3420C875" w14:textId="3FD339B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</w:t>
            </w:r>
          </w:p>
        </w:tc>
        <w:tc>
          <w:tcPr>
            <w:tcW w:w="1520" w:type="dxa"/>
            <w:vAlign w:val="center"/>
          </w:tcPr>
          <w:p w14:paraId="68B70206" w14:textId="2559342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4FD591FF" w14:textId="6A32E2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F4EBA1A" w14:textId="3D1CF8E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5851371" w14:textId="77777777" w:rsidTr="00986CC4">
        <w:tc>
          <w:tcPr>
            <w:tcW w:w="1384" w:type="dxa"/>
            <w:vAlign w:val="center"/>
          </w:tcPr>
          <w:p w14:paraId="02721DF8" w14:textId="7D47AC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R010</w:t>
            </w:r>
          </w:p>
        </w:tc>
        <w:tc>
          <w:tcPr>
            <w:tcW w:w="1985" w:type="dxa"/>
            <w:vAlign w:val="center"/>
          </w:tcPr>
          <w:p w14:paraId="6EF46358" w14:textId="41A995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HCl</w:t>
            </w:r>
          </w:p>
        </w:tc>
        <w:tc>
          <w:tcPr>
            <w:tcW w:w="2551" w:type="dxa"/>
            <w:vAlign w:val="center"/>
          </w:tcPr>
          <w:p w14:paraId="30942647" w14:textId="21E120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H2</w:t>
            </w:r>
          </w:p>
        </w:tc>
        <w:tc>
          <w:tcPr>
            <w:tcW w:w="1520" w:type="dxa"/>
            <w:vAlign w:val="center"/>
          </w:tcPr>
          <w:p w14:paraId="3E8D2D36" w14:textId="54A081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490C4C08" w14:textId="2C8415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7CD9975" w14:textId="62494FF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30B0735D" w14:textId="77777777" w:rsidTr="00986CC4">
        <w:tc>
          <w:tcPr>
            <w:tcW w:w="1384" w:type="dxa"/>
            <w:vAlign w:val="center"/>
          </w:tcPr>
          <w:p w14:paraId="03B3E7A7" w14:textId="7C467C9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R011</w:t>
            </w:r>
          </w:p>
        </w:tc>
        <w:tc>
          <w:tcPr>
            <w:tcW w:w="1985" w:type="dxa"/>
            <w:vAlign w:val="center"/>
          </w:tcPr>
          <w:p w14:paraId="27CA9782" w14:textId="37279E5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H2SO4</w:t>
            </w:r>
          </w:p>
        </w:tc>
        <w:tc>
          <w:tcPr>
            <w:tcW w:w="2551" w:type="dxa"/>
            <w:vAlign w:val="center"/>
          </w:tcPr>
          <w:p w14:paraId="222325A7" w14:textId="05F1C9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H2</w:t>
            </w:r>
          </w:p>
        </w:tc>
        <w:tc>
          <w:tcPr>
            <w:tcW w:w="1520" w:type="dxa"/>
            <w:vAlign w:val="center"/>
          </w:tcPr>
          <w:p w14:paraId="39683FD3" w14:textId="27D648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F65586B" w14:textId="62A68BB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DFDE7C0" w14:textId="2A49E15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212CF550" w14:textId="77777777" w:rsidTr="00986CC4">
        <w:tc>
          <w:tcPr>
            <w:tcW w:w="1384" w:type="dxa"/>
            <w:vAlign w:val="center"/>
          </w:tcPr>
          <w:p w14:paraId="01E6BCBE" w14:textId="54CBC45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R012</w:t>
            </w:r>
          </w:p>
        </w:tc>
        <w:tc>
          <w:tcPr>
            <w:tcW w:w="1985" w:type="dxa"/>
            <w:vAlign w:val="center"/>
          </w:tcPr>
          <w:p w14:paraId="0BE371E9" w14:textId="28384C5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O2</w:t>
            </w:r>
          </w:p>
        </w:tc>
        <w:tc>
          <w:tcPr>
            <w:tcW w:w="2551" w:type="dxa"/>
            <w:vAlign w:val="center"/>
          </w:tcPr>
          <w:p w14:paraId="2F95A38E" w14:textId="12D5A6C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</w:t>
            </w:r>
          </w:p>
        </w:tc>
        <w:tc>
          <w:tcPr>
            <w:tcW w:w="1520" w:type="dxa"/>
            <w:vAlign w:val="center"/>
          </w:tcPr>
          <w:p w14:paraId="1AB059FE" w14:textId="296C26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7A792093" w14:textId="3501EF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3E3B1E9" w14:textId="2660434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1F36DB01" w14:textId="77777777" w:rsidTr="00986CC4">
        <w:tc>
          <w:tcPr>
            <w:tcW w:w="1384" w:type="dxa"/>
            <w:vAlign w:val="center"/>
          </w:tcPr>
          <w:p w14:paraId="3A71B8B6" w14:textId="167C6F8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R013</w:t>
            </w:r>
          </w:p>
        </w:tc>
        <w:tc>
          <w:tcPr>
            <w:tcW w:w="1985" w:type="dxa"/>
            <w:vAlign w:val="center"/>
          </w:tcPr>
          <w:p w14:paraId="37C7E899" w14:textId="3ECEA6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HCl</w:t>
            </w:r>
          </w:p>
        </w:tc>
        <w:tc>
          <w:tcPr>
            <w:tcW w:w="2551" w:type="dxa"/>
            <w:vAlign w:val="center"/>
          </w:tcPr>
          <w:p w14:paraId="0B32FE31" w14:textId="18CD68F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H2</w:t>
            </w:r>
          </w:p>
        </w:tc>
        <w:tc>
          <w:tcPr>
            <w:tcW w:w="1520" w:type="dxa"/>
            <w:vAlign w:val="center"/>
          </w:tcPr>
          <w:p w14:paraId="3E4E51A7" w14:textId="1B4021D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2, 6, 2, 3</w:t>
            </w:r>
          </w:p>
        </w:tc>
        <w:tc>
          <w:tcPr>
            <w:tcW w:w="1860" w:type="dxa"/>
            <w:vAlign w:val="center"/>
          </w:tcPr>
          <w:p w14:paraId="5D9F41D1" w14:textId="065F471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1ACDA13" w14:textId="10362A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490A946B" w14:textId="77777777" w:rsidTr="00986CC4">
        <w:tc>
          <w:tcPr>
            <w:tcW w:w="1384" w:type="dxa"/>
            <w:vAlign w:val="center"/>
          </w:tcPr>
          <w:p w14:paraId="5AA428F2" w14:textId="35EC9F2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R014</w:t>
            </w:r>
          </w:p>
        </w:tc>
        <w:tc>
          <w:tcPr>
            <w:tcW w:w="1985" w:type="dxa"/>
            <w:vAlign w:val="center"/>
          </w:tcPr>
          <w:p w14:paraId="66C3A933" w14:textId="51A212D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Cl2</w:t>
            </w:r>
          </w:p>
        </w:tc>
        <w:tc>
          <w:tcPr>
            <w:tcW w:w="2551" w:type="dxa"/>
            <w:vAlign w:val="center"/>
          </w:tcPr>
          <w:p w14:paraId="7B3EE8D5" w14:textId="51BA08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</w:t>
            </w:r>
          </w:p>
        </w:tc>
        <w:tc>
          <w:tcPr>
            <w:tcW w:w="1520" w:type="dxa"/>
            <w:vAlign w:val="center"/>
          </w:tcPr>
          <w:p w14:paraId="37773561" w14:textId="68F108A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7347A9C5" w14:textId="01E6AB0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F48DB1C" w14:textId="093B8DF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4B340F5" w14:textId="77777777" w:rsidTr="00986CC4">
        <w:tc>
          <w:tcPr>
            <w:tcW w:w="1384" w:type="dxa"/>
            <w:vAlign w:val="center"/>
          </w:tcPr>
          <w:p w14:paraId="2C04482C" w14:textId="0BCFBF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R015</w:t>
            </w:r>
          </w:p>
        </w:tc>
        <w:tc>
          <w:tcPr>
            <w:tcW w:w="1985" w:type="dxa"/>
            <w:vAlign w:val="center"/>
          </w:tcPr>
          <w:p w14:paraId="3B517BB4" w14:textId="3BFC5DA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HCl</w:t>
            </w:r>
          </w:p>
        </w:tc>
        <w:tc>
          <w:tcPr>
            <w:tcW w:w="2551" w:type="dxa"/>
            <w:vAlign w:val="center"/>
          </w:tcPr>
          <w:p w14:paraId="40037950" w14:textId="5BA0AF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H2</w:t>
            </w:r>
          </w:p>
        </w:tc>
        <w:tc>
          <w:tcPr>
            <w:tcW w:w="1520" w:type="dxa"/>
            <w:vAlign w:val="center"/>
          </w:tcPr>
          <w:p w14:paraId="6051D27E" w14:textId="3E75A1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E052336" w14:textId="41C4E6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624969F" w14:textId="39DB564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3A8FD1EB" w14:textId="77777777" w:rsidTr="00986CC4">
        <w:tc>
          <w:tcPr>
            <w:tcW w:w="1384" w:type="dxa"/>
            <w:vAlign w:val="center"/>
          </w:tcPr>
          <w:p w14:paraId="5581A8A8" w14:textId="3A74E6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R016</w:t>
            </w:r>
          </w:p>
        </w:tc>
        <w:tc>
          <w:tcPr>
            <w:tcW w:w="1985" w:type="dxa"/>
            <w:vAlign w:val="center"/>
          </w:tcPr>
          <w:p w14:paraId="6A300C18" w14:textId="31B438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H2SO4</w:t>
            </w:r>
          </w:p>
        </w:tc>
        <w:tc>
          <w:tcPr>
            <w:tcW w:w="2551" w:type="dxa"/>
            <w:vAlign w:val="center"/>
          </w:tcPr>
          <w:p w14:paraId="504CF778" w14:textId="69EA10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</w:t>
            </w:r>
          </w:p>
        </w:tc>
        <w:tc>
          <w:tcPr>
            <w:tcW w:w="1520" w:type="dxa"/>
            <w:vAlign w:val="center"/>
          </w:tcPr>
          <w:p w14:paraId="33BE8F03" w14:textId="537A71F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0812674" w14:textId="1B73341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5AD0B1A" w14:textId="2DA195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123DF916" w14:textId="77777777" w:rsidTr="00986CC4">
        <w:tc>
          <w:tcPr>
            <w:tcW w:w="1384" w:type="dxa"/>
            <w:vAlign w:val="center"/>
          </w:tcPr>
          <w:p w14:paraId="2C407BCF" w14:textId="6E89822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R017</w:t>
            </w:r>
          </w:p>
        </w:tc>
        <w:tc>
          <w:tcPr>
            <w:tcW w:w="1985" w:type="dxa"/>
            <w:vAlign w:val="center"/>
          </w:tcPr>
          <w:p w14:paraId="40DA6C8C" w14:textId="2C53F99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Cl2</w:t>
            </w:r>
          </w:p>
        </w:tc>
        <w:tc>
          <w:tcPr>
            <w:tcW w:w="2551" w:type="dxa"/>
            <w:vAlign w:val="center"/>
          </w:tcPr>
          <w:p w14:paraId="1683011E" w14:textId="2C9B492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</w:t>
            </w:r>
          </w:p>
        </w:tc>
        <w:tc>
          <w:tcPr>
            <w:tcW w:w="1520" w:type="dxa"/>
            <w:vAlign w:val="center"/>
          </w:tcPr>
          <w:p w14:paraId="3ACE8F99" w14:textId="5C5276E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2167C729" w14:textId="62A90B1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5503CEC" w14:textId="0A1B0C2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360713C8" w14:textId="77777777" w:rsidTr="00986CC4">
        <w:tc>
          <w:tcPr>
            <w:tcW w:w="1384" w:type="dxa"/>
            <w:vAlign w:val="center"/>
          </w:tcPr>
          <w:p w14:paraId="1EE2B22E" w14:textId="488EB8E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R018</w:t>
            </w:r>
          </w:p>
        </w:tc>
        <w:tc>
          <w:tcPr>
            <w:tcW w:w="1985" w:type="dxa"/>
            <w:vAlign w:val="center"/>
          </w:tcPr>
          <w:p w14:paraId="79DA52E4" w14:textId="26580F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HCl</w:t>
            </w:r>
          </w:p>
        </w:tc>
        <w:tc>
          <w:tcPr>
            <w:tcW w:w="2551" w:type="dxa"/>
            <w:vAlign w:val="center"/>
          </w:tcPr>
          <w:p w14:paraId="47AB0045" w14:textId="1B64A57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</w:t>
            </w:r>
          </w:p>
        </w:tc>
        <w:tc>
          <w:tcPr>
            <w:tcW w:w="1520" w:type="dxa"/>
            <w:vAlign w:val="center"/>
          </w:tcPr>
          <w:p w14:paraId="06363242" w14:textId="7F2C91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832C3A0" w14:textId="6BD51D6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E87AD0F" w14:textId="69D6DC6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70F4C246" w14:textId="77777777" w:rsidTr="00986CC4">
        <w:tc>
          <w:tcPr>
            <w:tcW w:w="1384" w:type="dxa"/>
            <w:vAlign w:val="center"/>
          </w:tcPr>
          <w:p w14:paraId="39328893" w14:textId="78CDE69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R019</w:t>
            </w:r>
          </w:p>
        </w:tc>
        <w:tc>
          <w:tcPr>
            <w:tcW w:w="1985" w:type="dxa"/>
            <w:vAlign w:val="center"/>
          </w:tcPr>
          <w:p w14:paraId="62AE548E" w14:textId="0E1550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H2SO4</w:t>
            </w:r>
          </w:p>
        </w:tc>
        <w:tc>
          <w:tcPr>
            <w:tcW w:w="2551" w:type="dxa"/>
            <w:vAlign w:val="center"/>
          </w:tcPr>
          <w:p w14:paraId="54EEADAB" w14:textId="62CCAFF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</w:t>
            </w:r>
          </w:p>
        </w:tc>
        <w:tc>
          <w:tcPr>
            <w:tcW w:w="1520" w:type="dxa"/>
            <w:vAlign w:val="center"/>
          </w:tcPr>
          <w:p w14:paraId="63894A0B" w14:textId="6187639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4EA686E" w14:textId="2205191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FB51508" w14:textId="38A02A6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554876B8" w14:textId="77777777" w:rsidTr="00986CC4">
        <w:tc>
          <w:tcPr>
            <w:tcW w:w="1384" w:type="dxa"/>
            <w:vAlign w:val="center"/>
          </w:tcPr>
          <w:p w14:paraId="4F957C75" w14:textId="57FF4B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R020</w:t>
            </w:r>
          </w:p>
        </w:tc>
        <w:tc>
          <w:tcPr>
            <w:tcW w:w="1985" w:type="dxa"/>
            <w:vAlign w:val="center"/>
          </w:tcPr>
          <w:p w14:paraId="34D46C8C" w14:textId="77F22C7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H2SO4</w:t>
            </w:r>
          </w:p>
        </w:tc>
        <w:tc>
          <w:tcPr>
            <w:tcW w:w="2551" w:type="dxa"/>
            <w:vAlign w:val="center"/>
          </w:tcPr>
          <w:p w14:paraId="5454FABE" w14:textId="20A0DE9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5B243A97" w14:textId="56894A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2, 6, 1, 1, 6</w:t>
            </w:r>
          </w:p>
        </w:tc>
        <w:tc>
          <w:tcPr>
            <w:tcW w:w="1860" w:type="dxa"/>
            <w:vAlign w:val="center"/>
          </w:tcPr>
          <w:p w14:paraId="17E89E75" w14:textId="6BF49CA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52139BAF" w14:textId="222A985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66201B9B" w14:textId="77777777" w:rsidTr="00986CC4">
        <w:tc>
          <w:tcPr>
            <w:tcW w:w="1384" w:type="dxa"/>
            <w:vAlign w:val="center"/>
          </w:tcPr>
          <w:p w14:paraId="49C53A3A" w14:textId="78D0003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R021</w:t>
            </w:r>
          </w:p>
        </w:tc>
        <w:tc>
          <w:tcPr>
            <w:tcW w:w="1985" w:type="dxa"/>
            <w:vAlign w:val="center"/>
          </w:tcPr>
          <w:p w14:paraId="2E579F4F" w14:textId="5EA5484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HNO3</w:t>
            </w:r>
          </w:p>
        </w:tc>
        <w:tc>
          <w:tcPr>
            <w:tcW w:w="2551" w:type="dxa"/>
            <w:vAlign w:val="center"/>
          </w:tcPr>
          <w:p w14:paraId="7287642D" w14:textId="05D3717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H2O</w:t>
            </w:r>
          </w:p>
        </w:tc>
        <w:tc>
          <w:tcPr>
            <w:tcW w:w="1520" w:type="dxa"/>
            <w:vAlign w:val="center"/>
          </w:tcPr>
          <w:p w14:paraId="4F1B0151" w14:textId="1BB3A9C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1, 6, 1, 3, 3</w:t>
            </w:r>
          </w:p>
        </w:tc>
        <w:tc>
          <w:tcPr>
            <w:tcW w:w="1860" w:type="dxa"/>
            <w:vAlign w:val="center"/>
          </w:tcPr>
          <w:p w14:paraId="5A0E5AB7" w14:textId="568449A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73BAF399" w14:textId="2C0B2F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8D32243" w14:textId="77777777" w:rsidTr="00986CC4">
        <w:tc>
          <w:tcPr>
            <w:tcW w:w="1384" w:type="dxa"/>
            <w:vAlign w:val="center"/>
          </w:tcPr>
          <w:p w14:paraId="5B03B0FC" w14:textId="36D638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R022</w:t>
            </w:r>
          </w:p>
        </w:tc>
        <w:tc>
          <w:tcPr>
            <w:tcW w:w="1985" w:type="dxa"/>
            <w:vAlign w:val="center"/>
          </w:tcPr>
          <w:p w14:paraId="37A9A8BD" w14:textId="533EE6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HNO3</w:t>
            </w:r>
          </w:p>
        </w:tc>
        <w:tc>
          <w:tcPr>
            <w:tcW w:w="2551" w:type="dxa"/>
            <w:vAlign w:val="center"/>
          </w:tcPr>
          <w:p w14:paraId="02BB1CE7" w14:textId="2F177B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5F506CE8" w14:textId="32E642E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2B6EF9D2" w14:textId="46A0CC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B72A93B" w14:textId="21DF2DC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1332BAC5" w14:textId="77777777" w:rsidTr="00986CC4">
        <w:tc>
          <w:tcPr>
            <w:tcW w:w="1384" w:type="dxa"/>
            <w:vAlign w:val="center"/>
          </w:tcPr>
          <w:p w14:paraId="254D466A" w14:textId="1C33C0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R023</w:t>
            </w:r>
          </w:p>
        </w:tc>
        <w:tc>
          <w:tcPr>
            <w:tcW w:w="1985" w:type="dxa"/>
            <w:vAlign w:val="center"/>
          </w:tcPr>
          <w:p w14:paraId="20930E07" w14:textId="086EC8C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Cl2</w:t>
            </w:r>
          </w:p>
        </w:tc>
        <w:tc>
          <w:tcPr>
            <w:tcW w:w="2551" w:type="dxa"/>
            <w:vAlign w:val="center"/>
          </w:tcPr>
          <w:p w14:paraId="448DDAE4" w14:textId="1D192E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</w:t>
            </w:r>
          </w:p>
        </w:tc>
        <w:tc>
          <w:tcPr>
            <w:tcW w:w="1520" w:type="dxa"/>
            <w:vAlign w:val="center"/>
          </w:tcPr>
          <w:p w14:paraId="11132716" w14:textId="6A25EE6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6CF2AB2" w14:textId="4C38B80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4A5AEE0" w14:textId="36F86B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5396CBED" w14:textId="77777777" w:rsidTr="00986CC4">
        <w:tc>
          <w:tcPr>
            <w:tcW w:w="1384" w:type="dxa"/>
            <w:vAlign w:val="center"/>
          </w:tcPr>
          <w:p w14:paraId="33BCC181" w14:textId="5B1A1B3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R024</w:t>
            </w:r>
          </w:p>
        </w:tc>
        <w:tc>
          <w:tcPr>
            <w:tcW w:w="1985" w:type="dxa"/>
            <w:vAlign w:val="center"/>
          </w:tcPr>
          <w:p w14:paraId="6B5852BE" w14:textId="1392D7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H2SO4</w:t>
            </w:r>
          </w:p>
        </w:tc>
        <w:tc>
          <w:tcPr>
            <w:tcW w:w="2551" w:type="dxa"/>
            <w:vAlign w:val="center"/>
          </w:tcPr>
          <w:p w14:paraId="366B3DE8" w14:textId="036EF1D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SO2, H2O</w:t>
            </w:r>
          </w:p>
        </w:tc>
        <w:tc>
          <w:tcPr>
            <w:tcW w:w="1520" w:type="dxa"/>
            <w:vAlign w:val="center"/>
          </w:tcPr>
          <w:p w14:paraId="4B32C2ED" w14:textId="524017A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756CC92C" w14:textId="7FD7252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696E9D56" w14:textId="7BB8FC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3F443C2" w14:textId="77777777" w:rsidTr="00986CC4">
        <w:tc>
          <w:tcPr>
            <w:tcW w:w="1384" w:type="dxa"/>
            <w:vAlign w:val="center"/>
          </w:tcPr>
          <w:p w14:paraId="1EB222D6" w14:textId="4CD81B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R025</w:t>
            </w:r>
          </w:p>
        </w:tc>
        <w:tc>
          <w:tcPr>
            <w:tcW w:w="1985" w:type="dxa"/>
            <w:vAlign w:val="center"/>
          </w:tcPr>
          <w:p w14:paraId="32EF3686" w14:textId="19AD90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HNO3</w:t>
            </w:r>
          </w:p>
        </w:tc>
        <w:tc>
          <w:tcPr>
            <w:tcW w:w="2551" w:type="dxa"/>
            <w:vAlign w:val="center"/>
          </w:tcPr>
          <w:p w14:paraId="1E0B70CC" w14:textId="3288CE3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NO2, H2O</w:t>
            </w:r>
          </w:p>
        </w:tc>
        <w:tc>
          <w:tcPr>
            <w:tcW w:w="1520" w:type="dxa"/>
            <w:vAlign w:val="center"/>
          </w:tcPr>
          <w:p w14:paraId="37F30BD7" w14:textId="455B691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1, 4, 1, 2, 2</w:t>
            </w:r>
          </w:p>
        </w:tc>
        <w:tc>
          <w:tcPr>
            <w:tcW w:w="1860" w:type="dxa"/>
            <w:vAlign w:val="center"/>
          </w:tcPr>
          <w:p w14:paraId="021A06C2" w14:textId="5EDCA7F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3B81F72D" w14:textId="5225C4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9212FDE" w14:textId="77777777" w:rsidTr="00986CC4">
        <w:tc>
          <w:tcPr>
            <w:tcW w:w="1384" w:type="dxa"/>
            <w:vAlign w:val="center"/>
          </w:tcPr>
          <w:p w14:paraId="672C9643" w14:textId="4936170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R026</w:t>
            </w:r>
          </w:p>
        </w:tc>
        <w:tc>
          <w:tcPr>
            <w:tcW w:w="1985" w:type="dxa"/>
            <w:vAlign w:val="center"/>
          </w:tcPr>
          <w:p w14:paraId="348D6E18" w14:textId="3B1EA7B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HNO3</w:t>
            </w:r>
          </w:p>
        </w:tc>
        <w:tc>
          <w:tcPr>
            <w:tcW w:w="2551" w:type="dxa"/>
            <w:vAlign w:val="center"/>
          </w:tcPr>
          <w:p w14:paraId="30C55BD2" w14:textId="2215AD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NO, H2O</w:t>
            </w:r>
          </w:p>
        </w:tc>
        <w:tc>
          <w:tcPr>
            <w:tcW w:w="1520" w:type="dxa"/>
            <w:vAlign w:val="center"/>
          </w:tcPr>
          <w:p w14:paraId="1E605D9C" w14:textId="34B2437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3, 8, 3, 2, 4</w:t>
            </w:r>
          </w:p>
        </w:tc>
        <w:tc>
          <w:tcPr>
            <w:tcW w:w="1860" w:type="dxa"/>
            <w:vAlign w:val="center"/>
          </w:tcPr>
          <w:p w14:paraId="71F3E6BC" w14:textId="35D3077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34E7BBED" w14:textId="7BD34F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7576539" w14:textId="77777777" w:rsidTr="00986CC4">
        <w:tc>
          <w:tcPr>
            <w:tcW w:w="1384" w:type="dxa"/>
            <w:vAlign w:val="center"/>
          </w:tcPr>
          <w:p w14:paraId="51357F34" w14:textId="4ED32B4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R027</w:t>
            </w:r>
          </w:p>
        </w:tc>
        <w:tc>
          <w:tcPr>
            <w:tcW w:w="1985" w:type="dxa"/>
            <w:vAlign w:val="center"/>
          </w:tcPr>
          <w:p w14:paraId="0C5DCB8E" w14:textId="163008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HNO3</w:t>
            </w:r>
          </w:p>
        </w:tc>
        <w:tc>
          <w:tcPr>
            <w:tcW w:w="2551" w:type="dxa"/>
            <w:vAlign w:val="center"/>
          </w:tcPr>
          <w:p w14:paraId="0556BC04" w14:textId="4BB0C81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NO2, H2O</w:t>
            </w:r>
          </w:p>
        </w:tc>
        <w:tc>
          <w:tcPr>
            <w:tcW w:w="1520" w:type="dxa"/>
            <w:vAlign w:val="center"/>
          </w:tcPr>
          <w:p w14:paraId="6B77861F" w14:textId="57F8E2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63613497" w14:textId="0208330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232B8343" w14:textId="0F99827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79494078" w14:textId="77777777" w:rsidTr="00986CC4">
        <w:tc>
          <w:tcPr>
            <w:tcW w:w="1384" w:type="dxa"/>
            <w:vAlign w:val="center"/>
          </w:tcPr>
          <w:p w14:paraId="4A07FECB" w14:textId="0A3B37D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R028</w:t>
            </w:r>
          </w:p>
        </w:tc>
        <w:tc>
          <w:tcPr>
            <w:tcW w:w="1985" w:type="dxa"/>
            <w:vAlign w:val="center"/>
          </w:tcPr>
          <w:p w14:paraId="2FC68E49" w14:textId="1CD979C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O2</w:t>
            </w:r>
          </w:p>
        </w:tc>
        <w:tc>
          <w:tcPr>
            <w:tcW w:w="2551" w:type="dxa"/>
            <w:vAlign w:val="center"/>
          </w:tcPr>
          <w:p w14:paraId="6F4D4681" w14:textId="5E21EF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</w:t>
            </w:r>
          </w:p>
        </w:tc>
        <w:tc>
          <w:tcPr>
            <w:tcW w:w="1520" w:type="dxa"/>
            <w:vAlign w:val="center"/>
          </w:tcPr>
          <w:p w14:paraId="0296C7B7" w14:textId="56F0FF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D786CE7" w14:textId="768B3E1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FF6C751" w14:textId="56D9F5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7F29890A" w14:textId="77777777" w:rsidTr="00986CC4">
        <w:tc>
          <w:tcPr>
            <w:tcW w:w="1384" w:type="dxa"/>
            <w:vAlign w:val="center"/>
          </w:tcPr>
          <w:p w14:paraId="21315B5C" w14:textId="777B35D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R029</w:t>
            </w:r>
          </w:p>
        </w:tc>
        <w:tc>
          <w:tcPr>
            <w:tcW w:w="1985" w:type="dxa"/>
            <w:vAlign w:val="center"/>
          </w:tcPr>
          <w:p w14:paraId="7D8A9D6D" w14:textId="4CCDB15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O2</w:t>
            </w:r>
          </w:p>
        </w:tc>
        <w:tc>
          <w:tcPr>
            <w:tcW w:w="2551" w:type="dxa"/>
            <w:vAlign w:val="center"/>
          </w:tcPr>
          <w:p w14:paraId="49C669F7" w14:textId="0A19BCB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1520" w:type="dxa"/>
            <w:vAlign w:val="center"/>
          </w:tcPr>
          <w:p w14:paraId="5BDBFCE0" w14:textId="186964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2180F68B" w14:textId="1E5413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B7EEBD0" w14:textId="1A84B9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64D80DFF" w14:textId="77777777" w:rsidTr="00986CC4">
        <w:tc>
          <w:tcPr>
            <w:tcW w:w="1384" w:type="dxa"/>
            <w:vAlign w:val="center"/>
          </w:tcPr>
          <w:p w14:paraId="7F9AD7FA" w14:textId="4F9DDFF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R030</w:t>
            </w:r>
          </w:p>
        </w:tc>
        <w:tc>
          <w:tcPr>
            <w:tcW w:w="1985" w:type="dxa"/>
            <w:vAlign w:val="center"/>
          </w:tcPr>
          <w:p w14:paraId="725C9DA2" w14:textId="76A578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O2</w:t>
            </w:r>
          </w:p>
        </w:tc>
        <w:tc>
          <w:tcPr>
            <w:tcW w:w="2551" w:type="dxa"/>
            <w:vAlign w:val="center"/>
          </w:tcPr>
          <w:p w14:paraId="66184DF4" w14:textId="4500E6D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</w:t>
            </w:r>
          </w:p>
        </w:tc>
        <w:tc>
          <w:tcPr>
            <w:tcW w:w="1520" w:type="dxa"/>
            <w:vAlign w:val="center"/>
          </w:tcPr>
          <w:p w14:paraId="4D737E74" w14:textId="4EA577E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2C708CC" w14:textId="3CF523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8A96017" w14:textId="236DE4C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4B35A9FE" w14:textId="77777777" w:rsidTr="00986CC4">
        <w:tc>
          <w:tcPr>
            <w:tcW w:w="1384" w:type="dxa"/>
            <w:vAlign w:val="center"/>
          </w:tcPr>
          <w:p w14:paraId="3AD20FF9" w14:textId="64C763E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R031</w:t>
            </w:r>
          </w:p>
        </w:tc>
        <w:tc>
          <w:tcPr>
            <w:tcW w:w="1985" w:type="dxa"/>
            <w:vAlign w:val="center"/>
          </w:tcPr>
          <w:p w14:paraId="27BB9ECC" w14:textId="505094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O2</w:t>
            </w:r>
          </w:p>
        </w:tc>
        <w:tc>
          <w:tcPr>
            <w:tcW w:w="2551" w:type="dxa"/>
            <w:vAlign w:val="center"/>
          </w:tcPr>
          <w:p w14:paraId="63C7BBB1" w14:textId="3E6A18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P2O5</w:t>
            </w:r>
          </w:p>
        </w:tc>
        <w:tc>
          <w:tcPr>
            <w:tcW w:w="1520" w:type="dxa"/>
            <w:vAlign w:val="center"/>
          </w:tcPr>
          <w:p w14:paraId="00786F5D" w14:textId="0738DDA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4, 5, 2</w:t>
            </w:r>
          </w:p>
        </w:tc>
        <w:tc>
          <w:tcPr>
            <w:tcW w:w="1860" w:type="dxa"/>
            <w:vAlign w:val="center"/>
          </w:tcPr>
          <w:p w14:paraId="2754F224" w14:textId="2B9C1C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0DA2121" w14:textId="1EFA288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F22015B" w14:textId="77777777" w:rsidTr="00986CC4">
        <w:tc>
          <w:tcPr>
            <w:tcW w:w="1384" w:type="dxa"/>
            <w:vAlign w:val="center"/>
          </w:tcPr>
          <w:p w14:paraId="29984FEF" w14:textId="469ADAC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R032</w:t>
            </w:r>
          </w:p>
        </w:tc>
        <w:tc>
          <w:tcPr>
            <w:tcW w:w="1985" w:type="dxa"/>
            <w:vAlign w:val="center"/>
          </w:tcPr>
          <w:p w14:paraId="533F44DC" w14:textId="3DC89CA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H2, O2</w:t>
            </w:r>
          </w:p>
        </w:tc>
        <w:tc>
          <w:tcPr>
            <w:tcW w:w="2551" w:type="dxa"/>
            <w:vAlign w:val="center"/>
          </w:tcPr>
          <w:p w14:paraId="3D419F3D" w14:textId="542F67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</w:t>
            </w:r>
          </w:p>
        </w:tc>
        <w:tc>
          <w:tcPr>
            <w:tcW w:w="1520" w:type="dxa"/>
            <w:vAlign w:val="center"/>
          </w:tcPr>
          <w:p w14:paraId="1986AF8B" w14:textId="3994EF8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5F092CCE" w14:textId="21B5D5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E08B559" w14:textId="57DBB9C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10ADF120" w14:textId="77777777" w:rsidTr="00986CC4">
        <w:tc>
          <w:tcPr>
            <w:tcW w:w="1384" w:type="dxa"/>
            <w:vAlign w:val="center"/>
          </w:tcPr>
          <w:p w14:paraId="4192DA14" w14:textId="7C080F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R033</w:t>
            </w:r>
          </w:p>
        </w:tc>
        <w:tc>
          <w:tcPr>
            <w:tcW w:w="1985" w:type="dxa"/>
            <w:vAlign w:val="center"/>
          </w:tcPr>
          <w:p w14:paraId="39C50BEE" w14:textId="5C40AD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O2</w:t>
            </w:r>
          </w:p>
        </w:tc>
        <w:tc>
          <w:tcPr>
            <w:tcW w:w="2551" w:type="dxa"/>
            <w:vAlign w:val="center"/>
          </w:tcPr>
          <w:p w14:paraId="57677B0F" w14:textId="384F08A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20" w:type="dxa"/>
            <w:vAlign w:val="center"/>
          </w:tcPr>
          <w:p w14:paraId="37E8C0DF" w14:textId="4B0C20B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773BFD5B" w14:textId="2B4F3CA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(cao)</w:t>
            </w:r>
          </w:p>
        </w:tc>
        <w:tc>
          <w:tcPr>
            <w:tcW w:w="1860" w:type="dxa"/>
            <w:vAlign w:val="center"/>
          </w:tcPr>
          <w:p w14:paraId="53737DCD" w14:textId="19D7CE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3507B487" w14:textId="77777777" w:rsidTr="00986CC4">
        <w:tc>
          <w:tcPr>
            <w:tcW w:w="1384" w:type="dxa"/>
            <w:vAlign w:val="center"/>
          </w:tcPr>
          <w:p w14:paraId="209187B6" w14:textId="03A580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R034</w:t>
            </w:r>
          </w:p>
        </w:tc>
        <w:tc>
          <w:tcPr>
            <w:tcW w:w="1985" w:type="dxa"/>
            <w:vAlign w:val="center"/>
          </w:tcPr>
          <w:p w14:paraId="0A102664" w14:textId="7F491A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NO, O2</w:t>
            </w:r>
          </w:p>
        </w:tc>
        <w:tc>
          <w:tcPr>
            <w:tcW w:w="2551" w:type="dxa"/>
            <w:vAlign w:val="center"/>
          </w:tcPr>
          <w:p w14:paraId="289D7291" w14:textId="327EBE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NO2</w:t>
            </w:r>
          </w:p>
        </w:tc>
        <w:tc>
          <w:tcPr>
            <w:tcW w:w="1520" w:type="dxa"/>
            <w:vAlign w:val="center"/>
          </w:tcPr>
          <w:p w14:paraId="3B40ECE8" w14:textId="436C0D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44CD5E04" w14:textId="234D02B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59CA236" w14:textId="5C6D1B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51BD2B33" w14:textId="77777777" w:rsidTr="00986CC4">
        <w:tc>
          <w:tcPr>
            <w:tcW w:w="1384" w:type="dxa"/>
            <w:vAlign w:val="center"/>
          </w:tcPr>
          <w:p w14:paraId="0ACFE35C" w14:textId="612F1F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R035</w:t>
            </w:r>
          </w:p>
        </w:tc>
        <w:tc>
          <w:tcPr>
            <w:tcW w:w="1985" w:type="dxa"/>
            <w:vAlign w:val="center"/>
          </w:tcPr>
          <w:p w14:paraId="6452061A" w14:textId="67CE4D9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H2</w:t>
            </w:r>
          </w:p>
        </w:tc>
        <w:tc>
          <w:tcPr>
            <w:tcW w:w="2551" w:type="dxa"/>
            <w:vAlign w:val="center"/>
          </w:tcPr>
          <w:p w14:paraId="39C110CD" w14:textId="708358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</w:t>
            </w:r>
          </w:p>
        </w:tc>
        <w:tc>
          <w:tcPr>
            <w:tcW w:w="1520" w:type="dxa"/>
            <w:vAlign w:val="center"/>
          </w:tcPr>
          <w:p w14:paraId="3EAE5DE4" w14:textId="79F8138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1, 3, 2</w:t>
            </w:r>
          </w:p>
        </w:tc>
        <w:tc>
          <w:tcPr>
            <w:tcW w:w="1860" w:type="dxa"/>
            <w:vAlign w:val="center"/>
          </w:tcPr>
          <w:p w14:paraId="4254D05D" w14:textId="3D1122B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tác, áp suất</w:t>
            </w:r>
          </w:p>
        </w:tc>
        <w:tc>
          <w:tcPr>
            <w:tcW w:w="1860" w:type="dxa"/>
            <w:vAlign w:val="center"/>
          </w:tcPr>
          <w:p w14:paraId="4ACA6623" w14:textId="556E95A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706600C" w14:textId="77777777" w:rsidTr="00986CC4">
        <w:tc>
          <w:tcPr>
            <w:tcW w:w="1384" w:type="dxa"/>
            <w:vAlign w:val="center"/>
          </w:tcPr>
          <w:p w14:paraId="71E1285F" w14:textId="3A9F82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R036</w:t>
            </w:r>
          </w:p>
        </w:tc>
        <w:tc>
          <w:tcPr>
            <w:tcW w:w="1985" w:type="dxa"/>
            <w:vAlign w:val="center"/>
          </w:tcPr>
          <w:p w14:paraId="65D6AE15" w14:textId="145C6AA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H2</w:t>
            </w:r>
          </w:p>
        </w:tc>
        <w:tc>
          <w:tcPr>
            <w:tcW w:w="2551" w:type="dxa"/>
            <w:vAlign w:val="center"/>
          </w:tcPr>
          <w:p w14:paraId="77E15948" w14:textId="3874E3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</w:t>
            </w:r>
          </w:p>
        </w:tc>
        <w:tc>
          <w:tcPr>
            <w:tcW w:w="1520" w:type="dxa"/>
            <w:vAlign w:val="center"/>
          </w:tcPr>
          <w:p w14:paraId="1B2B1073" w14:textId="774408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5E22D7D4" w14:textId="080552E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sáng</w:t>
            </w:r>
          </w:p>
        </w:tc>
        <w:tc>
          <w:tcPr>
            <w:tcW w:w="1860" w:type="dxa"/>
            <w:vAlign w:val="center"/>
          </w:tcPr>
          <w:p w14:paraId="79BEC7DD" w14:textId="4F4994F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5A6B053" w14:textId="77777777" w:rsidTr="00986CC4">
        <w:tc>
          <w:tcPr>
            <w:tcW w:w="1384" w:type="dxa"/>
            <w:vAlign w:val="center"/>
          </w:tcPr>
          <w:p w14:paraId="09FDD1F2" w14:textId="06C7356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R037</w:t>
            </w:r>
          </w:p>
        </w:tc>
        <w:tc>
          <w:tcPr>
            <w:tcW w:w="1985" w:type="dxa"/>
            <w:vAlign w:val="center"/>
          </w:tcPr>
          <w:p w14:paraId="696BD494" w14:textId="23593E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H2O</w:t>
            </w:r>
          </w:p>
        </w:tc>
        <w:tc>
          <w:tcPr>
            <w:tcW w:w="2551" w:type="dxa"/>
            <w:vAlign w:val="center"/>
          </w:tcPr>
          <w:p w14:paraId="68C71D49" w14:textId="31CC5FF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</w:t>
            </w:r>
          </w:p>
        </w:tc>
        <w:tc>
          <w:tcPr>
            <w:tcW w:w="1520" w:type="dxa"/>
            <w:vAlign w:val="center"/>
          </w:tcPr>
          <w:p w14:paraId="39BB6C76" w14:textId="088AB13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663CB6C4" w14:textId="4BBC87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3C7D7B" w14:textId="1AA93BD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0A99508B" w14:textId="77777777" w:rsidTr="00986CC4">
        <w:tc>
          <w:tcPr>
            <w:tcW w:w="1384" w:type="dxa"/>
            <w:vAlign w:val="center"/>
          </w:tcPr>
          <w:p w14:paraId="50A39B81" w14:textId="36B393D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R038</w:t>
            </w:r>
          </w:p>
        </w:tc>
        <w:tc>
          <w:tcPr>
            <w:tcW w:w="1985" w:type="dxa"/>
            <w:vAlign w:val="center"/>
          </w:tcPr>
          <w:p w14:paraId="2F919754" w14:textId="223BE43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K2O, H2O</w:t>
            </w:r>
          </w:p>
        </w:tc>
        <w:tc>
          <w:tcPr>
            <w:tcW w:w="2551" w:type="dxa"/>
            <w:vAlign w:val="center"/>
          </w:tcPr>
          <w:p w14:paraId="7F6747D4" w14:textId="6EAFF4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</w:t>
            </w:r>
          </w:p>
        </w:tc>
        <w:tc>
          <w:tcPr>
            <w:tcW w:w="1520" w:type="dxa"/>
            <w:vAlign w:val="center"/>
          </w:tcPr>
          <w:p w14:paraId="383B99CF" w14:textId="6F3F80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61887589" w14:textId="722A4A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B11F2B8" w14:textId="5B83029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72F682C2" w14:textId="77777777" w:rsidTr="00986CC4">
        <w:tc>
          <w:tcPr>
            <w:tcW w:w="1384" w:type="dxa"/>
            <w:vAlign w:val="center"/>
          </w:tcPr>
          <w:p w14:paraId="01F4A5BD" w14:textId="76033D3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R039</w:t>
            </w:r>
          </w:p>
        </w:tc>
        <w:tc>
          <w:tcPr>
            <w:tcW w:w="1985" w:type="dxa"/>
            <w:vAlign w:val="center"/>
          </w:tcPr>
          <w:p w14:paraId="2186F08B" w14:textId="755172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H2O</w:t>
            </w:r>
          </w:p>
        </w:tc>
        <w:tc>
          <w:tcPr>
            <w:tcW w:w="2551" w:type="dxa"/>
            <w:vAlign w:val="center"/>
          </w:tcPr>
          <w:p w14:paraId="50C6D6C5" w14:textId="50A37A6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</w:t>
            </w:r>
          </w:p>
        </w:tc>
        <w:tc>
          <w:tcPr>
            <w:tcW w:w="1520" w:type="dxa"/>
            <w:vAlign w:val="center"/>
          </w:tcPr>
          <w:p w14:paraId="772A1EFA" w14:textId="2A9AFD9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5F34DBD" w14:textId="170014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1FA1B50" w14:textId="7928E3B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7A143472" w14:textId="77777777" w:rsidTr="00986CC4">
        <w:tc>
          <w:tcPr>
            <w:tcW w:w="1384" w:type="dxa"/>
            <w:vAlign w:val="center"/>
          </w:tcPr>
          <w:p w14:paraId="7925CBA3" w14:textId="742CEB9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R040</w:t>
            </w:r>
          </w:p>
        </w:tc>
        <w:tc>
          <w:tcPr>
            <w:tcW w:w="1985" w:type="dxa"/>
            <w:vAlign w:val="center"/>
          </w:tcPr>
          <w:p w14:paraId="3A0219FC" w14:textId="7A576C4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BaO, H2O</w:t>
            </w:r>
          </w:p>
        </w:tc>
        <w:tc>
          <w:tcPr>
            <w:tcW w:w="2551" w:type="dxa"/>
            <w:vAlign w:val="center"/>
          </w:tcPr>
          <w:p w14:paraId="7DABB66E" w14:textId="06E0D6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</w:t>
            </w:r>
          </w:p>
        </w:tc>
        <w:tc>
          <w:tcPr>
            <w:tcW w:w="1520" w:type="dxa"/>
            <w:vAlign w:val="center"/>
          </w:tcPr>
          <w:p w14:paraId="3F828AA7" w14:textId="7A8FD5B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E0E09B4" w14:textId="7B06A27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B96FA7C" w14:textId="4892EF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520F6E65" w14:textId="77777777" w:rsidTr="00986CC4">
        <w:tc>
          <w:tcPr>
            <w:tcW w:w="1384" w:type="dxa"/>
            <w:vAlign w:val="center"/>
          </w:tcPr>
          <w:p w14:paraId="6586F022" w14:textId="350AF7A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R041</w:t>
            </w:r>
          </w:p>
        </w:tc>
        <w:tc>
          <w:tcPr>
            <w:tcW w:w="1985" w:type="dxa"/>
            <w:vAlign w:val="center"/>
          </w:tcPr>
          <w:p w14:paraId="04B74569" w14:textId="00CA94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H2O</w:t>
            </w:r>
          </w:p>
        </w:tc>
        <w:tc>
          <w:tcPr>
            <w:tcW w:w="2551" w:type="dxa"/>
            <w:vAlign w:val="center"/>
          </w:tcPr>
          <w:p w14:paraId="05EE86B1" w14:textId="76A7823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H2SO3</w:t>
            </w:r>
          </w:p>
        </w:tc>
        <w:tc>
          <w:tcPr>
            <w:tcW w:w="1520" w:type="dxa"/>
            <w:vAlign w:val="center"/>
          </w:tcPr>
          <w:p w14:paraId="2AB1FAF6" w14:textId="133B860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8F56DDC" w14:textId="6D92485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A845721" w14:textId="1FEECEA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04EE95EB" w14:textId="77777777" w:rsidTr="00986CC4">
        <w:tc>
          <w:tcPr>
            <w:tcW w:w="1384" w:type="dxa"/>
            <w:vAlign w:val="center"/>
          </w:tcPr>
          <w:p w14:paraId="3781EC71" w14:textId="4FFA16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R042</w:t>
            </w:r>
          </w:p>
        </w:tc>
        <w:tc>
          <w:tcPr>
            <w:tcW w:w="1985" w:type="dxa"/>
            <w:vAlign w:val="center"/>
          </w:tcPr>
          <w:p w14:paraId="0E58868B" w14:textId="483203A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SO3, H2O</w:t>
            </w:r>
          </w:p>
        </w:tc>
        <w:tc>
          <w:tcPr>
            <w:tcW w:w="2551" w:type="dxa"/>
            <w:vAlign w:val="center"/>
          </w:tcPr>
          <w:p w14:paraId="752E2DA7" w14:textId="41C324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</w:t>
            </w:r>
          </w:p>
        </w:tc>
        <w:tc>
          <w:tcPr>
            <w:tcW w:w="1520" w:type="dxa"/>
            <w:vAlign w:val="center"/>
          </w:tcPr>
          <w:p w14:paraId="079A517D" w14:textId="764F3A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634D897" w14:textId="589062C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465EAD3" w14:textId="362A5A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0D5434DF" w14:textId="77777777" w:rsidTr="00986CC4">
        <w:tc>
          <w:tcPr>
            <w:tcW w:w="1384" w:type="dxa"/>
            <w:vAlign w:val="center"/>
          </w:tcPr>
          <w:p w14:paraId="585619BD" w14:textId="727D18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R043</w:t>
            </w:r>
          </w:p>
        </w:tc>
        <w:tc>
          <w:tcPr>
            <w:tcW w:w="1985" w:type="dxa"/>
            <w:vAlign w:val="center"/>
          </w:tcPr>
          <w:p w14:paraId="7A265607" w14:textId="441121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P2O5, H2O</w:t>
            </w:r>
          </w:p>
        </w:tc>
        <w:tc>
          <w:tcPr>
            <w:tcW w:w="2551" w:type="dxa"/>
            <w:vAlign w:val="center"/>
          </w:tcPr>
          <w:p w14:paraId="2BBF39BD" w14:textId="604BEAA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</w:t>
            </w:r>
          </w:p>
        </w:tc>
        <w:tc>
          <w:tcPr>
            <w:tcW w:w="1520" w:type="dxa"/>
            <w:vAlign w:val="center"/>
          </w:tcPr>
          <w:p w14:paraId="6216D06A" w14:textId="5B76EA2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1, 3, 2</w:t>
            </w:r>
          </w:p>
        </w:tc>
        <w:tc>
          <w:tcPr>
            <w:tcW w:w="1860" w:type="dxa"/>
            <w:vAlign w:val="center"/>
          </w:tcPr>
          <w:p w14:paraId="20465AA9" w14:textId="7C02BFC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610CB4D" w14:textId="1084F4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725131AD" w14:textId="77777777" w:rsidTr="00986CC4">
        <w:tc>
          <w:tcPr>
            <w:tcW w:w="1384" w:type="dxa"/>
            <w:vAlign w:val="center"/>
          </w:tcPr>
          <w:p w14:paraId="4EA0DB1F" w14:textId="2FEBB6A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R044</w:t>
            </w:r>
          </w:p>
        </w:tc>
        <w:tc>
          <w:tcPr>
            <w:tcW w:w="1985" w:type="dxa"/>
            <w:vAlign w:val="center"/>
          </w:tcPr>
          <w:p w14:paraId="0C0314C6" w14:textId="00CBFC5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H2O</w:t>
            </w:r>
          </w:p>
        </w:tc>
        <w:tc>
          <w:tcPr>
            <w:tcW w:w="2551" w:type="dxa"/>
            <w:vAlign w:val="center"/>
          </w:tcPr>
          <w:p w14:paraId="6D40A19B" w14:textId="2C9D5CB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H2CO3</w:t>
            </w:r>
          </w:p>
        </w:tc>
        <w:tc>
          <w:tcPr>
            <w:tcW w:w="1520" w:type="dxa"/>
            <w:vAlign w:val="center"/>
          </w:tcPr>
          <w:p w14:paraId="6384A18E" w14:textId="2BFBC08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236B44D" w14:textId="74153E9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AFE782" w14:textId="6E0FE7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5F74B78D" w14:textId="77777777" w:rsidTr="00986CC4">
        <w:tc>
          <w:tcPr>
            <w:tcW w:w="1384" w:type="dxa"/>
            <w:vAlign w:val="center"/>
          </w:tcPr>
          <w:p w14:paraId="67DD3563" w14:textId="1BB274C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R045</w:t>
            </w:r>
          </w:p>
        </w:tc>
        <w:tc>
          <w:tcPr>
            <w:tcW w:w="1985" w:type="dxa"/>
            <w:vAlign w:val="center"/>
          </w:tcPr>
          <w:p w14:paraId="2C560C14" w14:textId="283737A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N2O5, H2O</w:t>
            </w:r>
          </w:p>
        </w:tc>
        <w:tc>
          <w:tcPr>
            <w:tcW w:w="2551" w:type="dxa"/>
            <w:vAlign w:val="center"/>
          </w:tcPr>
          <w:p w14:paraId="7C1A316E" w14:textId="696007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</w:t>
            </w:r>
          </w:p>
        </w:tc>
        <w:tc>
          <w:tcPr>
            <w:tcW w:w="1520" w:type="dxa"/>
            <w:vAlign w:val="center"/>
          </w:tcPr>
          <w:p w14:paraId="13E744D2" w14:textId="2404B67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2A47E982" w14:textId="63D8D47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D5E311" w14:textId="105C90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5150819A" w14:textId="77777777" w:rsidTr="00986CC4">
        <w:tc>
          <w:tcPr>
            <w:tcW w:w="1384" w:type="dxa"/>
            <w:vAlign w:val="center"/>
          </w:tcPr>
          <w:p w14:paraId="0B99CABC" w14:textId="1888C39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R046</w:t>
            </w:r>
          </w:p>
        </w:tc>
        <w:tc>
          <w:tcPr>
            <w:tcW w:w="1985" w:type="dxa"/>
            <w:vAlign w:val="center"/>
          </w:tcPr>
          <w:p w14:paraId="26033988" w14:textId="51C45F1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NaOH</w:t>
            </w:r>
          </w:p>
        </w:tc>
        <w:tc>
          <w:tcPr>
            <w:tcW w:w="2551" w:type="dxa"/>
            <w:vAlign w:val="center"/>
          </w:tcPr>
          <w:p w14:paraId="64C2E8D3" w14:textId="7581742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Na2SO3, H2O</w:t>
            </w:r>
          </w:p>
        </w:tc>
        <w:tc>
          <w:tcPr>
            <w:tcW w:w="1520" w:type="dxa"/>
            <w:vAlign w:val="center"/>
          </w:tcPr>
          <w:p w14:paraId="246ADF5D" w14:textId="025326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307BE2A" w14:textId="4AE7F85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B1720C2" w14:textId="4030361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4808F67" w14:textId="77777777" w:rsidTr="00986CC4">
        <w:tc>
          <w:tcPr>
            <w:tcW w:w="1384" w:type="dxa"/>
            <w:vAlign w:val="center"/>
          </w:tcPr>
          <w:p w14:paraId="6062C349" w14:textId="530A279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R047</w:t>
            </w:r>
          </w:p>
        </w:tc>
        <w:tc>
          <w:tcPr>
            <w:tcW w:w="1985" w:type="dxa"/>
            <w:vAlign w:val="center"/>
          </w:tcPr>
          <w:p w14:paraId="47EAAF98" w14:textId="479D255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NaOH</w:t>
            </w:r>
          </w:p>
        </w:tc>
        <w:tc>
          <w:tcPr>
            <w:tcW w:w="2551" w:type="dxa"/>
            <w:vAlign w:val="center"/>
          </w:tcPr>
          <w:p w14:paraId="115F3F86" w14:textId="72AE6CD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NaHSO3</w:t>
            </w:r>
          </w:p>
        </w:tc>
        <w:tc>
          <w:tcPr>
            <w:tcW w:w="1520" w:type="dxa"/>
            <w:vAlign w:val="center"/>
          </w:tcPr>
          <w:p w14:paraId="0E14C156" w14:textId="289380E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D49C8EC" w14:textId="3DC5DCB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2ADE6EB" w14:textId="6AB213E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4E5E752D" w14:textId="77777777" w:rsidTr="00986CC4">
        <w:tc>
          <w:tcPr>
            <w:tcW w:w="1384" w:type="dxa"/>
            <w:vAlign w:val="center"/>
          </w:tcPr>
          <w:p w14:paraId="49EC4F61" w14:textId="18C2250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R048</w:t>
            </w:r>
          </w:p>
        </w:tc>
        <w:tc>
          <w:tcPr>
            <w:tcW w:w="1985" w:type="dxa"/>
            <w:vAlign w:val="center"/>
          </w:tcPr>
          <w:p w14:paraId="09AE0BAA" w14:textId="6B1343A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NaOH</w:t>
            </w:r>
          </w:p>
        </w:tc>
        <w:tc>
          <w:tcPr>
            <w:tcW w:w="2551" w:type="dxa"/>
            <w:vAlign w:val="center"/>
          </w:tcPr>
          <w:p w14:paraId="750240E9" w14:textId="5D181E4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H2O</w:t>
            </w:r>
          </w:p>
        </w:tc>
        <w:tc>
          <w:tcPr>
            <w:tcW w:w="1520" w:type="dxa"/>
            <w:vAlign w:val="center"/>
          </w:tcPr>
          <w:p w14:paraId="728127C6" w14:textId="014EB9A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5FDFBDF4" w14:textId="4434FB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87308E" w14:textId="3F903B8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57D915C" w14:textId="77777777" w:rsidTr="00986CC4">
        <w:tc>
          <w:tcPr>
            <w:tcW w:w="1384" w:type="dxa"/>
            <w:vAlign w:val="center"/>
          </w:tcPr>
          <w:p w14:paraId="505F4475" w14:textId="4D3E65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R049</w:t>
            </w:r>
          </w:p>
        </w:tc>
        <w:tc>
          <w:tcPr>
            <w:tcW w:w="1985" w:type="dxa"/>
            <w:vAlign w:val="center"/>
          </w:tcPr>
          <w:p w14:paraId="71D221CE" w14:textId="6DD5C6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NaOH</w:t>
            </w:r>
          </w:p>
        </w:tc>
        <w:tc>
          <w:tcPr>
            <w:tcW w:w="2551" w:type="dxa"/>
            <w:vAlign w:val="center"/>
          </w:tcPr>
          <w:p w14:paraId="2567CBDB" w14:textId="3D3728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</w:t>
            </w:r>
          </w:p>
        </w:tc>
        <w:tc>
          <w:tcPr>
            <w:tcW w:w="1520" w:type="dxa"/>
            <w:vAlign w:val="center"/>
          </w:tcPr>
          <w:p w14:paraId="1A045951" w14:textId="082C5F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3E33A37" w14:textId="2953F48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F3D15E4" w14:textId="14D925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388E36C0" w14:textId="77777777" w:rsidTr="00986CC4">
        <w:tc>
          <w:tcPr>
            <w:tcW w:w="1384" w:type="dxa"/>
            <w:vAlign w:val="center"/>
          </w:tcPr>
          <w:p w14:paraId="7CEC95FB" w14:textId="42D73D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R050</w:t>
            </w:r>
          </w:p>
        </w:tc>
        <w:tc>
          <w:tcPr>
            <w:tcW w:w="1985" w:type="dxa"/>
            <w:vAlign w:val="center"/>
          </w:tcPr>
          <w:p w14:paraId="1B42B433" w14:textId="566B49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Ca(OH)2</w:t>
            </w:r>
          </w:p>
        </w:tc>
        <w:tc>
          <w:tcPr>
            <w:tcW w:w="2551" w:type="dxa"/>
            <w:vAlign w:val="center"/>
          </w:tcPr>
          <w:p w14:paraId="6907BF4C" w14:textId="6CF088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H2O</w:t>
            </w:r>
          </w:p>
        </w:tc>
        <w:tc>
          <w:tcPr>
            <w:tcW w:w="1520" w:type="dxa"/>
            <w:vAlign w:val="center"/>
          </w:tcPr>
          <w:p w14:paraId="6942BE58" w14:textId="62A8C3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08D19D9" w14:textId="7F54051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025788C" w14:textId="55540D3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373A81D" w14:textId="77777777" w:rsidTr="00986CC4">
        <w:tc>
          <w:tcPr>
            <w:tcW w:w="1384" w:type="dxa"/>
            <w:vAlign w:val="center"/>
          </w:tcPr>
          <w:p w14:paraId="6F43F078" w14:textId="670558D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R051</w:t>
            </w:r>
          </w:p>
        </w:tc>
        <w:tc>
          <w:tcPr>
            <w:tcW w:w="1985" w:type="dxa"/>
            <w:vAlign w:val="center"/>
          </w:tcPr>
          <w:p w14:paraId="1C6D2F18" w14:textId="532F31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Ca(OH)2</w:t>
            </w:r>
          </w:p>
        </w:tc>
        <w:tc>
          <w:tcPr>
            <w:tcW w:w="2551" w:type="dxa"/>
            <w:vAlign w:val="center"/>
          </w:tcPr>
          <w:p w14:paraId="23B47D2B" w14:textId="549A9BB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</w:t>
            </w:r>
          </w:p>
        </w:tc>
        <w:tc>
          <w:tcPr>
            <w:tcW w:w="1520" w:type="dxa"/>
            <w:vAlign w:val="center"/>
          </w:tcPr>
          <w:p w14:paraId="5E329F1B" w14:textId="4A55E20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570EA965" w14:textId="5BCBFE4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88578AE" w14:textId="3BE5DEC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2ADCB4F6" w14:textId="77777777" w:rsidTr="00986CC4">
        <w:tc>
          <w:tcPr>
            <w:tcW w:w="1384" w:type="dxa"/>
            <w:vAlign w:val="center"/>
          </w:tcPr>
          <w:p w14:paraId="4EDD23E8" w14:textId="701701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R052</w:t>
            </w:r>
          </w:p>
        </w:tc>
        <w:tc>
          <w:tcPr>
            <w:tcW w:w="1985" w:type="dxa"/>
            <w:vAlign w:val="center"/>
          </w:tcPr>
          <w:p w14:paraId="14B755B9" w14:textId="3DAD1D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HCl</w:t>
            </w:r>
          </w:p>
        </w:tc>
        <w:tc>
          <w:tcPr>
            <w:tcW w:w="2551" w:type="dxa"/>
            <w:vAlign w:val="center"/>
          </w:tcPr>
          <w:p w14:paraId="586056E6" w14:textId="355BD1A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H2O</w:t>
            </w:r>
          </w:p>
        </w:tc>
        <w:tc>
          <w:tcPr>
            <w:tcW w:w="1520" w:type="dxa"/>
            <w:vAlign w:val="center"/>
          </w:tcPr>
          <w:p w14:paraId="02F29458" w14:textId="1E85D6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2F319ED4" w14:textId="0F8D0FC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DA700F7" w14:textId="31A2C7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8954E6D" w14:textId="77777777" w:rsidTr="00986CC4">
        <w:tc>
          <w:tcPr>
            <w:tcW w:w="1384" w:type="dxa"/>
            <w:vAlign w:val="center"/>
          </w:tcPr>
          <w:p w14:paraId="45B6A3C7" w14:textId="12EEB2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R053</w:t>
            </w:r>
          </w:p>
        </w:tc>
        <w:tc>
          <w:tcPr>
            <w:tcW w:w="1985" w:type="dxa"/>
            <w:vAlign w:val="center"/>
          </w:tcPr>
          <w:p w14:paraId="0AB5D1AD" w14:textId="6A3BBE0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NaOH</w:t>
            </w:r>
          </w:p>
        </w:tc>
        <w:tc>
          <w:tcPr>
            <w:tcW w:w="2551" w:type="dxa"/>
            <w:vAlign w:val="center"/>
          </w:tcPr>
          <w:p w14:paraId="7C399F27" w14:textId="10F686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</w:t>
            </w:r>
          </w:p>
        </w:tc>
        <w:tc>
          <w:tcPr>
            <w:tcW w:w="1520" w:type="dxa"/>
            <w:vAlign w:val="center"/>
          </w:tcPr>
          <w:p w14:paraId="499B9C0B" w14:textId="5C81D40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71BE3C04" w14:textId="7BAFDD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A11667B" w14:textId="24D3F9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45EF260A" w14:textId="77777777" w:rsidTr="00986CC4">
        <w:tc>
          <w:tcPr>
            <w:tcW w:w="1384" w:type="dxa"/>
            <w:vAlign w:val="center"/>
          </w:tcPr>
          <w:p w14:paraId="41CACB85" w14:textId="029315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R054</w:t>
            </w:r>
          </w:p>
        </w:tc>
        <w:tc>
          <w:tcPr>
            <w:tcW w:w="1985" w:type="dxa"/>
            <w:vAlign w:val="center"/>
          </w:tcPr>
          <w:p w14:paraId="1BEE93F8" w14:textId="5FAF1D8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HCl</w:t>
            </w:r>
          </w:p>
        </w:tc>
        <w:tc>
          <w:tcPr>
            <w:tcW w:w="2551" w:type="dxa"/>
            <w:vAlign w:val="center"/>
          </w:tcPr>
          <w:p w14:paraId="2AAF6517" w14:textId="5C0D04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H2O</w:t>
            </w:r>
          </w:p>
        </w:tc>
        <w:tc>
          <w:tcPr>
            <w:tcW w:w="1520" w:type="dxa"/>
            <w:vAlign w:val="center"/>
          </w:tcPr>
          <w:p w14:paraId="25C5EE96" w14:textId="7A5FBF8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55EB20E" w14:textId="46429E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CE19A75" w14:textId="04CAE1E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90C3D87" w14:textId="77777777" w:rsidTr="00986CC4">
        <w:tc>
          <w:tcPr>
            <w:tcW w:w="1384" w:type="dxa"/>
            <w:vAlign w:val="center"/>
          </w:tcPr>
          <w:p w14:paraId="6C873025" w14:textId="55A137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R055</w:t>
            </w:r>
          </w:p>
        </w:tc>
        <w:tc>
          <w:tcPr>
            <w:tcW w:w="1985" w:type="dxa"/>
            <w:vAlign w:val="center"/>
          </w:tcPr>
          <w:p w14:paraId="194EE40B" w14:textId="24CD246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NaOH</w:t>
            </w:r>
          </w:p>
        </w:tc>
        <w:tc>
          <w:tcPr>
            <w:tcW w:w="2551" w:type="dxa"/>
            <w:vAlign w:val="center"/>
          </w:tcPr>
          <w:p w14:paraId="028F435B" w14:textId="6CFAC32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H2O</w:t>
            </w:r>
          </w:p>
        </w:tc>
        <w:tc>
          <w:tcPr>
            <w:tcW w:w="1520" w:type="dxa"/>
            <w:vAlign w:val="center"/>
          </w:tcPr>
          <w:p w14:paraId="4D17A6DE" w14:textId="6B1DCE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F695DF5" w14:textId="71920B2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846392D" w14:textId="0AC2717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F611725" w14:textId="77777777" w:rsidTr="00986CC4">
        <w:tc>
          <w:tcPr>
            <w:tcW w:w="1384" w:type="dxa"/>
            <w:vAlign w:val="center"/>
          </w:tcPr>
          <w:p w14:paraId="7AB041EE" w14:textId="2AC1D61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R056</w:t>
            </w:r>
          </w:p>
        </w:tc>
        <w:tc>
          <w:tcPr>
            <w:tcW w:w="1985" w:type="dxa"/>
            <w:vAlign w:val="center"/>
          </w:tcPr>
          <w:p w14:paraId="56DE3F0C" w14:textId="693ED6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HCl</w:t>
            </w:r>
          </w:p>
        </w:tc>
        <w:tc>
          <w:tcPr>
            <w:tcW w:w="2551" w:type="dxa"/>
            <w:vAlign w:val="center"/>
          </w:tcPr>
          <w:p w14:paraId="2725854E" w14:textId="2AAC0B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H2O</w:t>
            </w:r>
          </w:p>
        </w:tc>
        <w:tc>
          <w:tcPr>
            <w:tcW w:w="1520" w:type="dxa"/>
            <w:vAlign w:val="center"/>
          </w:tcPr>
          <w:p w14:paraId="6577C1EC" w14:textId="254568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E576A9A" w14:textId="72B411D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AA1770E" w14:textId="011DE57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FEE8785" w14:textId="77777777" w:rsidTr="00986CC4">
        <w:tc>
          <w:tcPr>
            <w:tcW w:w="1384" w:type="dxa"/>
            <w:vAlign w:val="center"/>
          </w:tcPr>
          <w:p w14:paraId="2CA83F60" w14:textId="6CD1CE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R057</w:t>
            </w:r>
          </w:p>
        </w:tc>
        <w:tc>
          <w:tcPr>
            <w:tcW w:w="1985" w:type="dxa"/>
            <w:vAlign w:val="center"/>
          </w:tcPr>
          <w:p w14:paraId="4D9409E9" w14:textId="47DB0B8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H2SO4</w:t>
            </w:r>
          </w:p>
        </w:tc>
        <w:tc>
          <w:tcPr>
            <w:tcW w:w="2551" w:type="dxa"/>
            <w:vAlign w:val="center"/>
          </w:tcPr>
          <w:p w14:paraId="434D06C9" w14:textId="3954FA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H2O</w:t>
            </w:r>
          </w:p>
        </w:tc>
        <w:tc>
          <w:tcPr>
            <w:tcW w:w="1520" w:type="dxa"/>
            <w:vAlign w:val="center"/>
          </w:tcPr>
          <w:p w14:paraId="7D0A305F" w14:textId="0C2A3B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0AEEA72C" w14:textId="4B42E15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09003CD" w14:textId="5FCB56A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7C76A28" w14:textId="77777777" w:rsidTr="00986CC4">
        <w:tc>
          <w:tcPr>
            <w:tcW w:w="1384" w:type="dxa"/>
            <w:vAlign w:val="center"/>
          </w:tcPr>
          <w:p w14:paraId="37D72B80" w14:textId="78405B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R058</w:t>
            </w:r>
          </w:p>
        </w:tc>
        <w:tc>
          <w:tcPr>
            <w:tcW w:w="1985" w:type="dxa"/>
            <w:vAlign w:val="center"/>
          </w:tcPr>
          <w:p w14:paraId="54ACAD42" w14:textId="5814347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HCl</w:t>
            </w:r>
          </w:p>
        </w:tc>
        <w:tc>
          <w:tcPr>
            <w:tcW w:w="2551" w:type="dxa"/>
            <w:vAlign w:val="center"/>
          </w:tcPr>
          <w:p w14:paraId="7F7F9C0F" w14:textId="1A2DCC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H2O</w:t>
            </w:r>
          </w:p>
        </w:tc>
        <w:tc>
          <w:tcPr>
            <w:tcW w:w="1520" w:type="dxa"/>
            <w:vAlign w:val="center"/>
          </w:tcPr>
          <w:p w14:paraId="5D92D88B" w14:textId="6A0F87E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58A3851" w14:textId="70DCFC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29F63E1" w14:textId="68BDC6A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B92B33B" w14:textId="77777777" w:rsidTr="00986CC4">
        <w:tc>
          <w:tcPr>
            <w:tcW w:w="1384" w:type="dxa"/>
            <w:vAlign w:val="center"/>
          </w:tcPr>
          <w:p w14:paraId="26A9B7F0" w14:textId="25F2C9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R059</w:t>
            </w:r>
          </w:p>
        </w:tc>
        <w:tc>
          <w:tcPr>
            <w:tcW w:w="1985" w:type="dxa"/>
            <w:vAlign w:val="center"/>
          </w:tcPr>
          <w:p w14:paraId="58023E9D" w14:textId="6E23899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H2</w:t>
            </w:r>
          </w:p>
        </w:tc>
        <w:tc>
          <w:tcPr>
            <w:tcW w:w="2551" w:type="dxa"/>
            <w:vAlign w:val="center"/>
          </w:tcPr>
          <w:p w14:paraId="6928F15D" w14:textId="646338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H2O</w:t>
            </w:r>
          </w:p>
        </w:tc>
        <w:tc>
          <w:tcPr>
            <w:tcW w:w="1520" w:type="dxa"/>
            <w:vAlign w:val="center"/>
          </w:tcPr>
          <w:p w14:paraId="62C05EF0" w14:textId="4D8AF34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9071B72" w14:textId="66A399D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0B49A5C" w14:textId="2D51F65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Khử</w:t>
            </w:r>
          </w:p>
        </w:tc>
      </w:tr>
      <w:tr w:rsidR="00986CC4" w:rsidRPr="00875EBA" w14:paraId="1043F278" w14:textId="77777777" w:rsidTr="00986CC4">
        <w:tc>
          <w:tcPr>
            <w:tcW w:w="1384" w:type="dxa"/>
            <w:vAlign w:val="center"/>
          </w:tcPr>
          <w:p w14:paraId="4C154F90" w14:textId="19B9AD0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R060</w:t>
            </w:r>
          </w:p>
        </w:tc>
        <w:tc>
          <w:tcPr>
            <w:tcW w:w="1985" w:type="dxa"/>
            <w:vAlign w:val="center"/>
          </w:tcPr>
          <w:p w14:paraId="689A27F8" w14:textId="032EB6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CO</w:t>
            </w:r>
          </w:p>
        </w:tc>
        <w:tc>
          <w:tcPr>
            <w:tcW w:w="2551" w:type="dxa"/>
            <w:vAlign w:val="center"/>
          </w:tcPr>
          <w:p w14:paraId="7CFC3B11" w14:textId="32280CE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CO2</w:t>
            </w:r>
          </w:p>
        </w:tc>
        <w:tc>
          <w:tcPr>
            <w:tcW w:w="1520" w:type="dxa"/>
            <w:vAlign w:val="center"/>
          </w:tcPr>
          <w:p w14:paraId="7373038B" w14:textId="45849E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1, 4, 3, 4</w:t>
            </w:r>
          </w:p>
        </w:tc>
        <w:tc>
          <w:tcPr>
            <w:tcW w:w="1860" w:type="dxa"/>
            <w:vAlign w:val="center"/>
          </w:tcPr>
          <w:p w14:paraId="1E5BDBD1" w14:textId="0BD0638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50C9F31" w14:textId="5487E01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Khử</w:t>
            </w:r>
          </w:p>
        </w:tc>
      </w:tr>
      <w:tr w:rsidR="00986CC4" w:rsidRPr="00875EBA" w14:paraId="151D7925" w14:textId="77777777" w:rsidTr="00986CC4">
        <w:tc>
          <w:tcPr>
            <w:tcW w:w="1384" w:type="dxa"/>
            <w:vAlign w:val="center"/>
          </w:tcPr>
          <w:p w14:paraId="7CB8B28A" w14:textId="26BD3F8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R061</w:t>
            </w:r>
          </w:p>
        </w:tc>
        <w:tc>
          <w:tcPr>
            <w:tcW w:w="1985" w:type="dxa"/>
            <w:vAlign w:val="center"/>
          </w:tcPr>
          <w:p w14:paraId="54A653EA" w14:textId="453B1BF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NaOH</w:t>
            </w:r>
          </w:p>
        </w:tc>
        <w:tc>
          <w:tcPr>
            <w:tcW w:w="2551" w:type="dxa"/>
            <w:vAlign w:val="center"/>
          </w:tcPr>
          <w:p w14:paraId="0BEE148C" w14:textId="07ADEC7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H2O</w:t>
            </w:r>
          </w:p>
        </w:tc>
        <w:tc>
          <w:tcPr>
            <w:tcW w:w="1520" w:type="dxa"/>
            <w:vAlign w:val="center"/>
          </w:tcPr>
          <w:p w14:paraId="4796FED9" w14:textId="3654669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6BBA952" w14:textId="5EF1A4B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85B6423" w14:textId="774A1C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986CC4" w:rsidRPr="00875EBA" w14:paraId="33D16AE9" w14:textId="77777777" w:rsidTr="00986CC4">
        <w:tc>
          <w:tcPr>
            <w:tcW w:w="1384" w:type="dxa"/>
            <w:vAlign w:val="center"/>
          </w:tcPr>
          <w:p w14:paraId="7C250F82" w14:textId="03FF38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R062</w:t>
            </w:r>
          </w:p>
        </w:tc>
        <w:tc>
          <w:tcPr>
            <w:tcW w:w="1985" w:type="dxa"/>
            <w:vAlign w:val="center"/>
          </w:tcPr>
          <w:p w14:paraId="34D0DC26" w14:textId="7117ED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NaOH</w:t>
            </w:r>
          </w:p>
        </w:tc>
        <w:tc>
          <w:tcPr>
            <w:tcW w:w="2551" w:type="dxa"/>
            <w:vAlign w:val="center"/>
          </w:tcPr>
          <w:p w14:paraId="4B9A6343" w14:textId="3E01053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H2O</w:t>
            </w:r>
          </w:p>
        </w:tc>
        <w:tc>
          <w:tcPr>
            <w:tcW w:w="1520" w:type="dxa"/>
            <w:vAlign w:val="center"/>
          </w:tcPr>
          <w:p w14:paraId="7CDEE9C9" w14:textId="483255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EBBCC2B" w14:textId="4DFA16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59442BF" w14:textId="0E4F81A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986CC4" w:rsidRPr="00875EBA" w14:paraId="38FCB4A1" w14:textId="77777777" w:rsidTr="00986CC4">
        <w:tc>
          <w:tcPr>
            <w:tcW w:w="1384" w:type="dxa"/>
            <w:vAlign w:val="center"/>
          </w:tcPr>
          <w:p w14:paraId="7CC4AAA8" w14:textId="51AA442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R063</w:t>
            </w:r>
          </w:p>
        </w:tc>
        <w:tc>
          <w:tcPr>
            <w:tcW w:w="1985" w:type="dxa"/>
            <w:vAlign w:val="center"/>
          </w:tcPr>
          <w:p w14:paraId="1FD3DDDA" w14:textId="0C065B5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BaCl2</w:t>
            </w:r>
          </w:p>
        </w:tc>
        <w:tc>
          <w:tcPr>
            <w:tcW w:w="2551" w:type="dxa"/>
            <w:vAlign w:val="center"/>
          </w:tcPr>
          <w:p w14:paraId="1DF2C08D" w14:textId="6AEA44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HCl</w:t>
            </w:r>
          </w:p>
        </w:tc>
        <w:tc>
          <w:tcPr>
            <w:tcW w:w="1520" w:type="dxa"/>
            <w:vAlign w:val="center"/>
          </w:tcPr>
          <w:p w14:paraId="04D19839" w14:textId="38655C7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77C9829E" w14:textId="2399819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8A4E548" w14:textId="530CA2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54AC1FC" w14:textId="77777777" w:rsidTr="00986CC4">
        <w:tc>
          <w:tcPr>
            <w:tcW w:w="1384" w:type="dxa"/>
            <w:vAlign w:val="center"/>
          </w:tcPr>
          <w:p w14:paraId="4B264660" w14:textId="5000DC7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R064</w:t>
            </w:r>
          </w:p>
        </w:tc>
        <w:tc>
          <w:tcPr>
            <w:tcW w:w="1985" w:type="dxa"/>
            <w:vAlign w:val="center"/>
          </w:tcPr>
          <w:p w14:paraId="1666BE33" w14:textId="4C171E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AgNO3</w:t>
            </w:r>
          </w:p>
        </w:tc>
        <w:tc>
          <w:tcPr>
            <w:tcW w:w="2551" w:type="dxa"/>
            <w:vAlign w:val="center"/>
          </w:tcPr>
          <w:p w14:paraId="7E9B5E86" w14:textId="2E0AEF9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AgCl, HNO3</w:t>
            </w:r>
          </w:p>
        </w:tc>
        <w:tc>
          <w:tcPr>
            <w:tcW w:w="1520" w:type="dxa"/>
            <w:vAlign w:val="center"/>
          </w:tcPr>
          <w:p w14:paraId="29863D22" w14:textId="7496979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DE3FDF9" w14:textId="5041B7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E92EAE9" w14:textId="0435CFD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A2CC031" w14:textId="77777777" w:rsidTr="00986CC4">
        <w:tc>
          <w:tcPr>
            <w:tcW w:w="1384" w:type="dxa"/>
            <w:vAlign w:val="center"/>
          </w:tcPr>
          <w:p w14:paraId="34614116" w14:textId="21D61F3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R065</w:t>
            </w:r>
          </w:p>
        </w:tc>
        <w:tc>
          <w:tcPr>
            <w:tcW w:w="1985" w:type="dxa"/>
            <w:vAlign w:val="center"/>
          </w:tcPr>
          <w:p w14:paraId="120AC2D6" w14:textId="2E77A3B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NaOH</w:t>
            </w:r>
          </w:p>
        </w:tc>
        <w:tc>
          <w:tcPr>
            <w:tcW w:w="2551" w:type="dxa"/>
            <w:vAlign w:val="center"/>
          </w:tcPr>
          <w:p w14:paraId="41E1370D" w14:textId="3ECFB8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Na3PO4, H2O</w:t>
            </w:r>
          </w:p>
        </w:tc>
        <w:tc>
          <w:tcPr>
            <w:tcW w:w="1520" w:type="dxa"/>
            <w:vAlign w:val="center"/>
          </w:tcPr>
          <w:p w14:paraId="7809C71C" w14:textId="41D3F8F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2A2871C3" w14:textId="7C0362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CA11197" w14:textId="28D8D8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986CC4" w:rsidRPr="00875EBA" w14:paraId="54ED424F" w14:textId="77777777" w:rsidTr="00986CC4">
        <w:tc>
          <w:tcPr>
            <w:tcW w:w="1384" w:type="dxa"/>
            <w:vAlign w:val="center"/>
          </w:tcPr>
          <w:p w14:paraId="5D0E26A7" w14:textId="2D15A25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R066</w:t>
            </w:r>
          </w:p>
        </w:tc>
        <w:tc>
          <w:tcPr>
            <w:tcW w:w="1985" w:type="dxa"/>
            <w:vAlign w:val="center"/>
          </w:tcPr>
          <w:p w14:paraId="02EDCE21" w14:textId="3202EF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NaOH</w:t>
            </w:r>
          </w:p>
        </w:tc>
        <w:tc>
          <w:tcPr>
            <w:tcW w:w="2551" w:type="dxa"/>
            <w:vAlign w:val="center"/>
          </w:tcPr>
          <w:p w14:paraId="78098C52" w14:textId="35BA3F2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Na2HPO4, H2O</w:t>
            </w:r>
          </w:p>
        </w:tc>
        <w:tc>
          <w:tcPr>
            <w:tcW w:w="1520" w:type="dxa"/>
            <w:vAlign w:val="center"/>
          </w:tcPr>
          <w:p w14:paraId="215918CF" w14:textId="45153A3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721980B5" w14:textId="5A665C2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76B92D8" w14:textId="23E9B1F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986CC4" w:rsidRPr="00875EBA" w14:paraId="62AE9CBF" w14:textId="77777777" w:rsidTr="00986CC4">
        <w:tc>
          <w:tcPr>
            <w:tcW w:w="1384" w:type="dxa"/>
            <w:vAlign w:val="center"/>
          </w:tcPr>
          <w:p w14:paraId="101B3675" w14:textId="5FC043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R067</w:t>
            </w:r>
          </w:p>
        </w:tc>
        <w:tc>
          <w:tcPr>
            <w:tcW w:w="1985" w:type="dxa"/>
            <w:vAlign w:val="center"/>
          </w:tcPr>
          <w:p w14:paraId="7F04EB36" w14:textId="6DE37A2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NaOH</w:t>
            </w:r>
          </w:p>
        </w:tc>
        <w:tc>
          <w:tcPr>
            <w:tcW w:w="2551" w:type="dxa"/>
            <w:vAlign w:val="center"/>
          </w:tcPr>
          <w:p w14:paraId="7AC0661B" w14:textId="4AD304F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H2O</w:t>
            </w:r>
          </w:p>
        </w:tc>
        <w:tc>
          <w:tcPr>
            <w:tcW w:w="1520" w:type="dxa"/>
            <w:vAlign w:val="center"/>
          </w:tcPr>
          <w:p w14:paraId="421A24CD" w14:textId="1C7136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002A438" w14:textId="3E55878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062A05C" w14:textId="723D26E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986CC4" w:rsidRPr="00875EBA" w14:paraId="3D421267" w14:textId="77777777" w:rsidTr="00986CC4">
        <w:tc>
          <w:tcPr>
            <w:tcW w:w="1384" w:type="dxa"/>
            <w:vAlign w:val="center"/>
          </w:tcPr>
          <w:p w14:paraId="488C07B7" w14:textId="2AC8BCC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R068</w:t>
            </w:r>
          </w:p>
        </w:tc>
        <w:tc>
          <w:tcPr>
            <w:tcW w:w="1985" w:type="dxa"/>
            <w:vAlign w:val="center"/>
          </w:tcPr>
          <w:p w14:paraId="3F10E28E" w14:textId="71FF037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</w:t>
            </w:r>
          </w:p>
        </w:tc>
        <w:tc>
          <w:tcPr>
            <w:tcW w:w="2551" w:type="dxa"/>
            <w:vAlign w:val="center"/>
          </w:tcPr>
          <w:p w14:paraId="05D02AB8" w14:textId="5F340E7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CO2</w:t>
            </w:r>
          </w:p>
        </w:tc>
        <w:tc>
          <w:tcPr>
            <w:tcW w:w="1520" w:type="dxa"/>
            <w:vAlign w:val="center"/>
          </w:tcPr>
          <w:p w14:paraId="1E03931D" w14:textId="6B1CEF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A2F70D7" w14:textId="500ED2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908AF83" w14:textId="63B803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2F2515EE" w14:textId="77777777" w:rsidTr="00986CC4">
        <w:tc>
          <w:tcPr>
            <w:tcW w:w="1384" w:type="dxa"/>
            <w:vAlign w:val="center"/>
          </w:tcPr>
          <w:p w14:paraId="62B6E369" w14:textId="3CC70D7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R069</w:t>
            </w:r>
          </w:p>
        </w:tc>
        <w:tc>
          <w:tcPr>
            <w:tcW w:w="1985" w:type="dxa"/>
            <w:vAlign w:val="center"/>
          </w:tcPr>
          <w:p w14:paraId="1D3F0D49" w14:textId="3B5CB5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2551" w:type="dxa"/>
            <w:vAlign w:val="center"/>
          </w:tcPr>
          <w:p w14:paraId="16ED70B4" w14:textId="6EB6261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O2</w:t>
            </w:r>
          </w:p>
        </w:tc>
        <w:tc>
          <w:tcPr>
            <w:tcW w:w="1520" w:type="dxa"/>
            <w:vAlign w:val="center"/>
          </w:tcPr>
          <w:p w14:paraId="2E09724C" w14:textId="5CE07D9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2, 2, 3</w:t>
            </w:r>
          </w:p>
        </w:tc>
        <w:tc>
          <w:tcPr>
            <w:tcW w:w="1860" w:type="dxa"/>
            <w:vAlign w:val="center"/>
          </w:tcPr>
          <w:p w14:paraId="3B729D55" w14:textId="2B40365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 (MnO2)</w:t>
            </w:r>
          </w:p>
        </w:tc>
        <w:tc>
          <w:tcPr>
            <w:tcW w:w="1860" w:type="dxa"/>
            <w:vAlign w:val="center"/>
          </w:tcPr>
          <w:p w14:paraId="370AA9E9" w14:textId="5972ACC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13DF55F6" w14:textId="77777777" w:rsidTr="00986CC4">
        <w:tc>
          <w:tcPr>
            <w:tcW w:w="1384" w:type="dxa"/>
            <w:vAlign w:val="center"/>
          </w:tcPr>
          <w:p w14:paraId="0FD1858F" w14:textId="79F17E2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R070</w:t>
            </w:r>
          </w:p>
        </w:tc>
        <w:tc>
          <w:tcPr>
            <w:tcW w:w="1985" w:type="dxa"/>
            <w:vAlign w:val="center"/>
          </w:tcPr>
          <w:p w14:paraId="73FD7784" w14:textId="4080A7E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</w:t>
            </w:r>
          </w:p>
        </w:tc>
        <w:tc>
          <w:tcPr>
            <w:tcW w:w="2551" w:type="dxa"/>
            <w:vAlign w:val="center"/>
          </w:tcPr>
          <w:p w14:paraId="5DDF0879" w14:textId="22B73DB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K2MnO4, MnO2, O2</w:t>
            </w:r>
          </w:p>
        </w:tc>
        <w:tc>
          <w:tcPr>
            <w:tcW w:w="1520" w:type="dxa"/>
            <w:vAlign w:val="center"/>
          </w:tcPr>
          <w:p w14:paraId="5054FE2C" w14:textId="6AC655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67A7AD42" w14:textId="55D6F45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6AE9D90" w14:textId="3268771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785E873C" w14:textId="77777777" w:rsidTr="00986CC4">
        <w:tc>
          <w:tcPr>
            <w:tcW w:w="1384" w:type="dxa"/>
            <w:vAlign w:val="center"/>
          </w:tcPr>
          <w:p w14:paraId="57E35E17" w14:textId="5D77075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R071</w:t>
            </w:r>
          </w:p>
        </w:tc>
        <w:tc>
          <w:tcPr>
            <w:tcW w:w="1985" w:type="dxa"/>
            <w:vAlign w:val="center"/>
          </w:tcPr>
          <w:p w14:paraId="489D8D78" w14:textId="3A61D99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H2O2</w:t>
            </w:r>
          </w:p>
        </w:tc>
        <w:tc>
          <w:tcPr>
            <w:tcW w:w="2551" w:type="dxa"/>
            <w:vAlign w:val="center"/>
          </w:tcPr>
          <w:p w14:paraId="5F490AC2" w14:textId="56E564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H2O, O2</w:t>
            </w:r>
          </w:p>
        </w:tc>
        <w:tc>
          <w:tcPr>
            <w:tcW w:w="1520" w:type="dxa"/>
            <w:vAlign w:val="center"/>
          </w:tcPr>
          <w:p w14:paraId="102EB056" w14:textId="393FEE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6A2F9062" w14:textId="649B75C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xúc tác (MnO2)</w:t>
            </w:r>
          </w:p>
        </w:tc>
        <w:tc>
          <w:tcPr>
            <w:tcW w:w="1860" w:type="dxa"/>
            <w:vAlign w:val="center"/>
          </w:tcPr>
          <w:p w14:paraId="3DC2E1D5" w14:textId="3B02616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751A2133" w14:textId="77777777" w:rsidTr="00986CC4">
        <w:tc>
          <w:tcPr>
            <w:tcW w:w="1384" w:type="dxa"/>
            <w:vAlign w:val="center"/>
          </w:tcPr>
          <w:p w14:paraId="770F4569" w14:textId="06789B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R072</w:t>
            </w:r>
          </w:p>
        </w:tc>
        <w:tc>
          <w:tcPr>
            <w:tcW w:w="1985" w:type="dxa"/>
            <w:vAlign w:val="center"/>
          </w:tcPr>
          <w:p w14:paraId="1FE6B5E6" w14:textId="5BFE3E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NH4Cl</w:t>
            </w:r>
          </w:p>
        </w:tc>
        <w:tc>
          <w:tcPr>
            <w:tcW w:w="2551" w:type="dxa"/>
            <w:vAlign w:val="center"/>
          </w:tcPr>
          <w:p w14:paraId="70DCE9A1" w14:textId="43BCEA5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HCl</w:t>
            </w:r>
          </w:p>
        </w:tc>
        <w:tc>
          <w:tcPr>
            <w:tcW w:w="1520" w:type="dxa"/>
            <w:vAlign w:val="center"/>
          </w:tcPr>
          <w:p w14:paraId="65FBC4B7" w14:textId="4176BC3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6B68ACF" w14:textId="03201F3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3F7D103" w14:textId="025A5D8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0157E8F4" w14:textId="77777777" w:rsidTr="00986CC4">
        <w:tc>
          <w:tcPr>
            <w:tcW w:w="1384" w:type="dxa"/>
            <w:vAlign w:val="center"/>
          </w:tcPr>
          <w:p w14:paraId="73727D3B" w14:textId="24907E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R073</w:t>
            </w:r>
          </w:p>
        </w:tc>
        <w:tc>
          <w:tcPr>
            <w:tcW w:w="1985" w:type="dxa"/>
            <w:vAlign w:val="center"/>
          </w:tcPr>
          <w:p w14:paraId="0A3B3A7F" w14:textId="564E24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(NH4)2CO3</w:t>
            </w:r>
          </w:p>
        </w:tc>
        <w:tc>
          <w:tcPr>
            <w:tcW w:w="2551" w:type="dxa"/>
            <w:vAlign w:val="center"/>
          </w:tcPr>
          <w:p w14:paraId="1D3FC992" w14:textId="0ED10F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CO2, H2O</w:t>
            </w:r>
          </w:p>
        </w:tc>
        <w:tc>
          <w:tcPr>
            <w:tcW w:w="1520" w:type="dxa"/>
            <w:vAlign w:val="center"/>
          </w:tcPr>
          <w:p w14:paraId="332498B1" w14:textId="055D4F3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E02900D" w14:textId="67B3DE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35CFCB7" w14:textId="7A7CC31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3392006E" w14:textId="77777777" w:rsidTr="00986CC4">
        <w:tc>
          <w:tcPr>
            <w:tcW w:w="1384" w:type="dxa"/>
            <w:vAlign w:val="center"/>
          </w:tcPr>
          <w:p w14:paraId="43374399" w14:textId="032741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R074</w:t>
            </w:r>
          </w:p>
        </w:tc>
        <w:tc>
          <w:tcPr>
            <w:tcW w:w="1985" w:type="dxa"/>
            <w:vAlign w:val="center"/>
          </w:tcPr>
          <w:p w14:paraId="3A291EDF" w14:textId="14110DC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</w:t>
            </w:r>
          </w:p>
        </w:tc>
        <w:tc>
          <w:tcPr>
            <w:tcW w:w="2551" w:type="dxa"/>
            <w:vAlign w:val="center"/>
          </w:tcPr>
          <w:p w14:paraId="56922621" w14:textId="6D4B69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H2O</w:t>
            </w:r>
          </w:p>
        </w:tc>
        <w:tc>
          <w:tcPr>
            <w:tcW w:w="1520" w:type="dxa"/>
            <w:vAlign w:val="center"/>
          </w:tcPr>
          <w:p w14:paraId="3FCDA704" w14:textId="010D31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F8D14ED" w14:textId="7227D78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268A515" w14:textId="7D84C1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11A6982A" w14:textId="77777777" w:rsidTr="00986CC4">
        <w:tc>
          <w:tcPr>
            <w:tcW w:w="1384" w:type="dxa"/>
            <w:vAlign w:val="center"/>
          </w:tcPr>
          <w:p w14:paraId="5C71DF6D" w14:textId="3F2834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R075</w:t>
            </w:r>
          </w:p>
        </w:tc>
        <w:tc>
          <w:tcPr>
            <w:tcW w:w="1985" w:type="dxa"/>
            <w:vAlign w:val="center"/>
          </w:tcPr>
          <w:p w14:paraId="17953211" w14:textId="046F7F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</w:t>
            </w:r>
          </w:p>
        </w:tc>
        <w:tc>
          <w:tcPr>
            <w:tcW w:w="2551" w:type="dxa"/>
            <w:vAlign w:val="center"/>
          </w:tcPr>
          <w:p w14:paraId="51AE6501" w14:textId="448D7F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H2O</w:t>
            </w:r>
          </w:p>
        </w:tc>
        <w:tc>
          <w:tcPr>
            <w:tcW w:w="1520" w:type="dxa"/>
            <w:vAlign w:val="center"/>
          </w:tcPr>
          <w:p w14:paraId="2A65C55C" w14:textId="036F76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D5126C7" w14:textId="66348DB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(không có không khí)</w:t>
            </w:r>
          </w:p>
        </w:tc>
        <w:tc>
          <w:tcPr>
            <w:tcW w:w="1860" w:type="dxa"/>
            <w:vAlign w:val="center"/>
          </w:tcPr>
          <w:p w14:paraId="4D49574A" w14:textId="092E96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1BE97047" w14:textId="77777777" w:rsidTr="00986CC4">
        <w:tc>
          <w:tcPr>
            <w:tcW w:w="1384" w:type="dxa"/>
            <w:vAlign w:val="center"/>
          </w:tcPr>
          <w:p w14:paraId="1EC13C0C" w14:textId="65850A4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R076</w:t>
            </w:r>
          </w:p>
        </w:tc>
        <w:tc>
          <w:tcPr>
            <w:tcW w:w="1985" w:type="dxa"/>
            <w:vAlign w:val="center"/>
          </w:tcPr>
          <w:p w14:paraId="76295CB1" w14:textId="3BE7AE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</w:t>
            </w:r>
          </w:p>
        </w:tc>
        <w:tc>
          <w:tcPr>
            <w:tcW w:w="2551" w:type="dxa"/>
            <w:vAlign w:val="center"/>
          </w:tcPr>
          <w:p w14:paraId="2BD5E551" w14:textId="4220BEA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H2O</w:t>
            </w:r>
          </w:p>
        </w:tc>
        <w:tc>
          <w:tcPr>
            <w:tcW w:w="1520" w:type="dxa"/>
            <w:vAlign w:val="center"/>
          </w:tcPr>
          <w:p w14:paraId="47CB275F" w14:textId="7D3FD0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2, 1, 3</w:t>
            </w:r>
          </w:p>
        </w:tc>
        <w:tc>
          <w:tcPr>
            <w:tcW w:w="1860" w:type="dxa"/>
            <w:vAlign w:val="center"/>
          </w:tcPr>
          <w:p w14:paraId="57B24446" w14:textId="141DA7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CF20652" w14:textId="50BAD03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1A545FE5" w14:textId="77777777" w:rsidTr="00986CC4">
        <w:tc>
          <w:tcPr>
            <w:tcW w:w="1384" w:type="dxa"/>
            <w:vAlign w:val="center"/>
          </w:tcPr>
          <w:p w14:paraId="501624AC" w14:textId="31EF871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R077</w:t>
            </w:r>
          </w:p>
        </w:tc>
        <w:tc>
          <w:tcPr>
            <w:tcW w:w="1985" w:type="dxa"/>
            <w:vAlign w:val="center"/>
          </w:tcPr>
          <w:p w14:paraId="7C89ADE0" w14:textId="4D1D7DD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</w:t>
            </w:r>
          </w:p>
        </w:tc>
        <w:tc>
          <w:tcPr>
            <w:tcW w:w="2551" w:type="dxa"/>
            <w:vAlign w:val="center"/>
          </w:tcPr>
          <w:p w14:paraId="48E070F2" w14:textId="7F71020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H2O</w:t>
            </w:r>
          </w:p>
        </w:tc>
        <w:tc>
          <w:tcPr>
            <w:tcW w:w="1520" w:type="dxa"/>
            <w:vAlign w:val="center"/>
          </w:tcPr>
          <w:p w14:paraId="6559D671" w14:textId="2D66F8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2, 1, 3</w:t>
            </w:r>
          </w:p>
        </w:tc>
        <w:tc>
          <w:tcPr>
            <w:tcW w:w="1860" w:type="dxa"/>
            <w:vAlign w:val="center"/>
          </w:tcPr>
          <w:p w14:paraId="4284A7C9" w14:textId="6251235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62591B9" w14:textId="5DC60B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455D7BEF" w14:textId="77777777" w:rsidTr="00986CC4">
        <w:tc>
          <w:tcPr>
            <w:tcW w:w="1384" w:type="dxa"/>
            <w:vAlign w:val="center"/>
          </w:tcPr>
          <w:p w14:paraId="31D7462F" w14:textId="2E685AA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R078</w:t>
            </w:r>
          </w:p>
        </w:tc>
        <w:tc>
          <w:tcPr>
            <w:tcW w:w="1985" w:type="dxa"/>
            <w:vAlign w:val="center"/>
          </w:tcPr>
          <w:p w14:paraId="2AAC4042" w14:textId="7469FEB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H2SO3</w:t>
            </w:r>
          </w:p>
        </w:tc>
        <w:tc>
          <w:tcPr>
            <w:tcW w:w="2551" w:type="dxa"/>
            <w:vAlign w:val="center"/>
          </w:tcPr>
          <w:p w14:paraId="2D29ECE2" w14:textId="215ED5E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H2O</w:t>
            </w:r>
          </w:p>
        </w:tc>
        <w:tc>
          <w:tcPr>
            <w:tcW w:w="1520" w:type="dxa"/>
            <w:vAlign w:val="center"/>
          </w:tcPr>
          <w:p w14:paraId="3C7169D3" w14:textId="4E41DE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5F5A7AE" w14:textId="5009980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C2EAADC" w14:textId="1B1A08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5D09E10B" w14:textId="77777777" w:rsidTr="00986CC4">
        <w:tc>
          <w:tcPr>
            <w:tcW w:w="1384" w:type="dxa"/>
            <w:vAlign w:val="center"/>
          </w:tcPr>
          <w:p w14:paraId="29F1B970" w14:textId="5F0B41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R079</w:t>
            </w:r>
          </w:p>
        </w:tc>
        <w:tc>
          <w:tcPr>
            <w:tcW w:w="1985" w:type="dxa"/>
            <w:vAlign w:val="center"/>
          </w:tcPr>
          <w:p w14:paraId="3963D5E1" w14:textId="4DCAA82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H2CO3</w:t>
            </w:r>
          </w:p>
        </w:tc>
        <w:tc>
          <w:tcPr>
            <w:tcW w:w="2551" w:type="dxa"/>
            <w:vAlign w:val="center"/>
          </w:tcPr>
          <w:p w14:paraId="4610EA8F" w14:textId="72A278C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H2O</w:t>
            </w:r>
          </w:p>
        </w:tc>
        <w:tc>
          <w:tcPr>
            <w:tcW w:w="1520" w:type="dxa"/>
            <w:vAlign w:val="center"/>
          </w:tcPr>
          <w:p w14:paraId="12035747" w14:textId="5E0027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53804C7" w14:textId="46EA301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11C12CB" w14:textId="214311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51499CA7" w14:textId="77777777" w:rsidTr="00986CC4">
        <w:tc>
          <w:tcPr>
            <w:tcW w:w="1384" w:type="dxa"/>
            <w:vAlign w:val="center"/>
          </w:tcPr>
          <w:p w14:paraId="20668D2B" w14:textId="100B8B2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R080</w:t>
            </w:r>
          </w:p>
        </w:tc>
        <w:tc>
          <w:tcPr>
            <w:tcW w:w="1985" w:type="dxa"/>
            <w:vAlign w:val="center"/>
          </w:tcPr>
          <w:p w14:paraId="19425F4C" w14:textId="25E66B3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</w:t>
            </w:r>
          </w:p>
        </w:tc>
        <w:tc>
          <w:tcPr>
            <w:tcW w:w="2551" w:type="dxa"/>
            <w:vAlign w:val="center"/>
          </w:tcPr>
          <w:p w14:paraId="224EB4B0" w14:textId="13AC66E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CO2, H2O</w:t>
            </w:r>
          </w:p>
        </w:tc>
        <w:tc>
          <w:tcPr>
            <w:tcW w:w="1520" w:type="dxa"/>
            <w:vAlign w:val="center"/>
          </w:tcPr>
          <w:p w14:paraId="407681C1" w14:textId="57F4E67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1D5C9D56" w14:textId="693B2E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50CA604" w14:textId="1E67CD0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08119633" w14:textId="77777777" w:rsidTr="00986CC4">
        <w:tc>
          <w:tcPr>
            <w:tcW w:w="1384" w:type="dxa"/>
            <w:vAlign w:val="center"/>
          </w:tcPr>
          <w:p w14:paraId="6834FE28" w14:textId="25BBDB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R081</w:t>
            </w:r>
          </w:p>
        </w:tc>
        <w:tc>
          <w:tcPr>
            <w:tcW w:w="1985" w:type="dxa"/>
            <w:vAlign w:val="center"/>
          </w:tcPr>
          <w:p w14:paraId="540733CD" w14:textId="32E82C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</w:t>
            </w:r>
          </w:p>
        </w:tc>
        <w:tc>
          <w:tcPr>
            <w:tcW w:w="2551" w:type="dxa"/>
            <w:vAlign w:val="center"/>
          </w:tcPr>
          <w:p w14:paraId="335B0F33" w14:textId="0FF4C05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CO2, H2O</w:t>
            </w:r>
          </w:p>
        </w:tc>
        <w:tc>
          <w:tcPr>
            <w:tcW w:w="1520" w:type="dxa"/>
            <w:vAlign w:val="center"/>
          </w:tcPr>
          <w:p w14:paraId="4762D531" w14:textId="3B8401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599A573" w14:textId="52285C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26CEECA" w14:textId="7173AC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22740A82" w14:textId="77777777" w:rsidTr="00986CC4">
        <w:tc>
          <w:tcPr>
            <w:tcW w:w="1384" w:type="dxa"/>
            <w:vAlign w:val="center"/>
          </w:tcPr>
          <w:p w14:paraId="263E8B8E" w14:textId="58C3D7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R082</w:t>
            </w:r>
          </w:p>
        </w:tc>
        <w:tc>
          <w:tcPr>
            <w:tcW w:w="1985" w:type="dxa"/>
            <w:vAlign w:val="center"/>
          </w:tcPr>
          <w:p w14:paraId="487C8E24" w14:textId="6C274FA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H2O</w:t>
            </w:r>
          </w:p>
        </w:tc>
        <w:tc>
          <w:tcPr>
            <w:tcW w:w="2551" w:type="dxa"/>
            <w:vAlign w:val="center"/>
          </w:tcPr>
          <w:p w14:paraId="6D65E6D3" w14:textId="3B28B4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Cl2, H2</w:t>
            </w:r>
          </w:p>
        </w:tc>
        <w:tc>
          <w:tcPr>
            <w:tcW w:w="1520" w:type="dxa"/>
            <w:vAlign w:val="center"/>
          </w:tcPr>
          <w:p w14:paraId="79550E22" w14:textId="23A481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2, 2, 2, 1, 1</w:t>
            </w:r>
          </w:p>
        </w:tc>
        <w:tc>
          <w:tcPr>
            <w:tcW w:w="1860" w:type="dxa"/>
            <w:vAlign w:val="center"/>
          </w:tcPr>
          <w:p w14:paraId="4F0C1454" w14:textId="78F705F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(có màng ngăn)</w:t>
            </w:r>
          </w:p>
        </w:tc>
        <w:tc>
          <w:tcPr>
            <w:tcW w:w="1860" w:type="dxa"/>
            <w:vAlign w:val="center"/>
          </w:tcPr>
          <w:p w14:paraId="1D74BC99" w14:textId="37ADC54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</w:tr>
      <w:tr w:rsidR="00986CC4" w:rsidRPr="00875EBA" w14:paraId="213EF965" w14:textId="77777777" w:rsidTr="00986CC4">
        <w:tc>
          <w:tcPr>
            <w:tcW w:w="1384" w:type="dxa"/>
            <w:vAlign w:val="center"/>
          </w:tcPr>
          <w:p w14:paraId="16D7177C" w14:textId="07F250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R083</w:t>
            </w:r>
          </w:p>
        </w:tc>
        <w:tc>
          <w:tcPr>
            <w:tcW w:w="1985" w:type="dxa"/>
            <w:vAlign w:val="center"/>
          </w:tcPr>
          <w:p w14:paraId="54ACAB17" w14:textId="7600D95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 (rắn), H2SO4</w:t>
            </w:r>
          </w:p>
        </w:tc>
        <w:tc>
          <w:tcPr>
            <w:tcW w:w="2551" w:type="dxa"/>
            <w:vAlign w:val="center"/>
          </w:tcPr>
          <w:p w14:paraId="7F2C7049" w14:textId="199FDB1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HCl</w:t>
            </w:r>
          </w:p>
        </w:tc>
        <w:tc>
          <w:tcPr>
            <w:tcW w:w="1520" w:type="dxa"/>
            <w:vAlign w:val="center"/>
          </w:tcPr>
          <w:p w14:paraId="66DCA60A" w14:textId="24A4E9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9DAC1D9" w14:textId="65A1C60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(đặc)</w:t>
            </w:r>
          </w:p>
        </w:tc>
        <w:tc>
          <w:tcPr>
            <w:tcW w:w="1860" w:type="dxa"/>
            <w:vAlign w:val="center"/>
          </w:tcPr>
          <w:p w14:paraId="184B711C" w14:textId="0A35FC2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F2AB126" w14:textId="77777777" w:rsidTr="00986CC4">
        <w:tc>
          <w:tcPr>
            <w:tcW w:w="1384" w:type="dxa"/>
            <w:vAlign w:val="center"/>
          </w:tcPr>
          <w:p w14:paraId="4C42675E" w14:textId="03DAF8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R084</w:t>
            </w:r>
          </w:p>
        </w:tc>
        <w:tc>
          <w:tcPr>
            <w:tcW w:w="1985" w:type="dxa"/>
            <w:vAlign w:val="center"/>
          </w:tcPr>
          <w:p w14:paraId="2A846986" w14:textId="02872C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 (rắn), H2SO4</w:t>
            </w:r>
          </w:p>
        </w:tc>
        <w:tc>
          <w:tcPr>
            <w:tcW w:w="2551" w:type="dxa"/>
            <w:vAlign w:val="center"/>
          </w:tcPr>
          <w:p w14:paraId="34D1147E" w14:textId="16B4EA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HCl</w:t>
            </w:r>
          </w:p>
        </w:tc>
        <w:tc>
          <w:tcPr>
            <w:tcW w:w="1520" w:type="dxa"/>
            <w:vAlign w:val="center"/>
          </w:tcPr>
          <w:p w14:paraId="540C054E" w14:textId="3595C5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6C3471E0" w14:textId="4DD290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(cao, đặc)</w:t>
            </w:r>
          </w:p>
        </w:tc>
        <w:tc>
          <w:tcPr>
            <w:tcW w:w="1860" w:type="dxa"/>
            <w:vAlign w:val="center"/>
          </w:tcPr>
          <w:p w14:paraId="330197D6" w14:textId="220648E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B568E1F" w14:textId="77777777" w:rsidTr="00986CC4">
        <w:tc>
          <w:tcPr>
            <w:tcW w:w="1384" w:type="dxa"/>
            <w:vAlign w:val="center"/>
          </w:tcPr>
          <w:p w14:paraId="159FEA71" w14:textId="029715E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R085</w:t>
            </w:r>
          </w:p>
        </w:tc>
        <w:tc>
          <w:tcPr>
            <w:tcW w:w="1985" w:type="dxa"/>
            <w:vAlign w:val="center"/>
          </w:tcPr>
          <w:p w14:paraId="32F1A2BB" w14:textId="7930F6B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H2O</w:t>
            </w:r>
          </w:p>
        </w:tc>
        <w:tc>
          <w:tcPr>
            <w:tcW w:w="2551" w:type="dxa"/>
            <w:vAlign w:val="center"/>
          </w:tcPr>
          <w:p w14:paraId="7AFCA3D1" w14:textId="6674DD1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Cl2, H2O</w:t>
            </w:r>
          </w:p>
        </w:tc>
        <w:tc>
          <w:tcPr>
            <w:tcW w:w="1520" w:type="dxa"/>
            <w:vAlign w:val="center"/>
          </w:tcPr>
          <w:p w14:paraId="4925787E" w14:textId="2C527E6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2, 2, 2, 1, 2</w:t>
            </w:r>
          </w:p>
        </w:tc>
        <w:tc>
          <w:tcPr>
            <w:tcW w:w="1860" w:type="dxa"/>
            <w:vAlign w:val="center"/>
          </w:tcPr>
          <w:p w14:paraId="3D8C6572" w14:textId="73C898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  <w:tc>
          <w:tcPr>
            <w:tcW w:w="1860" w:type="dxa"/>
            <w:vAlign w:val="center"/>
          </w:tcPr>
          <w:p w14:paraId="4E1CA0ED" w14:textId="7181DC5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</w:tr>
      <w:tr w:rsidR="00986CC4" w:rsidRPr="00875EBA" w14:paraId="5F2668CB" w14:textId="77777777" w:rsidTr="00986CC4">
        <w:tc>
          <w:tcPr>
            <w:tcW w:w="1384" w:type="dxa"/>
            <w:vAlign w:val="center"/>
          </w:tcPr>
          <w:p w14:paraId="7A2510B3" w14:textId="5F8F27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R086</w:t>
            </w:r>
          </w:p>
        </w:tc>
        <w:tc>
          <w:tcPr>
            <w:tcW w:w="1985" w:type="dxa"/>
            <w:vAlign w:val="center"/>
          </w:tcPr>
          <w:p w14:paraId="7AFE8D6C" w14:textId="11E5D8A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</w:t>
            </w:r>
          </w:p>
        </w:tc>
        <w:tc>
          <w:tcPr>
            <w:tcW w:w="2551" w:type="dxa"/>
            <w:vAlign w:val="center"/>
          </w:tcPr>
          <w:p w14:paraId="128465BE" w14:textId="39B640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O2</w:t>
            </w:r>
          </w:p>
        </w:tc>
        <w:tc>
          <w:tcPr>
            <w:tcW w:w="1520" w:type="dxa"/>
            <w:vAlign w:val="center"/>
          </w:tcPr>
          <w:p w14:paraId="7C3FE716" w14:textId="1FC3754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2, 4, 3</w:t>
            </w:r>
          </w:p>
        </w:tc>
        <w:tc>
          <w:tcPr>
            <w:tcW w:w="1860" w:type="dxa"/>
            <w:vAlign w:val="center"/>
          </w:tcPr>
          <w:p w14:paraId="3A91389E" w14:textId="2877271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chảy, xúc tác</w:t>
            </w:r>
          </w:p>
        </w:tc>
        <w:tc>
          <w:tcPr>
            <w:tcW w:w="1860" w:type="dxa"/>
            <w:vAlign w:val="center"/>
          </w:tcPr>
          <w:p w14:paraId="7035E887" w14:textId="7E2398A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986CC4" w:rsidRPr="00875EBA" w14:paraId="7FA17A80" w14:textId="77777777" w:rsidTr="00986CC4">
        <w:tc>
          <w:tcPr>
            <w:tcW w:w="1384" w:type="dxa"/>
            <w:vAlign w:val="center"/>
          </w:tcPr>
          <w:p w14:paraId="1866960B" w14:textId="70E586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R087</w:t>
            </w:r>
          </w:p>
        </w:tc>
        <w:tc>
          <w:tcPr>
            <w:tcW w:w="1985" w:type="dxa"/>
            <w:vAlign w:val="center"/>
          </w:tcPr>
          <w:p w14:paraId="3296EAA8" w14:textId="306A60F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</w:t>
            </w:r>
          </w:p>
        </w:tc>
        <w:tc>
          <w:tcPr>
            <w:tcW w:w="2551" w:type="dxa"/>
            <w:vAlign w:val="center"/>
          </w:tcPr>
          <w:p w14:paraId="62B50486" w14:textId="7C17EB6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Cl2</w:t>
            </w:r>
          </w:p>
        </w:tc>
        <w:tc>
          <w:tcPr>
            <w:tcW w:w="1520" w:type="dxa"/>
            <w:vAlign w:val="center"/>
          </w:tcPr>
          <w:p w14:paraId="557B6C2F" w14:textId="3CADD2C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7AF2294D" w14:textId="737C4E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37277432" w14:textId="02D2AF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986CC4" w:rsidRPr="00875EBA" w14:paraId="71D38D46" w14:textId="77777777" w:rsidTr="00986CC4">
        <w:tc>
          <w:tcPr>
            <w:tcW w:w="1384" w:type="dxa"/>
            <w:vAlign w:val="center"/>
          </w:tcPr>
          <w:p w14:paraId="2A4AA8A5" w14:textId="5BDFB7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R088</w:t>
            </w:r>
          </w:p>
        </w:tc>
        <w:tc>
          <w:tcPr>
            <w:tcW w:w="1985" w:type="dxa"/>
            <w:vAlign w:val="center"/>
          </w:tcPr>
          <w:p w14:paraId="0D34987D" w14:textId="30A1F44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</w:t>
            </w:r>
          </w:p>
        </w:tc>
        <w:tc>
          <w:tcPr>
            <w:tcW w:w="2551" w:type="dxa"/>
            <w:vAlign w:val="center"/>
          </w:tcPr>
          <w:p w14:paraId="35CA9F05" w14:textId="5024DDF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H2O</w:t>
            </w:r>
          </w:p>
        </w:tc>
        <w:tc>
          <w:tcPr>
            <w:tcW w:w="1520" w:type="dxa"/>
            <w:vAlign w:val="center"/>
          </w:tcPr>
          <w:p w14:paraId="394351B7" w14:textId="31646A4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66A2BD95" w14:textId="744F0BC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4FF0BF" w14:textId="17848CA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4B0C0E1E" w14:textId="77777777" w:rsidTr="00986CC4">
        <w:tc>
          <w:tcPr>
            <w:tcW w:w="1384" w:type="dxa"/>
            <w:vAlign w:val="center"/>
          </w:tcPr>
          <w:p w14:paraId="793CF817" w14:textId="288660A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R089</w:t>
            </w:r>
          </w:p>
        </w:tc>
        <w:tc>
          <w:tcPr>
            <w:tcW w:w="1985" w:type="dxa"/>
            <w:vAlign w:val="center"/>
          </w:tcPr>
          <w:p w14:paraId="33068491" w14:textId="4636B2A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CuCl2</w:t>
            </w:r>
          </w:p>
        </w:tc>
        <w:tc>
          <w:tcPr>
            <w:tcW w:w="2551" w:type="dxa"/>
            <w:vAlign w:val="center"/>
          </w:tcPr>
          <w:p w14:paraId="1C186C0B" w14:textId="3B7044D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Cu</w:t>
            </w:r>
          </w:p>
        </w:tc>
        <w:tc>
          <w:tcPr>
            <w:tcW w:w="1520" w:type="dxa"/>
            <w:vAlign w:val="center"/>
          </w:tcPr>
          <w:p w14:paraId="6FF5B2C4" w14:textId="5D0D272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FD80210" w14:textId="5CA498A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CD3F933" w14:textId="318023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39EE83E5" w14:textId="77777777" w:rsidTr="00986CC4">
        <w:tc>
          <w:tcPr>
            <w:tcW w:w="1384" w:type="dxa"/>
            <w:vAlign w:val="center"/>
          </w:tcPr>
          <w:p w14:paraId="53EC2872" w14:textId="0E46B9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R090</w:t>
            </w:r>
          </w:p>
        </w:tc>
        <w:tc>
          <w:tcPr>
            <w:tcW w:w="1985" w:type="dxa"/>
            <w:vAlign w:val="center"/>
          </w:tcPr>
          <w:p w14:paraId="25D87515" w14:textId="4A3B4D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CuSO4</w:t>
            </w:r>
          </w:p>
        </w:tc>
        <w:tc>
          <w:tcPr>
            <w:tcW w:w="2551" w:type="dxa"/>
            <w:vAlign w:val="center"/>
          </w:tcPr>
          <w:p w14:paraId="7C106E08" w14:textId="6025FE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Cu</w:t>
            </w:r>
          </w:p>
        </w:tc>
        <w:tc>
          <w:tcPr>
            <w:tcW w:w="1520" w:type="dxa"/>
            <w:vAlign w:val="center"/>
          </w:tcPr>
          <w:p w14:paraId="1D5A2D15" w14:textId="2C904DD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78041FE" w14:textId="3706A9B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E706C0F" w14:textId="15A89F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1FDF377B" w14:textId="77777777" w:rsidTr="00986CC4">
        <w:tc>
          <w:tcPr>
            <w:tcW w:w="1384" w:type="dxa"/>
            <w:vAlign w:val="center"/>
          </w:tcPr>
          <w:p w14:paraId="12F09338" w14:textId="51603C2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R091</w:t>
            </w:r>
          </w:p>
        </w:tc>
        <w:tc>
          <w:tcPr>
            <w:tcW w:w="1985" w:type="dxa"/>
            <w:vAlign w:val="center"/>
          </w:tcPr>
          <w:p w14:paraId="324C96CC" w14:textId="73F18A0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NaBr</w:t>
            </w:r>
          </w:p>
        </w:tc>
        <w:tc>
          <w:tcPr>
            <w:tcW w:w="2551" w:type="dxa"/>
            <w:vAlign w:val="center"/>
          </w:tcPr>
          <w:p w14:paraId="3F41E694" w14:textId="1448F5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Br2</w:t>
            </w:r>
          </w:p>
        </w:tc>
        <w:tc>
          <w:tcPr>
            <w:tcW w:w="1520" w:type="dxa"/>
            <w:vAlign w:val="center"/>
          </w:tcPr>
          <w:p w14:paraId="5E3786C4" w14:textId="4E0A896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133A0697" w14:textId="0546C6C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1B8C39" w14:textId="0745AD1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60A07BA2" w14:textId="77777777" w:rsidTr="00986CC4">
        <w:tc>
          <w:tcPr>
            <w:tcW w:w="1384" w:type="dxa"/>
            <w:vAlign w:val="center"/>
          </w:tcPr>
          <w:p w14:paraId="2220BDE0" w14:textId="07B3ED2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R092</w:t>
            </w:r>
          </w:p>
        </w:tc>
        <w:tc>
          <w:tcPr>
            <w:tcW w:w="1985" w:type="dxa"/>
            <w:vAlign w:val="center"/>
          </w:tcPr>
          <w:p w14:paraId="5D21120A" w14:textId="1C9D439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NaI</w:t>
            </w:r>
          </w:p>
        </w:tc>
        <w:tc>
          <w:tcPr>
            <w:tcW w:w="2551" w:type="dxa"/>
            <w:vAlign w:val="center"/>
          </w:tcPr>
          <w:p w14:paraId="58BDF767" w14:textId="5837A71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I2</w:t>
            </w:r>
          </w:p>
        </w:tc>
        <w:tc>
          <w:tcPr>
            <w:tcW w:w="1520" w:type="dxa"/>
            <w:vAlign w:val="center"/>
          </w:tcPr>
          <w:p w14:paraId="0AC9083B" w14:textId="6A11FB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5D4D82CB" w14:textId="4ED7A4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19F8AE7" w14:textId="41C4A5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4AF36E11" w14:textId="77777777" w:rsidTr="00986CC4">
        <w:tc>
          <w:tcPr>
            <w:tcW w:w="1384" w:type="dxa"/>
            <w:vAlign w:val="center"/>
          </w:tcPr>
          <w:p w14:paraId="7265C489" w14:textId="77D26C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R093</w:t>
            </w:r>
          </w:p>
        </w:tc>
        <w:tc>
          <w:tcPr>
            <w:tcW w:w="1985" w:type="dxa"/>
            <w:vAlign w:val="center"/>
          </w:tcPr>
          <w:p w14:paraId="4531B707" w14:textId="5E909B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NaI</w:t>
            </w:r>
          </w:p>
        </w:tc>
        <w:tc>
          <w:tcPr>
            <w:tcW w:w="2551" w:type="dxa"/>
            <w:vAlign w:val="center"/>
          </w:tcPr>
          <w:p w14:paraId="1F4759BE" w14:textId="6C9982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I2</w:t>
            </w:r>
          </w:p>
        </w:tc>
        <w:tc>
          <w:tcPr>
            <w:tcW w:w="1520" w:type="dxa"/>
            <w:vAlign w:val="center"/>
          </w:tcPr>
          <w:p w14:paraId="0F4A8B78" w14:textId="582B03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39D52BF9" w14:textId="0534031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04BDD5" w14:textId="3766DB5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2BF88359" w14:textId="77777777" w:rsidTr="00986CC4">
        <w:tc>
          <w:tcPr>
            <w:tcW w:w="1384" w:type="dxa"/>
            <w:vAlign w:val="center"/>
          </w:tcPr>
          <w:p w14:paraId="2E90ECDB" w14:textId="77D3BF4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R094</w:t>
            </w:r>
          </w:p>
        </w:tc>
        <w:tc>
          <w:tcPr>
            <w:tcW w:w="1985" w:type="dxa"/>
            <w:vAlign w:val="center"/>
          </w:tcPr>
          <w:p w14:paraId="08DB478F" w14:textId="115EE2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HCl</w:t>
            </w:r>
          </w:p>
        </w:tc>
        <w:tc>
          <w:tcPr>
            <w:tcW w:w="2551" w:type="dxa"/>
            <w:vAlign w:val="center"/>
          </w:tcPr>
          <w:p w14:paraId="5F54DCB0" w14:textId="0019FB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NH4Cl</w:t>
            </w:r>
          </w:p>
        </w:tc>
        <w:tc>
          <w:tcPr>
            <w:tcW w:w="1520" w:type="dxa"/>
            <w:vAlign w:val="center"/>
          </w:tcPr>
          <w:p w14:paraId="55A33E6D" w14:textId="7FE47A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29ECA6A" w14:textId="7B2AB1C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0C83726" w14:textId="2FF295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74D4CA6E" w14:textId="77777777" w:rsidTr="00986CC4">
        <w:tc>
          <w:tcPr>
            <w:tcW w:w="1384" w:type="dxa"/>
            <w:vAlign w:val="center"/>
          </w:tcPr>
          <w:p w14:paraId="4DB0D353" w14:textId="2266D9F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R095</w:t>
            </w:r>
          </w:p>
        </w:tc>
        <w:tc>
          <w:tcPr>
            <w:tcW w:w="1985" w:type="dxa"/>
            <w:vAlign w:val="center"/>
          </w:tcPr>
          <w:p w14:paraId="13A80423" w14:textId="5EC4CA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O2</w:t>
            </w:r>
          </w:p>
        </w:tc>
        <w:tc>
          <w:tcPr>
            <w:tcW w:w="2551" w:type="dxa"/>
            <w:vAlign w:val="center"/>
          </w:tcPr>
          <w:p w14:paraId="2FB380F1" w14:textId="3E8FB3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NO, H2O</w:t>
            </w:r>
          </w:p>
        </w:tc>
        <w:tc>
          <w:tcPr>
            <w:tcW w:w="1520" w:type="dxa"/>
            <w:vAlign w:val="center"/>
          </w:tcPr>
          <w:p w14:paraId="1466694E" w14:textId="29F340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4, 5, 4, 6</w:t>
            </w:r>
          </w:p>
        </w:tc>
        <w:tc>
          <w:tcPr>
            <w:tcW w:w="1860" w:type="dxa"/>
            <w:vAlign w:val="center"/>
          </w:tcPr>
          <w:p w14:paraId="37E2A150" w14:textId="740FC8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 (Pt)</w:t>
            </w:r>
          </w:p>
        </w:tc>
        <w:tc>
          <w:tcPr>
            <w:tcW w:w="1860" w:type="dxa"/>
            <w:vAlign w:val="center"/>
          </w:tcPr>
          <w:p w14:paraId="0C535AF3" w14:textId="1C8CAE8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1D1D05E5" w14:textId="77777777" w:rsidTr="00986CC4">
        <w:tc>
          <w:tcPr>
            <w:tcW w:w="1384" w:type="dxa"/>
            <w:vAlign w:val="center"/>
          </w:tcPr>
          <w:p w14:paraId="721878DC" w14:textId="7D77DF2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R096</w:t>
            </w:r>
          </w:p>
        </w:tc>
        <w:tc>
          <w:tcPr>
            <w:tcW w:w="1985" w:type="dxa"/>
            <w:vAlign w:val="center"/>
          </w:tcPr>
          <w:p w14:paraId="2FE1924D" w14:textId="7AB9E25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CaCl2</w:t>
            </w:r>
          </w:p>
        </w:tc>
        <w:tc>
          <w:tcPr>
            <w:tcW w:w="2551" w:type="dxa"/>
            <w:vAlign w:val="center"/>
          </w:tcPr>
          <w:p w14:paraId="7BB65515" w14:textId="482E175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NaCl</w:t>
            </w:r>
          </w:p>
        </w:tc>
        <w:tc>
          <w:tcPr>
            <w:tcW w:w="1520" w:type="dxa"/>
            <w:vAlign w:val="center"/>
          </w:tcPr>
          <w:p w14:paraId="1CEB00EA" w14:textId="2B41A9A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7E8ED544" w14:textId="1115ADE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8987DC0" w14:textId="07BE438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47B6FE29" w14:textId="77777777" w:rsidTr="00986CC4">
        <w:tc>
          <w:tcPr>
            <w:tcW w:w="1384" w:type="dxa"/>
            <w:vAlign w:val="center"/>
          </w:tcPr>
          <w:p w14:paraId="59C83A2D" w14:textId="5241369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R097</w:t>
            </w:r>
          </w:p>
        </w:tc>
        <w:tc>
          <w:tcPr>
            <w:tcW w:w="1985" w:type="dxa"/>
            <w:vAlign w:val="center"/>
          </w:tcPr>
          <w:p w14:paraId="716CB663" w14:textId="2AD76A6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BaCl2</w:t>
            </w:r>
          </w:p>
        </w:tc>
        <w:tc>
          <w:tcPr>
            <w:tcW w:w="2551" w:type="dxa"/>
            <w:vAlign w:val="center"/>
          </w:tcPr>
          <w:p w14:paraId="729DF404" w14:textId="251A23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NaCl</w:t>
            </w:r>
          </w:p>
        </w:tc>
        <w:tc>
          <w:tcPr>
            <w:tcW w:w="1520" w:type="dxa"/>
            <w:vAlign w:val="center"/>
          </w:tcPr>
          <w:p w14:paraId="30A727A1" w14:textId="76C33CF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17A80DCD" w14:textId="3B060F7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2641CC" w14:textId="728B41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6A96771" w14:textId="77777777" w:rsidTr="00986CC4">
        <w:tc>
          <w:tcPr>
            <w:tcW w:w="1384" w:type="dxa"/>
            <w:vAlign w:val="center"/>
          </w:tcPr>
          <w:p w14:paraId="20D06CAA" w14:textId="2BF212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R098</w:t>
            </w:r>
          </w:p>
        </w:tc>
        <w:tc>
          <w:tcPr>
            <w:tcW w:w="1985" w:type="dxa"/>
            <w:vAlign w:val="center"/>
          </w:tcPr>
          <w:p w14:paraId="76E56F26" w14:textId="00BE5D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NaCl</w:t>
            </w:r>
          </w:p>
        </w:tc>
        <w:tc>
          <w:tcPr>
            <w:tcW w:w="2551" w:type="dxa"/>
            <w:vAlign w:val="center"/>
          </w:tcPr>
          <w:p w14:paraId="5AE60A40" w14:textId="22048D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AgCl, NaNO3</w:t>
            </w:r>
          </w:p>
        </w:tc>
        <w:tc>
          <w:tcPr>
            <w:tcW w:w="1520" w:type="dxa"/>
            <w:vAlign w:val="center"/>
          </w:tcPr>
          <w:p w14:paraId="4624266C" w14:textId="23B6F4D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3E2C9A9" w14:textId="3CDB14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E5F3CB9" w14:textId="3BA05DD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C8EF151" w14:textId="77777777" w:rsidTr="00986CC4">
        <w:tc>
          <w:tcPr>
            <w:tcW w:w="1384" w:type="dxa"/>
            <w:vAlign w:val="center"/>
          </w:tcPr>
          <w:p w14:paraId="5EC44949" w14:textId="52CC953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R099</w:t>
            </w:r>
          </w:p>
        </w:tc>
        <w:tc>
          <w:tcPr>
            <w:tcW w:w="1985" w:type="dxa"/>
            <w:vAlign w:val="center"/>
          </w:tcPr>
          <w:p w14:paraId="2B3C55A7" w14:textId="0D84D17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Na2SO4</w:t>
            </w:r>
          </w:p>
        </w:tc>
        <w:tc>
          <w:tcPr>
            <w:tcW w:w="2551" w:type="dxa"/>
            <w:vAlign w:val="center"/>
          </w:tcPr>
          <w:p w14:paraId="44AEC33B" w14:textId="3B65B44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NaOH</w:t>
            </w:r>
          </w:p>
        </w:tc>
        <w:tc>
          <w:tcPr>
            <w:tcW w:w="1520" w:type="dxa"/>
            <w:vAlign w:val="center"/>
          </w:tcPr>
          <w:p w14:paraId="7F8486EC" w14:textId="47C2CC8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1A38F96F" w14:textId="172D601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6C5C7CE" w14:textId="42CC0E4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02BFF60" w14:textId="77777777" w:rsidTr="00986CC4">
        <w:tc>
          <w:tcPr>
            <w:tcW w:w="1384" w:type="dxa"/>
            <w:vAlign w:val="center"/>
          </w:tcPr>
          <w:p w14:paraId="73E4B730" w14:textId="62F100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R100</w:t>
            </w:r>
          </w:p>
        </w:tc>
        <w:tc>
          <w:tcPr>
            <w:tcW w:w="1985" w:type="dxa"/>
            <w:vAlign w:val="center"/>
          </w:tcPr>
          <w:p w14:paraId="2854968A" w14:textId="52AB68A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HCl</w:t>
            </w:r>
          </w:p>
        </w:tc>
        <w:tc>
          <w:tcPr>
            <w:tcW w:w="2551" w:type="dxa"/>
            <w:vAlign w:val="center"/>
          </w:tcPr>
          <w:p w14:paraId="501FE767" w14:textId="14DA10C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H2S</w:t>
            </w:r>
          </w:p>
        </w:tc>
        <w:tc>
          <w:tcPr>
            <w:tcW w:w="1520" w:type="dxa"/>
            <w:vAlign w:val="center"/>
          </w:tcPr>
          <w:p w14:paraId="72FD27E4" w14:textId="0CC27AC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74F04EFC" w14:textId="1BED385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130ECF" w14:textId="7697AB8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469F241" w14:textId="77777777" w:rsidTr="00986CC4">
        <w:tc>
          <w:tcPr>
            <w:tcW w:w="1384" w:type="dxa"/>
            <w:vAlign w:val="center"/>
          </w:tcPr>
          <w:p w14:paraId="6F174688" w14:textId="5F7F7A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</w:t>
            </w:r>
          </w:p>
        </w:tc>
        <w:tc>
          <w:tcPr>
            <w:tcW w:w="1985" w:type="dxa"/>
            <w:vAlign w:val="center"/>
          </w:tcPr>
          <w:p w14:paraId="6AF9B8FA" w14:textId="38821D3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HCl</w:t>
            </w:r>
          </w:p>
        </w:tc>
        <w:tc>
          <w:tcPr>
            <w:tcW w:w="2551" w:type="dxa"/>
            <w:vAlign w:val="center"/>
          </w:tcPr>
          <w:p w14:paraId="093A4C7B" w14:textId="72A81F7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CO2, H2O</w:t>
            </w:r>
          </w:p>
        </w:tc>
        <w:tc>
          <w:tcPr>
            <w:tcW w:w="1520" w:type="dxa"/>
            <w:vAlign w:val="center"/>
          </w:tcPr>
          <w:p w14:paraId="1C94AF53" w14:textId="36CB4F6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0F16D62D" w14:textId="30B1E6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2339B6" w14:textId="33F6E66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B5D3BF5" w14:textId="77777777" w:rsidTr="00986CC4">
        <w:tc>
          <w:tcPr>
            <w:tcW w:w="1384" w:type="dxa"/>
            <w:vAlign w:val="center"/>
          </w:tcPr>
          <w:p w14:paraId="4141FF21" w14:textId="62D1F29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R102</w:t>
            </w:r>
          </w:p>
        </w:tc>
        <w:tc>
          <w:tcPr>
            <w:tcW w:w="1985" w:type="dxa"/>
            <w:vAlign w:val="center"/>
          </w:tcPr>
          <w:p w14:paraId="1BE57A4B" w14:textId="2B540A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NaOH</w:t>
            </w:r>
          </w:p>
        </w:tc>
        <w:tc>
          <w:tcPr>
            <w:tcW w:w="2551" w:type="dxa"/>
            <w:vAlign w:val="center"/>
          </w:tcPr>
          <w:p w14:paraId="4D9158E6" w14:textId="5211AE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H2O</w:t>
            </w:r>
          </w:p>
        </w:tc>
        <w:tc>
          <w:tcPr>
            <w:tcW w:w="1520" w:type="dxa"/>
            <w:vAlign w:val="center"/>
          </w:tcPr>
          <w:p w14:paraId="5C0C5E99" w14:textId="0B6C86E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195F4C3" w14:textId="5D812DB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0DBCD3B" w14:textId="3FC42D8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07DF4FC" w14:textId="77777777" w:rsidTr="00986CC4">
        <w:tc>
          <w:tcPr>
            <w:tcW w:w="1384" w:type="dxa"/>
            <w:vAlign w:val="center"/>
          </w:tcPr>
          <w:p w14:paraId="405E9D42" w14:textId="5B2C46B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R103</w:t>
            </w:r>
          </w:p>
        </w:tc>
        <w:tc>
          <w:tcPr>
            <w:tcW w:w="1985" w:type="dxa"/>
            <w:vAlign w:val="center"/>
          </w:tcPr>
          <w:p w14:paraId="08C3C339" w14:textId="4CA2CB6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HCl</w:t>
            </w:r>
          </w:p>
        </w:tc>
        <w:tc>
          <w:tcPr>
            <w:tcW w:w="2551" w:type="dxa"/>
            <w:vAlign w:val="center"/>
          </w:tcPr>
          <w:p w14:paraId="592517CE" w14:textId="1C62FD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CO2, H2O</w:t>
            </w:r>
          </w:p>
        </w:tc>
        <w:tc>
          <w:tcPr>
            <w:tcW w:w="1520" w:type="dxa"/>
            <w:vAlign w:val="center"/>
          </w:tcPr>
          <w:p w14:paraId="7F0F1937" w14:textId="1CAC75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1475BF4" w14:textId="1F36D48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99F549E" w14:textId="15834D2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537D66E" w14:textId="77777777" w:rsidTr="00986CC4">
        <w:tc>
          <w:tcPr>
            <w:tcW w:w="1384" w:type="dxa"/>
            <w:vAlign w:val="center"/>
          </w:tcPr>
          <w:p w14:paraId="4C42A43B" w14:textId="1A29FC3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R104</w:t>
            </w:r>
          </w:p>
        </w:tc>
        <w:tc>
          <w:tcPr>
            <w:tcW w:w="1985" w:type="dxa"/>
            <w:vAlign w:val="center"/>
          </w:tcPr>
          <w:p w14:paraId="33A33DA2" w14:textId="57BCF9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NaOH (dư)</w:t>
            </w:r>
          </w:p>
        </w:tc>
        <w:tc>
          <w:tcPr>
            <w:tcW w:w="2551" w:type="dxa"/>
            <w:vAlign w:val="center"/>
          </w:tcPr>
          <w:p w14:paraId="18802D4C" w14:textId="07CB264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</w:t>
            </w:r>
          </w:p>
        </w:tc>
        <w:tc>
          <w:tcPr>
            <w:tcW w:w="1520" w:type="dxa"/>
            <w:vAlign w:val="center"/>
          </w:tcPr>
          <w:p w14:paraId="08566DFE" w14:textId="178816B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</w:t>
            </w:r>
          </w:p>
        </w:tc>
        <w:tc>
          <w:tcPr>
            <w:tcW w:w="1860" w:type="dxa"/>
            <w:vAlign w:val="center"/>
          </w:tcPr>
          <w:p w14:paraId="76C65148" w14:textId="5ADCF2D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1293736" w14:textId="695C82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DC37165" w14:textId="77777777" w:rsidTr="00986CC4">
        <w:tc>
          <w:tcPr>
            <w:tcW w:w="1384" w:type="dxa"/>
            <w:vAlign w:val="center"/>
          </w:tcPr>
          <w:p w14:paraId="3FDF8B23" w14:textId="0DE1F5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R105</w:t>
            </w:r>
          </w:p>
        </w:tc>
        <w:tc>
          <w:tcPr>
            <w:tcW w:w="1985" w:type="dxa"/>
            <w:vAlign w:val="center"/>
          </w:tcPr>
          <w:p w14:paraId="7DE99FF1" w14:textId="30869B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NaOH (vừa đủ)</w:t>
            </w:r>
          </w:p>
        </w:tc>
        <w:tc>
          <w:tcPr>
            <w:tcW w:w="2551" w:type="dxa"/>
            <w:vAlign w:val="center"/>
          </w:tcPr>
          <w:p w14:paraId="06A9E5C7" w14:textId="36FEEE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NaCl</w:t>
            </w:r>
          </w:p>
        </w:tc>
        <w:tc>
          <w:tcPr>
            <w:tcW w:w="1520" w:type="dxa"/>
            <w:vAlign w:val="center"/>
          </w:tcPr>
          <w:p w14:paraId="3EE0B545" w14:textId="6D0C74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4D96F7D3" w14:textId="11CEFA5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3AE38BD" w14:textId="4C67916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8C3196C" w14:textId="77777777" w:rsidTr="00986CC4">
        <w:tc>
          <w:tcPr>
            <w:tcW w:w="1384" w:type="dxa"/>
            <w:vAlign w:val="center"/>
          </w:tcPr>
          <w:p w14:paraId="07934A14" w14:textId="7FE46C9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R106</w:t>
            </w:r>
          </w:p>
        </w:tc>
        <w:tc>
          <w:tcPr>
            <w:tcW w:w="1985" w:type="dxa"/>
            <w:vAlign w:val="center"/>
          </w:tcPr>
          <w:p w14:paraId="388D9ABD" w14:textId="792645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HCl</w:t>
            </w:r>
          </w:p>
        </w:tc>
        <w:tc>
          <w:tcPr>
            <w:tcW w:w="2551" w:type="dxa"/>
            <w:vAlign w:val="center"/>
          </w:tcPr>
          <w:p w14:paraId="2B76045A" w14:textId="4C4CDF6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H2O</w:t>
            </w:r>
          </w:p>
        </w:tc>
        <w:tc>
          <w:tcPr>
            <w:tcW w:w="1520" w:type="dxa"/>
            <w:vAlign w:val="center"/>
          </w:tcPr>
          <w:p w14:paraId="6991B34E" w14:textId="3C2485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1598A389" w14:textId="6020B51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BC67D56" w14:textId="61CF25A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986CC4" w:rsidRPr="00875EBA" w14:paraId="61E92C46" w14:textId="77777777" w:rsidTr="00986CC4">
        <w:tc>
          <w:tcPr>
            <w:tcW w:w="1384" w:type="dxa"/>
            <w:vAlign w:val="center"/>
          </w:tcPr>
          <w:p w14:paraId="60ADDF33" w14:textId="4954612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R107</w:t>
            </w:r>
          </w:p>
        </w:tc>
        <w:tc>
          <w:tcPr>
            <w:tcW w:w="1985" w:type="dxa"/>
            <w:vAlign w:val="center"/>
          </w:tcPr>
          <w:p w14:paraId="09588C62" w14:textId="451F17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CO2</w:t>
            </w:r>
          </w:p>
        </w:tc>
        <w:tc>
          <w:tcPr>
            <w:tcW w:w="2551" w:type="dxa"/>
            <w:vAlign w:val="center"/>
          </w:tcPr>
          <w:p w14:paraId="250E51D0" w14:textId="54E164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NaHCO3</w:t>
            </w:r>
          </w:p>
        </w:tc>
        <w:tc>
          <w:tcPr>
            <w:tcW w:w="1520" w:type="dxa"/>
            <w:vAlign w:val="center"/>
          </w:tcPr>
          <w:p w14:paraId="3165539B" w14:textId="65E5B9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745403F" w14:textId="3908B0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6BE69AE" w14:textId="1D60119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ED5936A" w14:textId="77777777" w:rsidTr="00986CC4">
        <w:tc>
          <w:tcPr>
            <w:tcW w:w="1384" w:type="dxa"/>
            <w:vAlign w:val="center"/>
          </w:tcPr>
          <w:p w14:paraId="02931D73" w14:textId="12853FF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R108</w:t>
            </w:r>
          </w:p>
        </w:tc>
        <w:tc>
          <w:tcPr>
            <w:tcW w:w="1985" w:type="dxa"/>
            <w:vAlign w:val="center"/>
          </w:tcPr>
          <w:p w14:paraId="60DD74F4" w14:textId="1CF3EDA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HNO3</w:t>
            </w:r>
          </w:p>
        </w:tc>
        <w:tc>
          <w:tcPr>
            <w:tcW w:w="2551" w:type="dxa"/>
            <w:vAlign w:val="center"/>
          </w:tcPr>
          <w:p w14:paraId="2ADCACFB" w14:textId="54F1E4D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NO2, H2O</w:t>
            </w:r>
          </w:p>
        </w:tc>
        <w:tc>
          <w:tcPr>
            <w:tcW w:w="1520" w:type="dxa"/>
            <w:vAlign w:val="center"/>
          </w:tcPr>
          <w:p w14:paraId="6EE4D8B8" w14:textId="5EE58BA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1, 4, 1, 2, 2</w:t>
            </w:r>
          </w:p>
        </w:tc>
        <w:tc>
          <w:tcPr>
            <w:tcW w:w="1860" w:type="dxa"/>
            <w:vAlign w:val="center"/>
          </w:tcPr>
          <w:p w14:paraId="5C5B0C3E" w14:textId="272CA88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2BF19B0A" w14:textId="7749B80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7B17FFDC" w14:textId="77777777" w:rsidTr="00986CC4">
        <w:tc>
          <w:tcPr>
            <w:tcW w:w="1384" w:type="dxa"/>
            <w:vAlign w:val="center"/>
          </w:tcPr>
          <w:p w14:paraId="7C831772" w14:textId="62BF8E2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R109</w:t>
            </w:r>
          </w:p>
        </w:tc>
        <w:tc>
          <w:tcPr>
            <w:tcW w:w="1985" w:type="dxa"/>
            <w:vAlign w:val="center"/>
          </w:tcPr>
          <w:p w14:paraId="4C2762D4" w14:textId="69BDA2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</w:t>
            </w:r>
          </w:p>
        </w:tc>
        <w:tc>
          <w:tcPr>
            <w:tcW w:w="2551" w:type="dxa"/>
            <w:vAlign w:val="center"/>
          </w:tcPr>
          <w:p w14:paraId="1E0746F2" w14:textId="2B1C29A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N2, H2O</w:t>
            </w:r>
          </w:p>
        </w:tc>
        <w:tc>
          <w:tcPr>
            <w:tcW w:w="1520" w:type="dxa"/>
            <w:vAlign w:val="center"/>
          </w:tcPr>
          <w:p w14:paraId="183962EC" w14:textId="7276E3E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5, 12, 5, 1, 6</w:t>
            </w:r>
          </w:p>
        </w:tc>
        <w:tc>
          <w:tcPr>
            <w:tcW w:w="1860" w:type="dxa"/>
            <w:vAlign w:val="center"/>
          </w:tcPr>
          <w:p w14:paraId="6C94A344" w14:textId="5612E9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D485600" w14:textId="2E9089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4E878C6A" w14:textId="77777777" w:rsidTr="00986CC4">
        <w:tc>
          <w:tcPr>
            <w:tcW w:w="1384" w:type="dxa"/>
            <w:vAlign w:val="center"/>
          </w:tcPr>
          <w:p w14:paraId="2BE903D7" w14:textId="4122AA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R110</w:t>
            </w:r>
          </w:p>
        </w:tc>
        <w:tc>
          <w:tcPr>
            <w:tcW w:w="1985" w:type="dxa"/>
            <w:vAlign w:val="center"/>
          </w:tcPr>
          <w:p w14:paraId="25452A5F" w14:textId="69F5E09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Br2, H2O</w:t>
            </w:r>
          </w:p>
        </w:tc>
        <w:tc>
          <w:tcPr>
            <w:tcW w:w="2551" w:type="dxa"/>
            <w:vAlign w:val="center"/>
          </w:tcPr>
          <w:p w14:paraId="69773B20" w14:textId="18B563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HBr</w:t>
            </w:r>
          </w:p>
        </w:tc>
        <w:tc>
          <w:tcPr>
            <w:tcW w:w="1520" w:type="dxa"/>
            <w:vAlign w:val="center"/>
          </w:tcPr>
          <w:p w14:paraId="1E2438CE" w14:textId="01AADE9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1, 1, 2, 1, 2</w:t>
            </w:r>
          </w:p>
        </w:tc>
        <w:tc>
          <w:tcPr>
            <w:tcW w:w="1860" w:type="dxa"/>
            <w:vAlign w:val="center"/>
          </w:tcPr>
          <w:p w14:paraId="6EA40C2D" w14:textId="132AED0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6741648" w14:textId="70D3DDA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02729F5" w14:textId="77777777" w:rsidTr="00986CC4">
        <w:tc>
          <w:tcPr>
            <w:tcW w:w="1384" w:type="dxa"/>
            <w:vAlign w:val="center"/>
          </w:tcPr>
          <w:p w14:paraId="5ADE195F" w14:textId="79815DF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R111</w:t>
            </w:r>
          </w:p>
        </w:tc>
        <w:tc>
          <w:tcPr>
            <w:tcW w:w="1985" w:type="dxa"/>
            <w:vAlign w:val="center"/>
          </w:tcPr>
          <w:p w14:paraId="15803F96" w14:textId="72FDBA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H2O</w:t>
            </w:r>
          </w:p>
        </w:tc>
        <w:tc>
          <w:tcPr>
            <w:tcW w:w="2551" w:type="dxa"/>
            <w:vAlign w:val="center"/>
          </w:tcPr>
          <w:p w14:paraId="74140A72" w14:textId="0AE4A6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HClO</w:t>
            </w:r>
          </w:p>
        </w:tc>
        <w:tc>
          <w:tcPr>
            <w:tcW w:w="1520" w:type="dxa"/>
            <w:vAlign w:val="center"/>
          </w:tcPr>
          <w:p w14:paraId="3FE1B704" w14:textId="00E01F4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136FB2E" w14:textId="311BC2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54EEEAD" w14:textId="10F22FD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95AF4DF" w14:textId="77777777" w:rsidTr="00986CC4">
        <w:tc>
          <w:tcPr>
            <w:tcW w:w="1384" w:type="dxa"/>
            <w:vAlign w:val="center"/>
          </w:tcPr>
          <w:p w14:paraId="3186EE8E" w14:textId="1170E4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R112</w:t>
            </w:r>
          </w:p>
        </w:tc>
        <w:tc>
          <w:tcPr>
            <w:tcW w:w="1985" w:type="dxa"/>
            <w:vAlign w:val="center"/>
          </w:tcPr>
          <w:p w14:paraId="207A79D5" w14:textId="33096B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NaOH</w:t>
            </w:r>
          </w:p>
        </w:tc>
        <w:tc>
          <w:tcPr>
            <w:tcW w:w="2551" w:type="dxa"/>
            <w:vAlign w:val="center"/>
          </w:tcPr>
          <w:p w14:paraId="15A0955B" w14:textId="0B7665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NaClO, H2O</w:t>
            </w:r>
          </w:p>
        </w:tc>
        <w:tc>
          <w:tcPr>
            <w:tcW w:w="1520" w:type="dxa"/>
            <w:vAlign w:val="center"/>
          </w:tcPr>
          <w:p w14:paraId="4C8E87A5" w14:textId="582D7D1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12F698A4" w14:textId="6425881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94A7AEF" w14:textId="0EE3C4C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6F7EC4D6" w14:textId="77777777" w:rsidTr="00986CC4">
        <w:tc>
          <w:tcPr>
            <w:tcW w:w="1384" w:type="dxa"/>
            <w:vAlign w:val="center"/>
          </w:tcPr>
          <w:p w14:paraId="48C9B3ED" w14:textId="6D5243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R113</w:t>
            </w:r>
          </w:p>
        </w:tc>
        <w:tc>
          <w:tcPr>
            <w:tcW w:w="1985" w:type="dxa"/>
            <w:vAlign w:val="center"/>
          </w:tcPr>
          <w:p w14:paraId="7D085533" w14:textId="07EAAB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Ca(OH)2</w:t>
            </w:r>
          </w:p>
        </w:tc>
        <w:tc>
          <w:tcPr>
            <w:tcW w:w="2551" w:type="dxa"/>
            <w:vAlign w:val="center"/>
          </w:tcPr>
          <w:p w14:paraId="43B97805" w14:textId="50BB1D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CaOCl2, H2O</w:t>
            </w:r>
          </w:p>
        </w:tc>
        <w:tc>
          <w:tcPr>
            <w:tcW w:w="1520" w:type="dxa"/>
            <w:vAlign w:val="center"/>
          </w:tcPr>
          <w:p w14:paraId="3D3E2046" w14:textId="3571ABC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368E9B6" w14:textId="64D8381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(hoặc thường)</w:t>
            </w:r>
          </w:p>
        </w:tc>
        <w:tc>
          <w:tcPr>
            <w:tcW w:w="1860" w:type="dxa"/>
            <w:vAlign w:val="center"/>
          </w:tcPr>
          <w:p w14:paraId="3ADA9B26" w14:textId="55EC2C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Hóa hợp</w:t>
            </w:r>
          </w:p>
        </w:tc>
      </w:tr>
      <w:tr w:rsidR="00986CC4" w:rsidRPr="00875EBA" w14:paraId="183B32B5" w14:textId="77777777" w:rsidTr="00986CC4">
        <w:tc>
          <w:tcPr>
            <w:tcW w:w="1384" w:type="dxa"/>
            <w:vAlign w:val="center"/>
          </w:tcPr>
          <w:p w14:paraId="099962DB" w14:textId="321500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R114</w:t>
            </w:r>
          </w:p>
        </w:tc>
        <w:tc>
          <w:tcPr>
            <w:tcW w:w="1985" w:type="dxa"/>
            <w:vAlign w:val="center"/>
          </w:tcPr>
          <w:p w14:paraId="5C720F86" w14:textId="6AB3AD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MnO2, HCl</w:t>
            </w:r>
          </w:p>
        </w:tc>
        <w:tc>
          <w:tcPr>
            <w:tcW w:w="2551" w:type="dxa"/>
            <w:vAlign w:val="center"/>
          </w:tcPr>
          <w:p w14:paraId="1ECA68B7" w14:textId="0A0310F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MnCl2, Cl2, H2O</w:t>
            </w:r>
          </w:p>
        </w:tc>
        <w:tc>
          <w:tcPr>
            <w:tcW w:w="1520" w:type="dxa"/>
            <w:vAlign w:val="center"/>
          </w:tcPr>
          <w:p w14:paraId="561FF092" w14:textId="32AD7DA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225D04CE" w14:textId="44BA98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658E1EA9" w14:textId="456FE9F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537588B" w14:textId="77777777" w:rsidTr="00986CC4">
        <w:tc>
          <w:tcPr>
            <w:tcW w:w="1384" w:type="dxa"/>
            <w:vAlign w:val="center"/>
          </w:tcPr>
          <w:p w14:paraId="30BB5223" w14:textId="374C714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R115</w:t>
            </w:r>
          </w:p>
        </w:tc>
        <w:tc>
          <w:tcPr>
            <w:tcW w:w="1985" w:type="dxa"/>
            <w:vAlign w:val="center"/>
          </w:tcPr>
          <w:p w14:paraId="1D4AC329" w14:textId="0AA2DE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KMnO4, HCl</w:t>
            </w:r>
          </w:p>
        </w:tc>
        <w:tc>
          <w:tcPr>
            <w:tcW w:w="2551" w:type="dxa"/>
            <w:vAlign w:val="center"/>
          </w:tcPr>
          <w:p w14:paraId="582DC972" w14:textId="253DC9C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KCl, MnCl2, Cl2,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H2O</w:t>
            </w:r>
          </w:p>
        </w:tc>
        <w:tc>
          <w:tcPr>
            <w:tcW w:w="1520" w:type="dxa"/>
            <w:vAlign w:val="center"/>
          </w:tcPr>
          <w:p w14:paraId="6F95F42D" w14:textId="4E73DBB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2, 16, 2, 2,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5, 8</w:t>
            </w:r>
          </w:p>
        </w:tc>
        <w:tc>
          <w:tcPr>
            <w:tcW w:w="1860" w:type="dxa"/>
            <w:vAlign w:val="center"/>
          </w:tcPr>
          <w:p w14:paraId="66C5536A" w14:textId="4DC113A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</w:p>
        </w:tc>
        <w:tc>
          <w:tcPr>
            <w:tcW w:w="1860" w:type="dxa"/>
            <w:vAlign w:val="center"/>
          </w:tcPr>
          <w:p w14:paraId="3B1DE718" w14:textId="031C10D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1F4DAD53" w14:textId="77777777" w:rsidTr="00986CC4">
        <w:tc>
          <w:tcPr>
            <w:tcW w:w="1384" w:type="dxa"/>
            <w:vAlign w:val="center"/>
          </w:tcPr>
          <w:p w14:paraId="409D3B12" w14:textId="01FF07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R116</w:t>
            </w:r>
          </w:p>
        </w:tc>
        <w:tc>
          <w:tcPr>
            <w:tcW w:w="1985" w:type="dxa"/>
            <w:vAlign w:val="center"/>
          </w:tcPr>
          <w:p w14:paraId="6AEFF5AE" w14:textId="2FD7EB0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HNO3</w:t>
            </w:r>
          </w:p>
        </w:tc>
        <w:tc>
          <w:tcPr>
            <w:tcW w:w="2551" w:type="dxa"/>
            <w:vAlign w:val="center"/>
          </w:tcPr>
          <w:p w14:paraId="12B113BE" w14:textId="095FFC1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2E4F197F" w14:textId="425767C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3, 10, 3, 1, 5</w:t>
            </w:r>
          </w:p>
        </w:tc>
        <w:tc>
          <w:tcPr>
            <w:tcW w:w="1860" w:type="dxa"/>
            <w:vAlign w:val="center"/>
          </w:tcPr>
          <w:p w14:paraId="2B91DCD4" w14:textId="2E34500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5D173A1" w14:textId="27EFBCA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184CE1FA" w14:textId="77777777" w:rsidTr="00986CC4">
        <w:tc>
          <w:tcPr>
            <w:tcW w:w="1384" w:type="dxa"/>
            <w:vAlign w:val="center"/>
          </w:tcPr>
          <w:p w14:paraId="1597F40E" w14:textId="5885FE9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R117</w:t>
            </w:r>
          </w:p>
        </w:tc>
        <w:tc>
          <w:tcPr>
            <w:tcW w:w="1985" w:type="dxa"/>
            <w:vAlign w:val="center"/>
          </w:tcPr>
          <w:p w14:paraId="017A7510" w14:textId="27852F1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HNO3</w:t>
            </w:r>
          </w:p>
        </w:tc>
        <w:tc>
          <w:tcPr>
            <w:tcW w:w="2551" w:type="dxa"/>
            <w:vAlign w:val="center"/>
          </w:tcPr>
          <w:p w14:paraId="51E98E39" w14:textId="3B6B5F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H2O</w:t>
            </w:r>
          </w:p>
        </w:tc>
        <w:tc>
          <w:tcPr>
            <w:tcW w:w="1520" w:type="dxa"/>
            <w:vAlign w:val="center"/>
          </w:tcPr>
          <w:p w14:paraId="08020F62" w14:textId="21488B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1, 10, 3, 1, 5</w:t>
            </w:r>
          </w:p>
        </w:tc>
        <w:tc>
          <w:tcPr>
            <w:tcW w:w="1860" w:type="dxa"/>
            <w:vAlign w:val="center"/>
          </w:tcPr>
          <w:p w14:paraId="5214C60B" w14:textId="771F89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1FE6A9E" w14:textId="0FF4748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7F75E9EA" w14:textId="77777777" w:rsidTr="00986CC4">
        <w:tc>
          <w:tcPr>
            <w:tcW w:w="1384" w:type="dxa"/>
            <w:vAlign w:val="center"/>
          </w:tcPr>
          <w:p w14:paraId="0291E76B" w14:textId="699BAC0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R118</w:t>
            </w:r>
          </w:p>
        </w:tc>
        <w:tc>
          <w:tcPr>
            <w:tcW w:w="1985" w:type="dxa"/>
            <w:vAlign w:val="center"/>
          </w:tcPr>
          <w:p w14:paraId="3267A254" w14:textId="142318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O2, H2O</w:t>
            </w:r>
          </w:p>
        </w:tc>
        <w:tc>
          <w:tcPr>
            <w:tcW w:w="2551" w:type="dxa"/>
            <w:vAlign w:val="center"/>
          </w:tcPr>
          <w:p w14:paraId="4CCB3BAC" w14:textId="21811A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</w:t>
            </w:r>
          </w:p>
        </w:tc>
        <w:tc>
          <w:tcPr>
            <w:tcW w:w="1520" w:type="dxa"/>
            <w:vAlign w:val="center"/>
          </w:tcPr>
          <w:p w14:paraId="2BBD0715" w14:textId="70CFC8F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4, 1, 2, 4</w:t>
            </w:r>
          </w:p>
        </w:tc>
        <w:tc>
          <w:tcPr>
            <w:tcW w:w="1860" w:type="dxa"/>
            <w:vAlign w:val="center"/>
          </w:tcPr>
          <w:p w14:paraId="0DC5830E" w14:textId="6E5DB0C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415C11" w14:textId="1B54991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49A02FF5" w14:textId="77777777" w:rsidTr="00986CC4">
        <w:tc>
          <w:tcPr>
            <w:tcW w:w="1384" w:type="dxa"/>
            <w:vAlign w:val="center"/>
          </w:tcPr>
          <w:p w14:paraId="4513F6F3" w14:textId="215CB7E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R119</w:t>
            </w:r>
          </w:p>
        </w:tc>
        <w:tc>
          <w:tcPr>
            <w:tcW w:w="1985" w:type="dxa"/>
            <w:vAlign w:val="center"/>
          </w:tcPr>
          <w:p w14:paraId="29F59F92" w14:textId="7D08C47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Na2SO3, H2SO4</w:t>
            </w:r>
          </w:p>
        </w:tc>
        <w:tc>
          <w:tcPr>
            <w:tcW w:w="2551" w:type="dxa"/>
            <w:vAlign w:val="center"/>
          </w:tcPr>
          <w:p w14:paraId="4EF76EF7" w14:textId="546684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SO2, H2O</w:t>
            </w:r>
          </w:p>
        </w:tc>
        <w:tc>
          <w:tcPr>
            <w:tcW w:w="1520" w:type="dxa"/>
            <w:vAlign w:val="center"/>
          </w:tcPr>
          <w:p w14:paraId="0568EC26" w14:textId="7BE9253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25382F4B" w14:textId="3A4650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77B20A4" w14:textId="3696B8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A6EFCF2" w14:textId="77777777" w:rsidTr="00986CC4">
        <w:tc>
          <w:tcPr>
            <w:tcW w:w="1384" w:type="dxa"/>
            <w:vAlign w:val="center"/>
          </w:tcPr>
          <w:p w14:paraId="2D0753CA" w14:textId="0EEABC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R120</w:t>
            </w:r>
          </w:p>
        </w:tc>
        <w:tc>
          <w:tcPr>
            <w:tcW w:w="1985" w:type="dxa"/>
            <w:vAlign w:val="center"/>
          </w:tcPr>
          <w:p w14:paraId="0D2635F7" w14:textId="5E42430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H2SO4</w:t>
            </w:r>
          </w:p>
        </w:tc>
        <w:tc>
          <w:tcPr>
            <w:tcW w:w="2551" w:type="dxa"/>
            <w:vAlign w:val="center"/>
          </w:tcPr>
          <w:p w14:paraId="0DF10672" w14:textId="2F12F3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CO2, H2O</w:t>
            </w:r>
          </w:p>
        </w:tc>
        <w:tc>
          <w:tcPr>
            <w:tcW w:w="1520" w:type="dxa"/>
            <w:vAlign w:val="center"/>
          </w:tcPr>
          <w:p w14:paraId="7291025A" w14:textId="050FD02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401426B7" w14:textId="4AB0D1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01E033C" w14:textId="7C57FB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CB58E80" w14:textId="77777777" w:rsidTr="00986CC4">
        <w:tc>
          <w:tcPr>
            <w:tcW w:w="1384" w:type="dxa"/>
            <w:vAlign w:val="center"/>
          </w:tcPr>
          <w:p w14:paraId="6DC601F3" w14:textId="3C28B55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R121</w:t>
            </w:r>
          </w:p>
        </w:tc>
        <w:tc>
          <w:tcPr>
            <w:tcW w:w="1985" w:type="dxa"/>
            <w:vAlign w:val="center"/>
          </w:tcPr>
          <w:p w14:paraId="6045A828" w14:textId="00C1B99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Na2S, HCl</w:t>
            </w:r>
          </w:p>
        </w:tc>
        <w:tc>
          <w:tcPr>
            <w:tcW w:w="2551" w:type="dxa"/>
            <w:vAlign w:val="center"/>
          </w:tcPr>
          <w:p w14:paraId="6B51017C" w14:textId="22F916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H2S</w:t>
            </w:r>
          </w:p>
        </w:tc>
        <w:tc>
          <w:tcPr>
            <w:tcW w:w="1520" w:type="dxa"/>
            <w:vAlign w:val="center"/>
          </w:tcPr>
          <w:p w14:paraId="1DB2F506" w14:textId="48E5798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756EAE22" w14:textId="2674E68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21B4F14" w14:textId="6DBBE7E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2E01B42" w14:textId="77777777" w:rsidTr="00986CC4">
        <w:tc>
          <w:tcPr>
            <w:tcW w:w="1384" w:type="dxa"/>
            <w:vAlign w:val="center"/>
          </w:tcPr>
          <w:p w14:paraId="74EB97ED" w14:textId="1A82B96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R122</w:t>
            </w:r>
          </w:p>
        </w:tc>
        <w:tc>
          <w:tcPr>
            <w:tcW w:w="1985" w:type="dxa"/>
            <w:vAlign w:val="center"/>
          </w:tcPr>
          <w:p w14:paraId="0D306586" w14:textId="240F52C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Ba(OH)2</w:t>
            </w:r>
          </w:p>
        </w:tc>
        <w:tc>
          <w:tcPr>
            <w:tcW w:w="2551" w:type="dxa"/>
            <w:vAlign w:val="center"/>
          </w:tcPr>
          <w:p w14:paraId="14B37410" w14:textId="7AE846A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NaOH</w:t>
            </w:r>
          </w:p>
        </w:tc>
        <w:tc>
          <w:tcPr>
            <w:tcW w:w="1520" w:type="dxa"/>
            <w:vAlign w:val="center"/>
          </w:tcPr>
          <w:p w14:paraId="43784DFF" w14:textId="3BEB801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795514B6" w14:textId="549E8D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0088B98" w14:textId="61A1DE6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46DD9948" w14:textId="77777777" w:rsidTr="00986CC4">
        <w:tc>
          <w:tcPr>
            <w:tcW w:w="1384" w:type="dxa"/>
            <w:vAlign w:val="center"/>
          </w:tcPr>
          <w:p w14:paraId="2C7682AC" w14:textId="3E4E4B4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R123</w:t>
            </w:r>
          </w:p>
        </w:tc>
        <w:tc>
          <w:tcPr>
            <w:tcW w:w="1985" w:type="dxa"/>
            <w:vAlign w:val="center"/>
          </w:tcPr>
          <w:p w14:paraId="597FDAC6" w14:textId="5CAAC0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AgNO3</w:t>
            </w:r>
          </w:p>
        </w:tc>
        <w:tc>
          <w:tcPr>
            <w:tcW w:w="2551" w:type="dxa"/>
            <w:vAlign w:val="center"/>
          </w:tcPr>
          <w:p w14:paraId="18F8B30D" w14:textId="1DB17D6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Fe(NO3)2, Ag</w:t>
            </w:r>
          </w:p>
        </w:tc>
        <w:tc>
          <w:tcPr>
            <w:tcW w:w="1520" w:type="dxa"/>
            <w:vAlign w:val="center"/>
          </w:tcPr>
          <w:p w14:paraId="17F9BA63" w14:textId="3D2502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62703870" w14:textId="4FCCB5E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631FDAD" w14:textId="7B6BC2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0D671B2C" w14:textId="77777777" w:rsidTr="00986CC4">
        <w:tc>
          <w:tcPr>
            <w:tcW w:w="1384" w:type="dxa"/>
            <w:vAlign w:val="center"/>
          </w:tcPr>
          <w:p w14:paraId="5EEF9FB1" w14:textId="478A24F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R124</w:t>
            </w:r>
          </w:p>
        </w:tc>
        <w:tc>
          <w:tcPr>
            <w:tcW w:w="1985" w:type="dxa"/>
            <w:vAlign w:val="center"/>
          </w:tcPr>
          <w:p w14:paraId="29CE2FE1" w14:textId="19B8607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Fe(NO3)3</w:t>
            </w:r>
          </w:p>
        </w:tc>
        <w:tc>
          <w:tcPr>
            <w:tcW w:w="2551" w:type="dxa"/>
            <w:vAlign w:val="center"/>
          </w:tcPr>
          <w:p w14:paraId="660F97C3" w14:textId="51585A3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Fe(NO3)2</w:t>
            </w:r>
          </w:p>
        </w:tc>
        <w:tc>
          <w:tcPr>
            <w:tcW w:w="1520" w:type="dxa"/>
            <w:vAlign w:val="center"/>
          </w:tcPr>
          <w:p w14:paraId="7F3E098C" w14:textId="4589CC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A014DC7" w14:textId="526F2AB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F117FF7" w14:textId="0DC5B3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Thế</w:t>
            </w:r>
          </w:p>
        </w:tc>
      </w:tr>
      <w:tr w:rsidR="00986CC4" w:rsidRPr="00875EBA" w14:paraId="23C63F87" w14:textId="77777777" w:rsidTr="00986CC4">
        <w:tc>
          <w:tcPr>
            <w:tcW w:w="1384" w:type="dxa"/>
            <w:vAlign w:val="center"/>
          </w:tcPr>
          <w:p w14:paraId="5D18CBC6" w14:textId="077FDC7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R125</w:t>
            </w:r>
          </w:p>
        </w:tc>
        <w:tc>
          <w:tcPr>
            <w:tcW w:w="1985" w:type="dxa"/>
            <w:vAlign w:val="center"/>
          </w:tcPr>
          <w:p w14:paraId="1B4E4B11" w14:textId="4F395A1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SO3, NaOH</w:t>
            </w:r>
          </w:p>
        </w:tc>
        <w:tc>
          <w:tcPr>
            <w:tcW w:w="2551" w:type="dxa"/>
            <w:vAlign w:val="center"/>
          </w:tcPr>
          <w:p w14:paraId="25A28060" w14:textId="6642A35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H2O</w:t>
            </w:r>
          </w:p>
        </w:tc>
        <w:tc>
          <w:tcPr>
            <w:tcW w:w="1520" w:type="dxa"/>
            <w:vAlign w:val="center"/>
          </w:tcPr>
          <w:p w14:paraId="6623BB5D" w14:textId="2580F8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3D7CC7C" w14:textId="5FD5B3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8CC6187" w14:textId="2446C17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4EF761B" w14:textId="77777777" w:rsidTr="00986CC4">
        <w:tc>
          <w:tcPr>
            <w:tcW w:w="1384" w:type="dxa"/>
            <w:vAlign w:val="center"/>
          </w:tcPr>
          <w:p w14:paraId="180B40E2" w14:textId="1D4077F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R126</w:t>
            </w:r>
          </w:p>
        </w:tc>
        <w:tc>
          <w:tcPr>
            <w:tcW w:w="1985" w:type="dxa"/>
            <w:vAlign w:val="center"/>
          </w:tcPr>
          <w:p w14:paraId="02C4CEA9" w14:textId="4D47105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CO</w:t>
            </w:r>
          </w:p>
        </w:tc>
        <w:tc>
          <w:tcPr>
            <w:tcW w:w="2551" w:type="dxa"/>
            <w:vAlign w:val="center"/>
          </w:tcPr>
          <w:p w14:paraId="5338D17B" w14:textId="3A4A38F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CO2</w:t>
            </w:r>
          </w:p>
        </w:tc>
        <w:tc>
          <w:tcPr>
            <w:tcW w:w="1520" w:type="dxa"/>
            <w:vAlign w:val="center"/>
          </w:tcPr>
          <w:p w14:paraId="45C93C58" w14:textId="4C77218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1, 3, 2, 3</w:t>
            </w:r>
          </w:p>
        </w:tc>
        <w:tc>
          <w:tcPr>
            <w:tcW w:w="1860" w:type="dxa"/>
            <w:vAlign w:val="center"/>
          </w:tcPr>
          <w:p w14:paraId="541CD296" w14:textId="114E50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0C79D6E" w14:textId="046591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Khử</w:t>
            </w:r>
          </w:p>
        </w:tc>
      </w:tr>
      <w:tr w:rsidR="00986CC4" w:rsidRPr="00875EBA" w14:paraId="1AB80BF2" w14:textId="77777777" w:rsidTr="00986CC4">
        <w:tc>
          <w:tcPr>
            <w:tcW w:w="1384" w:type="dxa"/>
            <w:vAlign w:val="center"/>
          </w:tcPr>
          <w:p w14:paraId="5A5AA58D" w14:textId="21AF0D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R127</w:t>
            </w:r>
          </w:p>
        </w:tc>
        <w:tc>
          <w:tcPr>
            <w:tcW w:w="1985" w:type="dxa"/>
            <w:vAlign w:val="center"/>
          </w:tcPr>
          <w:p w14:paraId="628DFF17" w14:textId="539BE4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H2</w:t>
            </w:r>
          </w:p>
        </w:tc>
        <w:tc>
          <w:tcPr>
            <w:tcW w:w="2551" w:type="dxa"/>
            <w:vAlign w:val="center"/>
          </w:tcPr>
          <w:p w14:paraId="7C8012A2" w14:textId="1E9BFE0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H2O</w:t>
            </w:r>
          </w:p>
        </w:tc>
        <w:tc>
          <w:tcPr>
            <w:tcW w:w="1520" w:type="dxa"/>
            <w:vAlign w:val="center"/>
          </w:tcPr>
          <w:p w14:paraId="5857C5AA" w14:textId="616DB9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1, 4, 3, 4</w:t>
            </w:r>
          </w:p>
        </w:tc>
        <w:tc>
          <w:tcPr>
            <w:tcW w:w="1860" w:type="dxa"/>
            <w:vAlign w:val="center"/>
          </w:tcPr>
          <w:p w14:paraId="3A46EB7E" w14:textId="496E49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DC5075B" w14:textId="2715360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Khử</w:t>
            </w:r>
          </w:p>
        </w:tc>
      </w:tr>
      <w:tr w:rsidR="00986CC4" w:rsidRPr="00875EBA" w14:paraId="10188CF6" w14:textId="77777777" w:rsidTr="00986CC4">
        <w:tc>
          <w:tcPr>
            <w:tcW w:w="1384" w:type="dxa"/>
            <w:vAlign w:val="center"/>
          </w:tcPr>
          <w:p w14:paraId="3AFB3E9F" w14:textId="18E4652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R128</w:t>
            </w:r>
          </w:p>
        </w:tc>
        <w:tc>
          <w:tcPr>
            <w:tcW w:w="1985" w:type="dxa"/>
            <w:vAlign w:val="center"/>
          </w:tcPr>
          <w:p w14:paraId="539E1D7F" w14:textId="0D08597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H2O</w:t>
            </w:r>
          </w:p>
        </w:tc>
        <w:tc>
          <w:tcPr>
            <w:tcW w:w="2551" w:type="dxa"/>
            <w:vAlign w:val="center"/>
          </w:tcPr>
          <w:p w14:paraId="73DE72C4" w14:textId="145CDFB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H2</w:t>
            </w:r>
          </w:p>
        </w:tc>
        <w:tc>
          <w:tcPr>
            <w:tcW w:w="1520" w:type="dxa"/>
            <w:vAlign w:val="center"/>
          </w:tcPr>
          <w:p w14:paraId="37E5BD0B" w14:textId="49FFD6E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39221F2" w14:textId="76E56C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82CF751" w14:textId="5A6E6D9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061220D8" w14:textId="77777777" w:rsidTr="00986CC4">
        <w:tc>
          <w:tcPr>
            <w:tcW w:w="1384" w:type="dxa"/>
            <w:vAlign w:val="center"/>
          </w:tcPr>
          <w:p w14:paraId="01270C45" w14:textId="0082B67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R129</w:t>
            </w:r>
          </w:p>
        </w:tc>
        <w:tc>
          <w:tcPr>
            <w:tcW w:w="1985" w:type="dxa"/>
            <w:vAlign w:val="center"/>
          </w:tcPr>
          <w:p w14:paraId="520E680A" w14:textId="319DDAD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CO2</w:t>
            </w:r>
          </w:p>
        </w:tc>
        <w:tc>
          <w:tcPr>
            <w:tcW w:w="2551" w:type="dxa"/>
            <w:vAlign w:val="center"/>
          </w:tcPr>
          <w:p w14:paraId="0DBA3196" w14:textId="0FE0BF5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C</w:t>
            </w:r>
          </w:p>
        </w:tc>
        <w:tc>
          <w:tcPr>
            <w:tcW w:w="1520" w:type="dxa"/>
            <w:vAlign w:val="center"/>
          </w:tcPr>
          <w:p w14:paraId="3B0D004A" w14:textId="3C189CF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7CD0E494" w14:textId="174BA9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4DE0FD4" w14:textId="4CB496A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4A095578" w14:textId="77777777" w:rsidTr="00986CC4">
        <w:tc>
          <w:tcPr>
            <w:tcW w:w="1384" w:type="dxa"/>
            <w:vAlign w:val="center"/>
          </w:tcPr>
          <w:p w14:paraId="26046BAA" w14:textId="6320C42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R130</w:t>
            </w:r>
          </w:p>
        </w:tc>
        <w:tc>
          <w:tcPr>
            <w:tcW w:w="1985" w:type="dxa"/>
            <w:vAlign w:val="center"/>
          </w:tcPr>
          <w:p w14:paraId="12A3111B" w14:textId="7B119A5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Fe2O3</w:t>
            </w:r>
          </w:p>
        </w:tc>
        <w:tc>
          <w:tcPr>
            <w:tcW w:w="2551" w:type="dxa"/>
            <w:vAlign w:val="center"/>
          </w:tcPr>
          <w:p w14:paraId="14D40311" w14:textId="6D5A6F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Fe</w:t>
            </w:r>
          </w:p>
        </w:tc>
        <w:tc>
          <w:tcPr>
            <w:tcW w:w="1520" w:type="dxa"/>
            <w:vAlign w:val="center"/>
          </w:tcPr>
          <w:p w14:paraId="248656E1" w14:textId="4161D8E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50BFB5F3" w14:textId="61C9DCE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5B41EAA" w14:textId="182D118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Nhiệt nhôm / Oxi hóa - khử</w:t>
            </w:r>
          </w:p>
        </w:tc>
      </w:tr>
      <w:tr w:rsidR="00986CC4" w:rsidRPr="00875EBA" w14:paraId="6A669C2C" w14:textId="77777777" w:rsidTr="00986CC4">
        <w:tc>
          <w:tcPr>
            <w:tcW w:w="1384" w:type="dxa"/>
            <w:vAlign w:val="center"/>
          </w:tcPr>
          <w:p w14:paraId="6E5CAAFE" w14:textId="7D82294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R131</w:t>
            </w:r>
          </w:p>
        </w:tc>
        <w:tc>
          <w:tcPr>
            <w:tcW w:w="1985" w:type="dxa"/>
            <w:vAlign w:val="center"/>
          </w:tcPr>
          <w:p w14:paraId="7418D6AB" w14:textId="0576C58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</w:t>
            </w:r>
          </w:p>
        </w:tc>
        <w:tc>
          <w:tcPr>
            <w:tcW w:w="2551" w:type="dxa"/>
            <w:vAlign w:val="center"/>
          </w:tcPr>
          <w:p w14:paraId="77F05CD2" w14:textId="388507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NaNO2, O2</w:t>
            </w:r>
          </w:p>
        </w:tc>
        <w:tc>
          <w:tcPr>
            <w:tcW w:w="1520" w:type="dxa"/>
            <w:vAlign w:val="center"/>
          </w:tcPr>
          <w:p w14:paraId="5B25EA7C" w14:textId="628C779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58A17D2C" w14:textId="41D5AE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64BF0ED" w14:textId="3D8CD23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5381FF9D" w14:textId="77777777" w:rsidTr="00986CC4">
        <w:tc>
          <w:tcPr>
            <w:tcW w:w="1384" w:type="dxa"/>
            <w:vAlign w:val="center"/>
          </w:tcPr>
          <w:p w14:paraId="4B0B9E91" w14:textId="3D3805D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R132</w:t>
            </w:r>
          </w:p>
        </w:tc>
        <w:tc>
          <w:tcPr>
            <w:tcW w:w="1985" w:type="dxa"/>
            <w:vAlign w:val="center"/>
          </w:tcPr>
          <w:p w14:paraId="17CEEE01" w14:textId="294436B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</w:t>
            </w:r>
          </w:p>
        </w:tc>
        <w:tc>
          <w:tcPr>
            <w:tcW w:w="2551" w:type="dxa"/>
            <w:vAlign w:val="center"/>
          </w:tcPr>
          <w:p w14:paraId="788D6138" w14:textId="38F2B8E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NO2, O2</w:t>
            </w:r>
          </w:p>
        </w:tc>
        <w:tc>
          <w:tcPr>
            <w:tcW w:w="1520" w:type="dxa"/>
            <w:vAlign w:val="center"/>
          </w:tcPr>
          <w:p w14:paraId="62D79EC6" w14:textId="52AC74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04F2EE78" w14:textId="3CF4782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6B33194" w14:textId="09B2D6F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61B65E85" w14:textId="77777777" w:rsidTr="00986CC4">
        <w:tc>
          <w:tcPr>
            <w:tcW w:w="1384" w:type="dxa"/>
            <w:vAlign w:val="center"/>
          </w:tcPr>
          <w:p w14:paraId="039751CD" w14:textId="2C55098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R133</w:t>
            </w:r>
          </w:p>
        </w:tc>
        <w:tc>
          <w:tcPr>
            <w:tcW w:w="1985" w:type="dxa"/>
            <w:vAlign w:val="center"/>
          </w:tcPr>
          <w:p w14:paraId="5F29E349" w14:textId="555A770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</w:t>
            </w:r>
          </w:p>
        </w:tc>
        <w:tc>
          <w:tcPr>
            <w:tcW w:w="2551" w:type="dxa"/>
            <w:vAlign w:val="center"/>
          </w:tcPr>
          <w:p w14:paraId="6501621A" w14:textId="0A940C6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NO2, O2</w:t>
            </w:r>
          </w:p>
        </w:tc>
        <w:tc>
          <w:tcPr>
            <w:tcW w:w="1520" w:type="dxa"/>
            <w:vAlign w:val="center"/>
          </w:tcPr>
          <w:p w14:paraId="011D5F95" w14:textId="6CAB7C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5EE88C54" w14:textId="09CFE70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A5C4B02" w14:textId="07DF34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4FB6405B" w14:textId="77777777" w:rsidTr="00986CC4">
        <w:tc>
          <w:tcPr>
            <w:tcW w:w="1384" w:type="dxa"/>
            <w:vAlign w:val="center"/>
          </w:tcPr>
          <w:p w14:paraId="0625A254" w14:textId="1DCFC11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R134</w:t>
            </w:r>
          </w:p>
        </w:tc>
        <w:tc>
          <w:tcPr>
            <w:tcW w:w="1985" w:type="dxa"/>
            <w:vAlign w:val="center"/>
          </w:tcPr>
          <w:p w14:paraId="6CD13692" w14:textId="462F8D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NH4NO3</w:t>
            </w:r>
          </w:p>
        </w:tc>
        <w:tc>
          <w:tcPr>
            <w:tcW w:w="2551" w:type="dxa"/>
            <w:vAlign w:val="center"/>
          </w:tcPr>
          <w:p w14:paraId="312778E0" w14:textId="2966D5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N2O, H2O</w:t>
            </w:r>
          </w:p>
        </w:tc>
        <w:tc>
          <w:tcPr>
            <w:tcW w:w="1520" w:type="dxa"/>
            <w:vAlign w:val="center"/>
          </w:tcPr>
          <w:p w14:paraId="5254EA56" w14:textId="6913277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1EAED197" w14:textId="1EDD2D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3AB5A5C" w14:textId="261960B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597E8126" w14:textId="77777777" w:rsidTr="00986CC4">
        <w:tc>
          <w:tcPr>
            <w:tcW w:w="1384" w:type="dxa"/>
            <w:vAlign w:val="center"/>
          </w:tcPr>
          <w:p w14:paraId="604D344D" w14:textId="652D7C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R135</w:t>
            </w:r>
          </w:p>
        </w:tc>
        <w:tc>
          <w:tcPr>
            <w:tcW w:w="1985" w:type="dxa"/>
            <w:vAlign w:val="center"/>
          </w:tcPr>
          <w:p w14:paraId="0CDC4FFB" w14:textId="1D1C70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NH4NO2</w:t>
            </w:r>
          </w:p>
        </w:tc>
        <w:tc>
          <w:tcPr>
            <w:tcW w:w="2551" w:type="dxa"/>
            <w:vAlign w:val="center"/>
          </w:tcPr>
          <w:p w14:paraId="7AF51A22" w14:textId="671C35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H2O</w:t>
            </w:r>
          </w:p>
        </w:tc>
        <w:tc>
          <w:tcPr>
            <w:tcW w:w="1520" w:type="dxa"/>
            <w:vAlign w:val="center"/>
          </w:tcPr>
          <w:p w14:paraId="27F89545" w14:textId="404CC59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068348EB" w14:textId="5C4446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5911278" w14:textId="423F927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0E5E6DCD" w14:textId="77777777" w:rsidTr="00986CC4">
        <w:tc>
          <w:tcPr>
            <w:tcW w:w="1384" w:type="dxa"/>
            <w:vAlign w:val="center"/>
          </w:tcPr>
          <w:p w14:paraId="48EF50B3" w14:textId="57A7188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R136</w:t>
            </w:r>
          </w:p>
        </w:tc>
        <w:tc>
          <w:tcPr>
            <w:tcW w:w="1985" w:type="dxa"/>
            <w:vAlign w:val="center"/>
          </w:tcPr>
          <w:p w14:paraId="1FF7AC76" w14:textId="4063EE3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Cl2</w:t>
            </w:r>
          </w:p>
        </w:tc>
        <w:tc>
          <w:tcPr>
            <w:tcW w:w="2551" w:type="dxa"/>
            <w:vAlign w:val="center"/>
          </w:tcPr>
          <w:p w14:paraId="7B9FDEA4" w14:textId="54B5CC2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Ca(ClO)2, CaCl2, H2O</w:t>
            </w:r>
          </w:p>
        </w:tc>
        <w:tc>
          <w:tcPr>
            <w:tcW w:w="1520" w:type="dxa"/>
            <w:vAlign w:val="center"/>
          </w:tcPr>
          <w:p w14:paraId="3F2D2720" w14:textId="5D64F14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2, 2, 1, 1, 2</w:t>
            </w:r>
          </w:p>
        </w:tc>
        <w:tc>
          <w:tcPr>
            <w:tcW w:w="1860" w:type="dxa"/>
            <w:vAlign w:val="center"/>
          </w:tcPr>
          <w:p w14:paraId="4242BFAE" w14:textId="0488B1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5C053E0" w14:textId="0B0A34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Hóa hợp</w:t>
            </w:r>
          </w:p>
        </w:tc>
      </w:tr>
      <w:tr w:rsidR="00986CC4" w:rsidRPr="00875EBA" w14:paraId="50A4A4D1" w14:textId="77777777" w:rsidTr="00986CC4">
        <w:tc>
          <w:tcPr>
            <w:tcW w:w="1384" w:type="dxa"/>
            <w:vAlign w:val="center"/>
          </w:tcPr>
          <w:p w14:paraId="25F62826" w14:textId="5753C7D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R137</w:t>
            </w:r>
          </w:p>
        </w:tc>
        <w:tc>
          <w:tcPr>
            <w:tcW w:w="1985" w:type="dxa"/>
            <w:vAlign w:val="center"/>
          </w:tcPr>
          <w:p w14:paraId="6F6EFAFD" w14:textId="442705E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H2S</w:t>
            </w:r>
          </w:p>
        </w:tc>
        <w:tc>
          <w:tcPr>
            <w:tcW w:w="2551" w:type="dxa"/>
            <w:vAlign w:val="center"/>
          </w:tcPr>
          <w:p w14:paraId="0F9FBD2A" w14:textId="281A7D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H2O</w:t>
            </w:r>
          </w:p>
        </w:tc>
        <w:tc>
          <w:tcPr>
            <w:tcW w:w="1520" w:type="dxa"/>
            <w:vAlign w:val="center"/>
          </w:tcPr>
          <w:p w14:paraId="7E28B478" w14:textId="1B5EF05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1, 2, 3, 2</w:t>
            </w:r>
          </w:p>
        </w:tc>
        <w:tc>
          <w:tcPr>
            <w:tcW w:w="1860" w:type="dxa"/>
            <w:vAlign w:val="center"/>
          </w:tcPr>
          <w:p w14:paraId="7AA052FB" w14:textId="243695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39C5CE5" w14:textId="5D14A75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F47955B" w14:textId="77777777" w:rsidTr="00986CC4">
        <w:tc>
          <w:tcPr>
            <w:tcW w:w="1384" w:type="dxa"/>
            <w:vAlign w:val="center"/>
          </w:tcPr>
          <w:p w14:paraId="5C1422C4" w14:textId="483978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R138</w:t>
            </w:r>
          </w:p>
        </w:tc>
        <w:tc>
          <w:tcPr>
            <w:tcW w:w="1985" w:type="dxa"/>
            <w:vAlign w:val="center"/>
          </w:tcPr>
          <w:p w14:paraId="0B86A4A7" w14:textId="5FCB33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O2</w:t>
            </w:r>
          </w:p>
        </w:tc>
        <w:tc>
          <w:tcPr>
            <w:tcW w:w="2551" w:type="dxa"/>
            <w:vAlign w:val="center"/>
          </w:tcPr>
          <w:p w14:paraId="47676047" w14:textId="1171193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H2O</w:t>
            </w:r>
          </w:p>
        </w:tc>
        <w:tc>
          <w:tcPr>
            <w:tcW w:w="1520" w:type="dxa"/>
            <w:vAlign w:val="center"/>
          </w:tcPr>
          <w:p w14:paraId="63E553D1" w14:textId="3AE20B8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2, 3, 2, 2</w:t>
            </w:r>
          </w:p>
        </w:tc>
        <w:tc>
          <w:tcPr>
            <w:tcW w:w="1860" w:type="dxa"/>
            <w:vAlign w:val="center"/>
          </w:tcPr>
          <w:p w14:paraId="6FCD5276" w14:textId="0CE0459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2E17B65" w14:textId="12DB1A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2DA00C16" w14:textId="77777777" w:rsidTr="00986CC4">
        <w:tc>
          <w:tcPr>
            <w:tcW w:w="1384" w:type="dxa"/>
            <w:vAlign w:val="center"/>
          </w:tcPr>
          <w:p w14:paraId="42DAE3B5" w14:textId="6FFC7C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R139</w:t>
            </w:r>
          </w:p>
        </w:tc>
        <w:tc>
          <w:tcPr>
            <w:tcW w:w="1985" w:type="dxa"/>
            <w:vAlign w:val="center"/>
          </w:tcPr>
          <w:p w14:paraId="625E6B7F" w14:textId="4444631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O2</w:t>
            </w:r>
          </w:p>
        </w:tc>
        <w:tc>
          <w:tcPr>
            <w:tcW w:w="2551" w:type="dxa"/>
            <w:vAlign w:val="center"/>
          </w:tcPr>
          <w:p w14:paraId="5B4ED1AF" w14:textId="0E9AC9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H2O</w:t>
            </w:r>
          </w:p>
        </w:tc>
        <w:tc>
          <w:tcPr>
            <w:tcW w:w="1520" w:type="dxa"/>
            <w:vAlign w:val="center"/>
          </w:tcPr>
          <w:p w14:paraId="79CF0BA6" w14:textId="633B3E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2, 1, 2, 2</w:t>
            </w:r>
          </w:p>
        </w:tc>
        <w:tc>
          <w:tcPr>
            <w:tcW w:w="1860" w:type="dxa"/>
            <w:vAlign w:val="center"/>
          </w:tcPr>
          <w:p w14:paraId="16FEE0C9" w14:textId="72DC1C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(thiếu O2)</w:t>
            </w:r>
          </w:p>
        </w:tc>
        <w:tc>
          <w:tcPr>
            <w:tcW w:w="1860" w:type="dxa"/>
            <w:vAlign w:val="center"/>
          </w:tcPr>
          <w:p w14:paraId="4B022DB3" w14:textId="014847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75C9BD94" w14:textId="77777777" w:rsidTr="00986CC4">
        <w:tc>
          <w:tcPr>
            <w:tcW w:w="1384" w:type="dxa"/>
            <w:vAlign w:val="center"/>
          </w:tcPr>
          <w:p w14:paraId="6C57173C" w14:textId="577ADAC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R140</w:t>
            </w:r>
          </w:p>
        </w:tc>
        <w:tc>
          <w:tcPr>
            <w:tcW w:w="1985" w:type="dxa"/>
            <w:vAlign w:val="center"/>
          </w:tcPr>
          <w:p w14:paraId="642348D0" w14:textId="1F28535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FeS2, O2</w:t>
            </w:r>
          </w:p>
        </w:tc>
        <w:tc>
          <w:tcPr>
            <w:tcW w:w="2551" w:type="dxa"/>
            <w:vAlign w:val="center"/>
          </w:tcPr>
          <w:p w14:paraId="38AD42AF" w14:textId="691145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SO2</w:t>
            </w:r>
          </w:p>
        </w:tc>
        <w:tc>
          <w:tcPr>
            <w:tcW w:w="1520" w:type="dxa"/>
            <w:vAlign w:val="center"/>
          </w:tcPr>
          <w:p w14:paraId="69E3F55C" w14:textId="56ADFC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4, 11, 2, 8</w:t>
            </w:r>
          </w:p>
        </w:tc>
        <w:tc>
          <w:tcPr>
            <w:tcW w:w="1860" w:type="dxa"/>
            <w:vAlign w:val="center"/>
          </w:tcPr>
          <w:p w14:paraId="6948B6B1" w14:textId="6BBF1F6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5959033" w14:textId="1E241B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DE640CC" w14:textId="77777777" w:rsidTr="00986CC4">
        <w:tc>
          <w:tcPr>
            <w:tcW w:w="1384" w:type="dxa"/>
            <w:vAlign w:val="center"/>
          </w:tcPr>
          <w:p w14:paraId="4C34E0A0" w14:textId="6550C2E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R141</w:t>
            </w:r>
          </w:p>
        </w:tc>
        <w:tc>
          <w:tcPr>
            <w:tcW w:w="1985" w:type="dxa"/>
            <w:vAlign w:val="center"/>
          </w:tcPr>
          <w:p w14:paraId="239A46FF" w14:textId="6650F36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KClO3, P</w:t>
            </w:r>
          </w:p>
        </w:tc>
        <w:tc>
          <w:tcPr>
            <w:tcW w:w="2551" w:type="dxa"/>
            <w:vAlign w:val="center"/>
          </w:tcPr>
          <w:p w14:paraId="70A27B8D" w14:textId="4A95883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P2O5</w:t>
            </w:r>
          </w:p>
        </w:tc>
        <w:tc>
          <w:tcPr>
            <w:tcW w:w="1520" w:type="dxa"/>
            <w:vAlign w:val="center"/>
          </w:tcPr>
          <w:p w14:paraId="246AC50A" w14:textId="65974D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5, 6, 5, 3</w:t>
            </w:r>
          </w:p>
        </w:tc>
        <w:tc>
          <w:tcPr>
            <w:tcW w:w="1860" w:type="dxa"/>
            <w:vAlign w:val="center"/>
          </w:tcPr>
          <w:p w14:paraId="2F15CB01" w14:textId="7880E3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219ABF1" w14:textId="03B7925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9DB6434" w14:textId="77777777" w:rsidTr="00986CC4">
        <w:tc>
          <w:tcPr>
            <w:tcW w:w="1384" w:type="dxa"/>
            <w:vAlign w:val="center"/>
          </w:tcPr>
          <w:p w14:paraId="15ADE244" w14:textId="409FE15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R142</w:t>
            </w:r>
          </w:p>
        </w:tc>
        <w:tc>
          <w:tcPr>
            <w:tcW w:w="1985" w:type="dxa"/>
            <w:vAlign w:val="center"/>
          </w:tcPr>
          <w:p w14:paraId="4ACE10E9" w14:textId="509517F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H2SO4</w:t>
            </w:r>
          </w:p>
        </w:tc>
        <w:tc>
          <w:tcPr>
            <w:tcW w:w="2551" w:type="dxa"/>
            <w:vAlign w:val="center"/>
          </w:tcPr>
          <w:p w14:paraId="5E6B9C0D" w14:textId="02C4D8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H2O</w:t>
            </w:r>
          </w:p>
        </w:tc>
        <w:tc>
          <w:tcPr>
            <w:tcW w:w="1520" w:type="dxa"/>
            <w:vAlign w:val="center"/>
          </w:tcPr>
          <w:p w14:paraId="614E7DA8" w14:textId="54BE6FF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1, 2, 3, 2</w:t>
            </w:r>
          </w:p>
        </w:tc>
        <w:tc>
          <w:tcPr>
            <w:tcW w:w="1860" w:type="dxa"/>
            <w:vAlign w:val="center"/>
          </w:tcPr>
          <w:p w14:paraId="1B377531" w14:textId="28DB213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3997A681" w14:textId="79971A5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46B3DA2" w14:textId="77777777" w:rsidTr="00986CC4">
        <w:tc>
          <w:tcPr>
            <w:tcW w:w="1384" w:type="dxa"/>
            <w:vAlign w:val="center"/>
          </w:tcPr>
          <w:p w14:paraId="68A68827" w14:textId="31284D3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R143</w:t>
            </w:r>
          </w:p>
        </w:tc>
        <w:tc>
          <w:tcPr>
            <w:tcW w:w="1985" w:type="dxa"/>
            <w:vAlign w:val="center"/>
          </w:tcPr>
          <w:p w14:paraId="57C2271E" w14:textId="7226F6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H2SO4</w:t>
            </w:r>
          </w:p>
        </w:tc>
        <w:tc>
          <w:tcPr>
            <w:tcW w:w="2551" w:type="dxa"/>
            <w:vAlign w:val="center"/>
          </w:tcPr>
          <w:p w14:paraId="4E6399C4" w14:textId="5BDA86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SO2, H2O</w:t>
            </w:r>
          </w:p>
        </w:tc>
        <w:tc>
          <w:tcPr>
            <w:tcW w:w="1520" w:type="dxa"/>
            <w:vAlign w:val="center"/>
          </w:tcPr>
          <w:p w14:paraId="5E0ED54F" w14:textId="696EAD9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7A1A211F" w14:textId="5606398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577591E7" w14:textId="47DA727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A39C58C" w14:textId="77777777" w:rsidTr="00986CC4">
        <w:tc>
          <w:tcPr>
            <w:tcW w:w="1384" w:type="dxa"/>
            <w:vAlign w:val="center"/>
          </w:tcPr>
          <w:p w14:paraId="4EE04FED" w14:textId="555C501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R144</w:t>
            </w:r>
          </w:p>
        </w:tc>
        <w:tc>
          <w:tcPr>
            <w:tcW w:w="1985" w:type="dxa"/>
            <w:vAlign w:val="center"/>
          </w:tcPr>
          <w:p w14:paraId="0E6720AD" w14:textId="517A7AF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HNO3</w:t>
            </w:r>
          </w:p>
        </w:tc>
        <w:tc>
          <w:tcPr>
            <w:tcW w:w="2551" w:type="dxa"/>
            <w:vAlign w:val="center"/>
          </w:tcPr>
          <w:p w14:paraId="255D3DB4" w14:textId="62CB6C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NO2, H2O</w:t>
            </w:r>
          </w:p>
        </w:tc>
        <w:tc>
          <w:tcPr>
            <w:tcW w:w="1520" w:type="dxa"/>
            <w:vAlign w:val="center"/>
          </w:tcPr>
          <w:p w14:paraId="0514E65B" w14:textId="311DD5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1, 4, 1, 4, 2</w:t>
            </w:r>
          </w:p>
        </w:tc>
        <w:tc>
          <w:tcPr>
            <w:tcW w:w="1860" w:type="dxa"/>
            <w:vAlign w:val="center"/>
          </w:tcPr>
          <w:p w14:paraId="0DD5DADF" w14:textId="609C109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603A5E1F" w14:textId="5E344AA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B99F2B4" w14:textId="77777777" w:rsidTr="00986CC4">
        <w:tc>
          <w:tcPr>
            <w:tcW w:w="1384" w:type="dxa"/>
            <w:vAlign w:val="center"/>
          </w:tcPr>
          <w:p w14:paraId="006D6DF8" w14:textId="3C00DC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R145</w:t>
            </w:r>
          </w:p>
        </w:tc>
        <w:tc>
          <w:tcPr>
            <w:tcW w:w="1985" w:type="dxa"/>
            <w:vAlign w:val="center"/>
          </w:tcPr>
          <w:p w14:paraId="01208290" w14:textId="08089CD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HNO3</w:t>
            </w:r>
          </w:p>
        </w:tc>
        <w:tc>
          <w:tcPr>
            <w:tcW w:w="2551" w:type="dxa"/>
            <w:vAlign w:val="center"/>
          </w:tcPr>
          <w:p w14:paraId="573D7C05" w14:textId="4D751A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NO2, H2O</w:t>
            </w:r>
          </w:p>
        </w:tc>
        <w:tc>
          <w:tcPr>
            <w:tcW w:w="1520" w:type="dxa"/>
            <w:vAlign w:val="center"/>
          </w:tcPr>
          <w:p w14:paraId="6CCBA982" w14:textId="207919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1, 5, 1, 5, 1</w:t>
            </w:r>
          </w:p>
        </w:tc>
        <w:tc>
          <w:tcPr>
            <w:tcW w:w="1860" w:type="dxa"/>
            <w:vAlign w:val="center"/>
          </w:tcPr>
          <w:p w14:paraId="5C32E213" w14:textId="60CC24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717EADD" w14:textId="12B0261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2F0D12D4" w14:textId="77777777" w:rsidTr="00986CC4">
        <w:tc>
          <w:tcPr>
            <w:tcW w:w="1384" w:type="dxa"/>
            <w:vAlign w:val="center"/>
          </w:tcPr>
          <w:p w14:paraId="4B01B573" w14:textId="6DC209A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R146</w:t>
            </w:r>
          </w:p>
        </w:tc>
        <w:tc>
          <w:tcPr>
            <w:tcW w:w="1985" w:type="dxa"/>
            <w:vAlign w:val="center"/>
          </w:tcPr>
          <w:p w14:paraId="1B9ADE30" w14:textId="47F876D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H2SO4</w:t>
            </w:r>
          </w:p>
        </w:tc>
        <w:tc>
          <w:tcPr>
            <w:tcW w:w="2551" w:type="dxa"/>
            <w:vAlign w:val="center"/>
          </w:tcPr>
          <w:p w14:paraId="1F4A9003" w14:textId="21F44B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SO2, H2O</w:t>
            </w:r>
          </w:p>
        </w:tc>
        <w:tc>
          <w:tcPr>
            <w:tcW w:w="1520" w:type="dxa"/>
            <w:vAlign w:val="center"/>
          </w:tcPr>
          <w:p w14:paraId="0A837BE4" w14:textId="33FBCAC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2, 5, 2, 5, 2</w:t>
            </w:r>
          </w:p>
        </w:tc>
        <w:tc>
          <w:tcPr>
            <w:tcW w:w="1860" w:type="dxa"/>
            <w:vAlign w:val="center"/>
          </w:tcPr>
          <w:p w14:paraId="7134812A" w14:textId="5DA03E7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64C0FF6" w14:textId="678A32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2D90747" w14:textId="77777777" w:rsidTr="00986CC4">
        <w:tc>
          <w:tcPr>
            <w:tcW w:w="1384" w:type="dxa"/>
            <w:vAlign w:val="center"/>
          </w:tcPr>
          <w:p w14:paraId="51A701BE" w14:textId="5AF8F04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R147</w:t>
            </w:r>
          </w:p>
        </w:tc>
        <w:tc>
          <w:tcPr>
            <w:tcW w:w="1985" w:type="dxa"/>
            <w:vAlign w:val="center"/>
          </w:tcPr>
          <w:p w14:paraId="0EFAC512" w14:textId="1B26CA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FeCO3, H2SO4</w:t>
            </w:r>
          </w:p>
        </w:tc>
        <w:tc>
          <w:tcPr>
            <w:tcW w:w="2551" w:type="dxa"/>
            <w:vAlign w:val="center"/>
          </w:tcPr>
          <w:p w14:paraId="4566FE5C" w14:textId="3A35969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CO2, H2O</w:t>
            </w:r>
          </w:p>
        </w:tc>
        <w:tc>
          <w:tcPr>
            <w:tcW w:w="1520" w:type="dxa"/>
            <w:vAlign w:val="center"/>
          </w:tcPr>
          <w:p w14:paraId="1B38D974" w14:textId="34DF9D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2, 4, 1, 1, 2, 4</w:t>
            </w:r>
          </w:p>
        </w:tc>
        <w:tc>
          <w:tcPr>
            <w:tcW w:w="1860" w:type="dxa"/>
            <w:vAlign w:val="center"/>
          </w:tcPr>
          <w:p w14:paraId="6EFAFC4C" w14:textId="019D1A7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DADE28D" w14:textId="030D28A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2269FB43" w14:textId="77777777" w:rsidTr="00986CC4">
        <w:tc>
          <w:tcPr>
            <w:tcW w:w="1384" w:type="dxa"/>
            <w:vAlign w:val="center"/>
          </w:tcPr>
          <w:p w14:paraId="67826AE3" w14:textId="56D8FBB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R148</w:t>
            </w:r>
          </w:p>
        </w:tc>
        <w:tc>
          <w:tcPr>
            <w:tcW w:w="1985" w:type="dxa"/>
            <w:vAlign w:val="center"/>
          </w:tcPr>
          <w:p w14:paraId="114B852C" w14:textId="5D3DE5D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FeCO3, HNO3</w:t>
            </w:r>
          </w:p>
        </w:tc>
        <w:tc>
          <w:tcPr>
            <w:tcW w:w="2551" w:type="dxa"/>
            <w:vAlign w:val="center"/>
          </w:tcPr>
          <w:p w14:paraId="1940A262" w14:textId="2AA81A3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CO2, H2O</w:t>
            </w:r>
          </w:p>
        </w:tc>
        <w:tc>
          <w:tcPr>
            <w:tcW w:w="1520" w:type="dxa"/>
            <w:vAlign w:val="center"/>
          </w:tcPr>
          <w:p w14:paraId="5FA24252" w14:textId="0E027C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1, 4, 1, 1, 1, 2</w:t>
            </w:r>
          </w:p>
        </w:tc>
        <w:tc>
          <w:tcPr>
            <w:tcW w:w="1860" w:type="dxa"/>
            <w:vAlign w:val="center"/>
          </w:tcPr>
          <w:p w14:paraId="6ED730E2" w14:textId="105D26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507B39EC" w14:textId="60A4B0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7313D098" w14:textId="77777777" w:rsidTr="00986CC4">
        <w:tc>
          <w:tcPr>
            <w:tcW w:w="1384" w:type="dxa"/>
            <w:vAlign w:val="center"/>
          </w:tcPr>
          <w:p w14:paraId="4CBB58BD" w14:textId="5A36451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R149</w:t>
            </w:r>
          </w:p>
        </w:tc>
        <w:tc>
          <w:tcPr>
            <w:tcW w:w="1985" w:type="dxa"/>
            <w:vAlign w:val="center"/>
          </w:tcPr>
          <w:p w14:paraId="4A482ED7" w14:textId="6F045BB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FeS2, HNO3</w:t>
            </w:r>
          </w:p>
        </w:tc>
        <w:tc>
          <w:tcPr>
            <w:tcW w:w="2551" w:type="dxa"/>
            <w:vAlign w:val="center"/>
          </w:tcPr>
          <w:p w14:paraId="4E39C253" w14:textId="1540553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H2SO4, NO, H2O</w:t>
            </w:r>
          </w:p>
        </w:tc>
        <w:tc>
          <w:tcPr>
            <w:tcW w:w="1520" w:type="dxa"/>
            <w:vAlign w:val="center"/>
          </w:tcPr>
          <w:p w14:paraId="18E0CA4A" w14:textId="601162F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1, 18, 1, 2, 15, 4</w:t>
            </w:r>
          </w:p>
        </w:tc>
        <w:tc>
          <w:tcPr>
            <w:tcW w:w="1860" w:type="dxa"/>
            <w:vAlign w:val="center"/>
          </w:tcPr>
          <w:p w14:paraId="02BD2E16" w14:textId="160E64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E9DB41F" w14:textId="4136AE6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42B6836" w14:textId="77777777" w:rsidTr="00986CC4">
        <w:tc>
          <w:tcPr>
            <w:tcW w:w="1384" w:type="dxa"/>
            <w:vAlign w:val="center"/>
          </w:tcPr>
          <w:p w14:paraId="2DFA0C65" w14:textId="1049A1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R150</w:t>
            </w:r>
          </w:p>
        </w:tc>
        <w:tc>
          <w:tcPr>
            <w:tcW w:w="1985" w:type="dxa"/>
            <w:vAlign w:val="center"/>
          </w:tcPr>
          <w:p w14:paraId="6CBA52AF" w14:textId="73C4B8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</w:t>
            </w:r>
          </w:p>
        </w:tc>
        <w:tc>
          <w:tcPr>
            <w:tcW w:w="2551" w:type="dxa"/>
            <w:vAlign w:val="center"/>
          </w:tcPr>
          <w:p w14:paraId="4302F52A" w14:textId="5CE92D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Mg(NO3)2,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NH4NO3, H2O</w:t>
            </w:r>
          </w:p>
        </w:tc>
        <w:tc>
          <w:tcPr>
            <w:tcW w:w="1520" w:type="dxa"/>
            <w:vAlign w:val="center"/>
          </w:tcPr>
          <w:p w14:paraId="6384342E" w14:textId="788C021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4, 10, 4, 1, 3</w:t>
            </w:r>
          </w:p>
        </w:tc>
        <w:tc>
          <w:tcPr>
            <w:tcW w:w="1860" w:type="dxa"/>
            <w:vAlign w:val="center"/>
          </w:tcPr>
          <w:p w14:paraId="61D2C670" w14:textId="2E3874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E13AEF2" w14:textId="46C75A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2502072" w14:textId="77777777" w:rsidTr="00986CC4">
        <w:tc>
          <w:tcPr>
            <w:tcW w:w="1384" w:type="dxa"/>
            <w:vAlign w:val="center"/>
          </w:tcPr>
          <w:p w14:paraId="26888A4F" w14:textId="46F9801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R151</w:t>
            </w:r>
          </w:p>
        </w:tc>
        <w:tc>
          <w:tcPr>
            <w:tcW w:w="1985" w:type="dxa"/>
            <w:vAlign w:val="center"/>
          </w:tcPr>
          <w:p w14:paraId="5F2EB790" w14:textId="6CB4DC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Fe(NO3)2, AgNO3</w:t>
            </w:r>
          </w:p>
        </w:tc>
        <w:tc>
          <w:tcPr>
            <w:tcW w:w="2551" w:type="dxa"/>
            <w:vAlign w:val="center"/>
          </w:tcPr>
          <w:p w14:paraId="1E44F85D" w14:textId="717875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Ag</w:t>
            </w:r>
          </w:p>
        </w:tc>
        <w:tc>
          <w:tcPr>
            <w:tcW w:w="1520" w:type="dxa"/>
            <w:vAlign w:val="center"/>
          </w:tcPr>
          <w:p w14:paraId="56F8D496" w14:textId="355386F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3005F4D" w14:textId="606E592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054DA86" w14:textId="045FCE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Thế</w:t>
            </w:r>
          </w:p>
        </w:tc>
      </w:tr>
      <w:tr w:rsidR="00986CC4" w:rsidRPr="00875EBA" w14:paraId="7919106D" w14:textId="77777777" w:rsidTr="00986CC4">
        <w:tc>
          <w:tcPr>
            <w:tcW w:w="1384" w:type="dxa"/>
            <w:vAlign w:val="center"/>
          </w:tcPr>
          <w:p w14:paraId="5833E07C" w14:textId="519816E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R152</w:t>
            </w:r>
          </w:p>
        </w:tc>
        <w:tc>
          <w:tcPr>
            <w:tcW w:w="1985" w:type="dxa"/>
            <w:vAlign w:val="center"/>
          </w:tcPr>
          <w:p w14:paraId="5937E37D" w14:textId="52B2F4E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SO2, H2O</w:t>
            </w:r>
          </w:p>
        </w:tc>
        <w:tc>
          <w:tcPr>
            <w:tcW w:w="2551" w:type="dxa"/>
            <w:vAlign w:val="center"/>
          </w:tcPr>
          <w:p w14:paraId="501F2892" w14:textId="366943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H2SO4</w:t>
            </w:r>
          </w:p>
        </w:tc>
        <w:tc>
          <w:tcPr>
            <w:tcW w:w="1520" w:type="dxa"/>
            <w:vAlign w:val="center"/>
          </w:tcPr>
          <w:p w14:paraId="56645409" w14:textId="7F52C84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1, 1, 2, 2, 1</w:t>
            </w:r>
          </w:p>
        </w:tc>
        <w:tc>
          <w:tcPr>
            <w:tcW w:w="1860" w:type="dxa"/>
            <w:vAlign w:val="center"/>
          </w:tcPr>
          <w:p w14:paraId="61F8C5CB" w14:textId="25D93BA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FC8E580" w14:textId="19D17D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AECAE60" w14:textId="77777777" w:rsidTr="00986CC4">
        <w:tc>
          <w:tcPr>
            <w:tcW w:w="1384" w:type="dxa"/>
            <w:vAlign w:val="center"/>
          </w:tcPr>
          <w:p w14:paraId="4A07C4B0" w14:textId="24EA7D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R153</w:t>
            </w:r>
          </w:p>
        </w:tc>
        <w:tc>
          <w:tcPr>
            <w:tcW w:w="1985" w:type="dxa"/>
            <w:vAlign w:val="center"/>
          </w:tcPr>
          <w:p w14:paraId="27117413" w14:textId="52E915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H2O</w:t>
            </w:r>
          </w:p>
        </w:tc>
        <w:tc>
          <w:tcPr>
            <w:tcW w:w="2551" w:type="dxa"/>
            <w:vAlign w:val="center"/>
          </w:tcPr>
          <w:p w14:paraId="639EB219" w14:textId="52D7F16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HBr, HBrO</w:t>
            </w:r>
          </w:p>
        </w:tc>
        <w:tc>
          <w:tcPr>
            <w:tcW w:w="1520" w:type="dxa"/>
            <w:vAlign w:val="center"/>
          </w:tcPr>
          <w:p w14:paraId="5A2367EF" w14:textId="4153CF2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B572986" w14:textId="474019B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9E0AA28" w14:textId="01273A9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176DAC9D" w14:textId="77777777" w:rsidTr="00986CC4">
        <w:tc>
          <w:tcPr>
            <w:tcW w:w="1384" w:type="dxa"/>
            <w:vAlign w:val="center"/>
          </w:tcPr>
          <w:p w14:paraId="36B78132" w14:textId="6583CDB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R154</w:t>
            </w:r>
          </w:p>
        </w:tc>
        <w:tc>
          <w:tcPr>
            <w:tcW w:w="1985" w:type="dxa"/>
            <w:vAlign w:val="center"/>
          </w:tcPr>
          <w:p w14:paraId="38E41A08" w14:textId="0C78A92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Mg</w:t>
            </w:r>
          </w:p>
        </w:tc>
        <w:tc>
          <w:tcPr>
            <w:tcW w:w="2551" w:type="dxa"/>
            <w:vAlign w:val="center"/>
          </w:tcPr>
          <w:p w14:paraId="21C76798" w14:textId="0BFECAD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Si</w:t>
            </w:r>
          </w:p>
        </w:tc>
        <w:tc>
          <w:tcPr>
            <w:tcW w:w="1520" w:type="dxa"/>
            <w:vAlign w:val="center"/>
          </w:tcPr>
          <w:p w14:paraId="79DDFF04" w14:textId="48B843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548D439F" w14:textId="5FEFD1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A681EAD" w14:textId="0E33254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Thế</w:t>
            </w:r>
          </w:p>
        </w:tc>
      </w:tr>
      <w:tr w:rsidR="00986CC4" w:rsidRPr="00875EBA" w14:paraId="0B691B4D" w14:textId="77777777" w:rsidTr="00986CC4">
        <w:tc>
          <w:tcPr>
            <w:tcW w:w="1384" w:type="dxa"/>
            <w:vAlign w:val="center"/>
          </w:tcPr>
          <w:p w14:paraId="13905F9B" w14:textId="5A4920A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R155</w:t>
            </w:r>
          </w:p>
        </w:tc>
        <w:tc>
          <w:tcPr>
            <w:tcW w:w="1985" w:type="dxa"/>
            <w:vAlign w:val="center"/>
          </w:tcPr>
          <w:p w14:paraId="24B068F5" w14:textId="4277868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HF</w:t>
            </w:r>
          </w:p>
        </w:tc>
        <w:tc>
          <w:tcPr>
            <w:tcW w:w="2551" w:type="dxa"/>
            <w:vAlign w:val="center"/>
          </w:tcPr>
          <w:p w14:paraId="1EB73E35" w14:textId="7E70E8A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SiF4, H2O</w:t>
            </w:r>
          </w:p>
        </w:tc>
        <w:tc>
          <w:tcPr>
            <w:tcW w:w="1520" w:type="dxa"/>
            <w:vAlign w:val="center"/>
          </w:tcPr>
          <w:p w14:paraId="76DA461D" w14:textId="4C99E89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</w:t>
            </w:r>
          </w:p>
        </w:tc>
        <w:tc>
          <w:tcPr>
            <w:tcW w:w="1860" w:type="dxa"/>
            <w:vAlign w:val="center"/>
          </w:tcPr>
          <w:p w14:paraId="2EC0BA57" w14:textId="477CE35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2B957C6" w14:textId="1D2B3FF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86DF7B6" w14:textId="77777777" w:rsidTr="00986CC4">
        <w:tc>
          <w:tcPr>
            <w:tcW w:w="1384" w:type="dxa"/>
            <w:vAlign w:val="center"/>
          </w:tcPr>
          <w:p w14:paraId="63E3A617" w14:textId="0DC4E26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R156</w:t>
            </w:r>
          </w:p>
        </w:tc>
        <w:tc>
          <w:tcPr>
            <w:tcW w:w="1985" w:type="dxa"/>
            <w:vAlign w:val="center"/>
          </w:tcPr>
          <w:p w14:paraId="2F67BEC3" w14:textId="552D4D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Na2SiO3, CO2, H2O</w:t>
            </w:r>
          </w:p>
        </w:tc>
        <w:tc>
          <w:tcPr>
            <w:tcW w:w="2551" w:type="dxa"/>
            <w:vAlign w:val="center"/>
          </w:tcPr>
          <w:p w14:paraId="3A0E02BA" w14:textId="46114B6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H2SiO3, Na2CO3</w:t>
            </w:r>
          </w:p>
        </w:tc>
        <w:tc>
          <w:tcPr>
            <w:tcW w:w="1520" w:type="dxa"/>
            <w:vAlign w:val="center"/>
          </w:tcPr>
          <w:p w14:paraId="468B62C6" w14:textId="2086EE7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6C593186" w14:textId="7376ED3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CDDB97" w14:textId="347875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E2A194C" w14:textId="77777777" w:rsidTr="00986CC4">
        <w:tc>
          <w:tcPr>
            <w:tcW w:w="1384" w:type="dxa"/>
            <w:vAlign w:val="center"/>
          </w:tcPr>
          <w:p w14:paraId="3C8A95B8" w14:textId="10196C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R157</w:t>
            </w:r>
          </w:p>
        </w:tc>
        <w:tc>
          <w:tcPr>
            <w:tcW w:w="1985" w:type="dxa"/>
            <w:vAlign w:val="center"/>
          </w:tcPr>
          <w:p w14:paraId="2B9E9494" w14:textId="3A6DCA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NaOH, H2O</w:t>
            </w:r>
          </w:p>
        </w:tc>
        <w:tc>
          <w:tcPr>
            <w:tcW w:w="2551" w:type="dxa"/>
            <w:vAlign w:val="center"/>
          </w:tcPr>
          <w:p w14:paraId="7DB6B858" w14:textId="20ED5F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H2</w:t>
            </w:r>
          </w:p>
        </w:tc>
        <w:tc>
          <w:tcPr>
            <w:tcW w:w="1520" w:type="dxa"/>
            <w:vAlign w:val="center"/>
          </w:tcPr>
          <w:p w14:paraId="65CB0C37" w14:textId="4D80A7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2, 2, 2, 2, 3</w:t>
            </w:r>
          </w:p>
        </w:tc>
        <w:tc>
          <w:tcPr>
            <w:tcW w:w="1860" w:type="dxa"/>
            <w:vAlign w:val="center"/>
          </w:tcPr>
          <w:p w14:paraId="39A08AC0" w14:textId="5B942E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EF7A963" w14:textId="5EB979A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Trao đổi</w:t>
            </w:r>
          </w:p>
        </w:tc>
      </w:tr>
      <w:tr w:rsidR="00986CC4" w:rsidRPr="00875EBA" w14:paraId="53DAD5F9" w14:textId="77777777" w:rsidTr="00986CC4">
        <w:tc>
          <w:tcPr>
            <w:tcW w:w="1384" w:type="dxa"/>
            <w:vAlign w:val="center"/>
          </w:tcPr>
          <w:p w14:paraId="316580EF" w14:textId="0D4F97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R158</w:t>
            </w:r>
          </w:p>
        </w:tc>
        <w:tc>
          <w:tcPr>
            <w:tcW w:w="1985" w:type="dxa"/>
            <w:vAlign w:val="center"/>
          </w:tcPr>
          <w:p w14:paraId="1E102F9C" w14:textId="416B9F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NaOH</w:t>
            </w:r>
          </w:p>
        </w:tc>
        <w:tc>
          <w:tcPr>
            <w:tcW w:w="2551" w:type="dxa"/>
            <w:vAlign w:val="center"/>
          </w:tcPr>
          <w:p w14:paraId="6DFF44E4" w14:textId="58D6360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H2</w:t>
            </w:r>
          </w:p>
        </w:tc>
        <w:tc>
          <w:tcPr>
            <w:tcW w:w="1520" w:type="dxa"/>
            <w:vAlign w:val="center"/>
          </w:tcPr>
          <w:p w14:paraId="7502DB22" w14:textId="2CE4748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99D8E62" w14:textId="535736C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C6BEFC8" w14:textId="53DD8B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Trao đổi</w:t>
            </w:r>
          </w:p>
        </w:tc>
      </w:tr>
      <w:tr w:rsidR="00986CC4" w:rsidRPr="00875EBA" w14:paraId="4486E58D" w14:textId="77777777" w:rsidTr="00986CC4">
        <w:tc>
          <w:tcPr>
            <w:tcW w:w="1384" w:type="dxa"/>
            <w:vAlign w:val="center"/>
          </w:tcPr>
          <w:p w14:paraId="6A4D1837" w14:textId="06213DC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R159</w:t>
            </w:r>
          </w:p>
        </w:tc>
        <w:tc>
          <w:tcPr>
            <w:tcW w:w="1985" w:type="dxa"/>
            <w:vAlign w:val="center"/>
          </w:tcPr>
          <w:p w14:paraId="2AA6EDB8" w14:textId="444A94F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Ba(OH)2</w:t>
            </w:r>
          </w:p>
        </w:tc>
        <w:tc>
          <w:tcPr>
            <w:tcW w:w="2551" w:type="dxa"/>
            <w:vAlign w:val="center"/>
          </w:tcPr>
          <w:p w14:paraId="60FA695C" w14:textId="7C4193A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Na2CO3, H2O</w:t>
            </w:r>
          </w:p>
        </w:tc>
        <w:tc>
          <w:tcPr>
            <w:tcW w:w="1520" w:type="dxa"/>
            <w:vAlign w:val="center"/>
          </w:tcPr>
          <w:p w14:paraId="01A8CD23" w14:textId="7AC987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43D25B9B" w14:textId="206A42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811235F" w14:textId="27932DD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490D359" w14:textId="77777777" w:rsidTr="00986CC4">
        <w:tc>
          <w:tcPr>
            <w:tcW w:w="1384" w:type="dxa"/>
            <w:vAlign w:val="center"/>
          </w:tcPr>
          <w:p w14:paraId="3E17D396" w14:textId="1308B4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R160</w:t>
            </w:r>
          </w:p>
        </w:tc>
        <w:tc>
          <w:tcPr>
            <w:tcW w:w="1985" w:type="dxa"/>
            <w:vAlign w:val="center"/>
          </w:tcPr>
          <w:p w14:paraId="331CE767" w14:textId="5003806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Ca(HCO3)2, NaOH</w:t>
            </w:r>
          </w:p>
        </w:tc>
        <w:tc>
          <w:tcPr>
            <w:tcW w:w="2551" w:type="dxa"/>
            <w:vAlign w:val="center"/>
          </w:tcPr>
          <w:p w14:paraId="76E61FF3" w14:textId="3161E0E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Na2CO3, H2O</w:t>
            </w:r>
          </w:p>
        </w:tc>
        <w:tc>
          <w:tcPr>
            <w:tcW w:w="1520" w:type="dxa"/>
            <w:vAlign w:val="center"/>
          </w:tcPr>
          <w:p w14:paraId="75649CB1" w14:textId="12FF11C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2FDC3667" w14:textId="5E5A012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E1FC9E3" w14:textId="3DEAB9F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F683ED5" w14:textId="77777777" w:rsidTr="00986CC4">
        <w:tc>
          <w:tcPr>
            <w:tcW w:w="1384" w:type="dxa"/>
            <w:vAlign w:val="center"/>
          </w:tcPr>
          <w:p w14:paraId="0D9EE976" w14:textId="4D3F30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R161</w:t>
            </w:r>
          </w:p>
        </w:tc>
        <w:tc>
          <w:tcPr>
            <w:tcW w:w="1985" w:type="dxa"/>
            <w:vAlign w:val="center"/>
          </w:tcPr>
          <w:p w14:paraId="246EFFDA" w14:textId="0C30635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Ca(OH)2</w:t>
            </w:r>
          </w:p>
        </w:tc>
        <w:tc>
          <w:tcPr>
            <w:tcW w:w="2551" w:type="dxa"/>
            <w:vAlign w:val="center"/>
          </w:tcPr>
          <w:p w14:paraId="515A1993" w14:textId="375EDE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NaOH, H2O</w:t>
            </w:r>
          </w:p>
        </w:tc>
        <w:tc>
          <w:tcPr>
            <w:tcW w:w="1520" w:type="dxa"/>
            <w:vAlign w:val="center"/>
          </w:tcPr>
          <w:p w14:paraId="0893EBE8" w14:textId="4D9D4B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2DCDCC0B" w14:textId="2657115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B1994A4" w14:textId="754027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8711625" w14:textId="77777777" w:rsidTr="00986CC4">
        <w:tc>
          <w:tcPr>
            <w:tcW w:w="1384" w:type="dxa"/>
            <w:vAlign w:val="center"/>
          </w:tcPr>
          <w:p w14:paraId="24418BE5" w14:textId="156B5FB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R162</w:t>
            </w:r>
          </w:p>
        </w:tc>
        <w:tc>
          <w:tcPr>
            <w:tcW w:w="1985" w:type="dxa"/>
            <w:vAlign w:val="center"/>
          </w:tcPr>
          <w:p w14:paraId="01A08E3C" w14:textId="534299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NH4Cl, NaOH</w:t>
            </w:r>
          </w:p>
        </w:tc>
        <w:tc>
          <w:tcPr>
            <w:tcW w:w="2551" w:type="dxa"/>
            <w:vAlign w:val="center"/>
          </w:tcPr>
          <w:p w14:paraId="077D5690" w14:textId="3CF5CDA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NH3, H2O</w:t>
            </w:r>
          </w:p>
        </w:tc>
        <w:tc>
          <w:tcPr>
            <w:tcW w:w="1520" w:type="dxa"/>
            <w:vAlign w:val="center"/>
          </w:tcPr>
          <w:p w14:paraId="6E6E7FB8" w14:textId="3CDF624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20269E09" w14:textId="60C9F2C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4897599" w14:textId="3E7333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0159672" w14:textId="77777777" w:rsidTr="00986CC4">
        <w:tc>
          <w:tcPr>
            <w:tcW w:w="1384" w:type="dxa"/>
            <w:vAlign w:val="center"/>
          </w:tcPr>
          <w:p w14:paraId="53DF8CA5" w14:textId="073991A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R163</w:t>
            </w:r>
          </w:p>
        </w:tc>
        <w:tc>
          <w:tcPr>
            <w:tcW w:w="1985" w:type="dxa"/>
            <w:vAlign w:val="center"/>
          </w:tcPr>
          <w:p w14:paraId="42237EC4" w14:textId="4696298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(NH4)2SO4, Ba(OH)2</w:t>
            </w:r>
          </w:p>
        </w:tc>
        <w:tc>
          <w:tcPr>
            <w:tcW w:w="2551" w:type="dxa"/>
            <w:vAlign w:val="center"/>
          </w:tcPr>
          <w:p w14:paraId="66C30376" w14:textId="09C338A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NH3, H2O</w:t>
            </w:r>
          </w:p>
        </w:tc>
        <w:tc>
          <w:tcPr>
            <w:tcW w:w="1520" w:type="dxa"/>
            <w:vAlign w:val="center"/>
          </w:tcPr>
          <w:p w14:paraId="6268B309" w14:textId="2160D2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1, 1, 1, 2, 2</w:t>
            </w:r>
          </w:p>
        </w:tc>
        <w:tc>
          <w:tcPr>
            <w:tcW w:w="1860" w:type="dxa"/>
            <w:vAlign w:val="center"/>
          </w:tcPr>
          <w:p w14:paraId="65A9530F" w14:textId="1A70D54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BE44AC8" w14:textId="75B3B21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CD76E0B" w14:textId="77777777" w:rsidTr="00986CC4">
        <w:tc>
          <w:tcPr>
            <w:tcW w:w="1384" w:type="dxa"/>
            <w:vAlign w:val="center"/>
          </w:tcPr>
          <w:p w14:paraId="661CA3B1" w14:textId="6FA5A0B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R164</w:t>
            </w:r>
          </w:p>
        </w:tc>
        <w:tc>
          <w:tcPr>
            <w:tcW w:w="1985" w:type="dxa"/>
            <w:vAlign w:val="center"/>
          </w:tcPr>
          <w:p w14:paraId="73C0A1C7" w14:textId="40129A8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HCl</w:t>
            </w:r>
          </w:p>
        </w:tc>
        <w:tc>
          <w:tcPr>
            <w:tcW w:w="2551" w:type="dxa"/>
            <w:vAlign w:val="center"/>
          </w:tcPr>
          <w:p w14:paraId="400B3F63" w14:textId="24BE894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FeCl3, H2O</w:t>
            </w:r>
          </w:p>
        </w:tc>
        <w:tc>
          <w:tcPr>
            <w:tcW w:w="1520" w:type="dxa"/>
            <w:vAlign w:val="center"/>
          </w:tcPr>
          <w:p w14:paraId="0A8B889E" w14:textId="3CA636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1, 8, 1, 2, 4</w:t>
            </w:r>
          </w:p>
        </w:tc>
        <w:tc>
          <w:tcPr>
            <w:tcW w:w="1860" w:type="dxa"/>
            <w:vAlign w:val="center"/>
          </w:tcPr>
          <w:p w14:paraId="2604CC19" w14:textId="4F868D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116A57D" w14:textId="77F1DA2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320E2C1" w14:textId="77777777" w:rsidTr="00986CC4">
        <w:tc>
          <w:tcPr>
            <w:tcW w:w="1384" w:type="dxa"/>
            <w:vAlign w:val="center"/>
          </w:tcPr>
          <w:p w14:paraId="0AF13039" w14:textId="7FA7F9B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R165</w:t>
            </w:r>
          </w:p>
        </w:tc>
        <w:tc>
          <w:tcPr>
            <w:tcW w:w="1985" w:type="dxa"/>
            <w:vAlign w:val="center"/>
          </w:tcPr>
          <w:p w14:paraId="61D3B84C" w14:textId="6A2438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H2SO4</w:t>
            </w:r>
          </w:p>
        </w:tc>
        <w:tc>
          <w:tcPr>
            <w:tcW w:w="2551" w:type="dxa"/>
            <w:vAlign w:val="center"/>
          </w:tcPr>
          <w:p w14:paraId="1252214A" w14:textId="0AA4D1F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73D3DA03" w14:textId="7018C0D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2, 4, 1, 1, 6</w:t>
            </w:r>
          </w:p>
        </w:tc>
        <w:tc>
          <w:tcPr>
            <w:tcW w:w="1860" w:type="dxa"/>
            <w:vAlign w:val="center"/>
          </w:tcPr>
          <w:p w14:paraId="215FA5E5" w14:textId="00AB8B9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6D6BFEF5" w14:textId="501802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519C590" w14:textId="77777777" w:rsidTr="00986CC4">
        <w:tc>
          <w:tcPr>
            <w:tcW w:w="1384" w:type="dxa"/>
            <w:vAlign w:val="center"/>
          </w:tcPr>
          <w:p w14:paraId="3601B7A1" w14:textId="1FC1C3D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R166</w:t>
            </w:r>
          </w:p>
        </w:tc>
        <w:tc>
          <w:tcPr>
            <w:tcW w:w="1985" w:type="dxa"/>
            <w:vAlign w:val="center"/>
          </w:tcPr>
          <w:p w14:paraId="7AEE71A7" w14:textId="6783F05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HCl</w:t>
            </w:r>
          </w:p>
        </w:tc>
        <w:tc>
          <w:tcPr>
            <w:tcW w:w="2551" w:type="dxa"/>
            <w:vAlign w:val="center"/>
          </w:tcPr>
          <w:p w14:paraId="288B0F87" w14:textId="4BA7370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H2O</w:t>
            </w:r>
          </w:p>
        </w:tc>
        <w:tc>
          <w:tcPr>
            <w:tcW w:w="1520" w:type="dxa"/>
            <w:vAlign w:val="center"/>
          </w:tcPr>
          <w:p w14:paraId="79DF6B42" w14:textId="68F60A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0B22AC2E" w14:textId="4200110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C341516" w14:textId="179AF8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60E0AE1" w14:textId="77777777" w:rsidTr="00986CC4">
        <w:tc>
          <w:tcPr>
            <w:tcW w:w="1384" w:type="dxa"/>
            <w:vAlign w:val="center"/>
          </w:tcPr>
          <w:p w14:paraId="7BEBEABA" w14:textId="33C40C5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R167</w:t>
            </w:r>
          </w:p>
        </w:tc>
        <w:tc>
          <w:tcPr>
            <w:tcW w:w="1985" w:type="dxa"/>
            <w:vAlign w:val="center"/>
          </w:tcPr>
          <w:p w14:paraId="2498CCCB" w14:textId="03194A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K2O, H2SO4</w:t>
            </w:r>
          </w:p>
        </w:tc>
        <w:tc>
          <w:tcPr>
            <w:tcW w:w="2551" w:type="dxa"/>
            <w:vAlign w:val="center"/>
          </w:tcPr>
          <w:p w14:paraId="14F55EE4" w14:textId="7C40915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H2O</w:t>
            </w:r>
          </w:p>
        </w:tc>
        <w:tc>
          <w:tcPr>
            <w:tcW w:w="1520" w:type="dxa"/>
            <w:vAlign w:val="center"/>
          </w:tcPr>
          <w:p w14:paraId="24460DD2" w14:textId="5415B33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E8D0596" w14:textId="5F8A384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31C0C3A" w14:textId="549CCA3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A82F110" w14:textId="77777777" w:rsidTr="00986CC4">
        <w:tc>
          <w:tcPr>
            <w:tcW w:w="1384" w:type="dxa"/>
            <w:vAlign w:val="center"/>
          </w:tcPr>
          <w:p w14:paraId="3ED8B83C" w14:textId="2C66B60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R168</w:t>
            </w:r>
          </w:p>
        </w:tc>
        <w:tc>
          <w:tcPr>
            <w:tcW w:w="1985" w:type="dxa"/>
            <w:vAlign w:val="center"/>
          </w:tcPr>
          <w:p w14:paraId="1B20BABA" w14:textId="7B61DB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HNO3</w:t>
            </w:r>
          </w:p>
        </w:tc>
        <w:tc>
          <w:tcPr>
            <w:tcW w:w="2551" w:type="dxa"/>
            <w:vAlign w:val="center"/>
          </w:tcPr>
          <w:p w14:paraId="51A83EBF" w14:textId="742A9C0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Ca(NO3)2, H2O</w:t>
            </w:r>
          </w:p>
        </w:tc>
        <w:tc>
          <w:tcPr>
            <w:tcW w:w="1520" w:type="dxa"/>
            <w:vAlign w:val="center"/>
          </w:tcPr>
          <w:p w14:paraId="3E7C02AC" w14:textId="21B015B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67F5FCB" w14:textId="7B3D628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F8ACA62" w14:textId="7CFA6B9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CB9F04C" w14:textId="77777777" w:rsidTr="00986CC4">
        <w:tc>
          <w:tcPr>
            <w:tcW w:w="1384" w:type="dxa"/>
            <w:vAlign w:val="center"/>
          </w:tcPr>
          <w:p w14:paraId="20319076" w14:textId="64447D0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R169</w:t>
            </w:r>
          </w:p>
        </w:tc>
        <w:tc>
          <w:tcPr>
            <w:tcW w:w="1985" w:type="dxa"/>
            <w:vAlign w:val="center"/>
          </w:tcPr>
          <w:p w14:paraId="287FB74A" w14:textId="327D8B8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BaO, HCl</w:t>
            </w:r>
          </w:p>
        </w:tc>
        <w:tc>
          <w:tcPr>
            <w:tcW w:w="2551" w:type="dxa"/>
            <w:vAlign w:val="center"/>
          </w:tcPr>
          <w:p w14:paraId="46A7631B" w14:textId="155F6C6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H2O</w:t>
            </w:r>
          </w:p>
        </w:tc>
        <w:tc>
          <w:tcPr>
            <w:tcW w:w="1520" w:type="dxa"/>
            <w:vAlign w:val="center"/>
          </w:tcPr>
          <w:p w14:paraId="1E91D8C1" w14:textId="08CF610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5C3524B3" w14:textId="16C9EB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DCDD6E4" w14:textId="5B56190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E780947" w14:textId="77777777" w:rsidTr="00986CC4">
        <w:tc>
          <w:tcPr>
            <w:tcW w:w="1384" w:type="dxa"/>
            <w:vAlign w:val="center"/>
          </w:tcPr>
          <w:p w14:paraId="29351837" w14:textId="0E08DA5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R170</w:t>
            </w:r>
          </w:p>
        </w:tc>
        <w:tc>
          <w:tcPr>
            <w:tcW w:w="1985" w:type="dxa"/>
            <w:vAlign w:val="center"/>
          </w:tcPr>
          <w:p w14:paraId="74EEB810" w14:textId="04ABE9B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H2SO4</w:t>
            </w:r>
          </w:p>
        </w:tc>
        <w:tc>
          <w:tcPr>
            <w:tcW w:w="2551" w:type="dxa"/>
            <w:vAlign w:val="center"/>
          </w:tcPr>
          <w:p w14:paraId="051845F6" w14:textId="52328D6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H2O</w:t>
            </w:r>
          </w:p>
        </w:tc>
        <w:tc>
          <w:tcPr>
            <w:tcW w:w="1520" w:type="dxa"/>
            <w:vAlign w:val="center"/>
          </w:tcPr>
          <w:p w14:paraId="0F40A37F" w14:textId="786702B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DCCEA4C" w14:textId="22E08BC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945310F" w14:textId="1B5E8AC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31B90C7" w14:textId="77777777" w:rsidTr="00986CC4">
        <w:tc>
          <w:tcPr>
            <w:tcW w:w="1384" w:type="dxa"/>
            <w:vAlign w:val="center"/>
          </w:tcPr>
          <w:p w14:paraId="0304BB65" w14:textId="638E0B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R171</w:t>
            </w:r>
          </w:p>
        </w:tc>
        <w:tc>
          <w:tcPr>
            <w:tcW w:w="1985" w:type="dxa"/>
            <w:vAlign w:val="center"/>
          </w:tcPr>
          <w:p w14:paraId="6795C5EA" w14:textId="5B5E9B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H2SO4</w:t>
            </w:r>
          </w:p>
        </w:tc>
        <w:tc>
          <w:tcPr>
            <w:tcW w:w="2551" w:type="dxa"/>
            <w:vAlign w:val="center"/>
          </w:tcPr>
          <w:p w14:paraId="77D69300" w14:textId="577BD30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H2O</w:t>
            </w:r>
          </w:p>
        </w:tc>
        <w:tc>
          <w:tcPr>
            <w:tcW w:w="1520" w:type="dxa"/>
            <w:vAlign w:val="center"/>
          </w:tcPr>
          <w:p w14:paraId="7DD2548B" w14:textId="445C42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90247EB" w14:textId="225E227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378DB9BE" w14:textId="105D2F3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29352F2" w14:textId="77777777" w:rsidTr="00986CC4">
        <w:tc>
          <w:tcPr>
            <w:tcW w:w="1384" w:type="dxa"/>
            <w:vAlign w:val="center"/>
          </w:tcPr>
          <w:p w14:paraId="108C2B9E" w14:textId="68E1C8A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R172</w:t>
            </w:r>
          </w:p>
        </w:tc>
        <w:tc>
          <w:tcPr>
            <w:tcW w:w="1985" w:type="dxa"/>
            <w:vAlign w:val="center"/>
          </w:tcPr>
          <w:p w14:paraId="6C71F9BA" w14:textId="38DBBE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HCl</w:t>
            </w:r>
          </w:p>
        </w:tc>
        <w:tc>
          <w:tcPr>
            <w:tcW w:w="2551" w:type="dxa"/>
            <w:vAlign w:val="center"/>
          </w:tcPr>
          <w:p w14:paraId="6B8650A6" w14:textId="61266EC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H2O</w:t>
            </w:r>
          </w:p>
        </w:tc>
        <w:tc>
          <w:tcPr>
            <w:tcW w:w="1520" w:type="dxa"/>
            <w:vAlign w:val="center"/>
          </w:tcPr>
          <w:p w14:paraId="1AD0E8B8" w14:textId="1A74FE8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5B7C8A6C" w14:textId="155504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3D7382F" w14:textId="799CF6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42AE5AA" w14:textId="77777777" w:rsidTr="00986CC4">
        <w:tc>
          <w:tcPr>
            <w:tcW w:w="1384" w:type="dxa"/>
            <w:vAlign w:val="center"/>
          </w:tcPr>
          <w:p w14:paraId="7A55C85D" w14:textId="0CB984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R173</w:t>
            </w:r>
          </w:p>
        </w:tc>
        <w:tc>
          <w:tcPr>
            <w:tcW w:w="1985" w:type="dxa"/>
            <w:vAlign w:val="center"/>
          </w:tcPr>
          <w:p w14:paraId="47F48182" w14:textId="441DD3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H2SO4</w:t>
            </w:r>
          </w:p>
        </w:tc>
        <w:tc>
          <w:tcPr>
            <w:tcW w:w="2551" w:type="dxa"/>
            <w:vAlign w:val="center"/>
          </w:tcPr>
          <w:p w14:paraId="0A193D75" w14:textId="4743341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Fe2(SO4)3, H2O</w:t>
            </w:r>
          </w:p>
        </w:tc>
        <w:tc>
          <w:tcPr>
            <w:tcW w:w="1520" w:type="dxa"/>
            <w:vAlign w:val="center"/>
          </w:tcPr>
          <w:p w14:paraId="05577432" w14:textId="78330A6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1, 4, 1, 1, 4</w:t>
            </w:r>
          </w:p>
        </w:tc>
        <w:tc>
          <w:tcPr>
            <w:tcW w:w="1860" w:type="dxa"/>
            <w:vAlign w:val="center"/>
          </w:tcPr>
          <w:p w14:paraId="0711489B" w14:textId="592247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3D1B1CC1" w14:textId="1313CFE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687F5BF" w14:textId="77777777" w:rsidTr="00986CC4">
        <w:tc>
          <w:tcPr>
            <w:tcW w:w="1384" w:type="dxa"/>
            <w:vAlign w:val="center"/>
          </w:tcPr>
          <w:p w14:paraId="05D9A6B4" w14:textId="28EB5EC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R174</w:t>
            </w:r>
          </w:p>
        </w:tc>
        <w:tc>
          <w:tcPr>
            <w:tcW w:w="1985" w:type="dxa"/>
            <w:vAlign w:val="center"/>
          </w:tcPr>
          <w:p w14:paraId="09DD05BC" w14:textId="68A0C41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HNO3</w:t>
            </w:r>
          </w:p>
        </w:tc>
        <w:tc>
          <w:tcPr>
            <w:tcW w:w="2551" w:type="dxa"/>
            <w:vAlign w:val="center"/>
          </w:tcPr>
          <w:p w14:paraId="7F31B591" w14:textId="7A8EF26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H2O</w:t>
            </w:r>
          </w:p>
        </w:tc>
        <w:tc>
          <w:tcPr>
            <w:tcW w:w="1520" w:type="dxa"/>
            <w:vAlign w:val="center"/>
          </w:tcPr>
          <w:p w14:paraId="310F6553" w14:textId="58F7448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6AEFF7D" w14:textId="210C85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28C2C2F" w14:textId="785CCCA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A20BBF5" w14:textId="77777777" w:rsidTr="00986CC4">
        <w:tc>
          <w:tcPr>
            <w:tcW w:w="1384" w:type="dxa"/>
            <w:vAlign w:val="center"/>
          </w:tcPr>
          <w:p w14:paraId="75809439" w14:textId="24D74C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R175</w:t>
            </w:r>
          </w:p>
        </w:tc>
        <w:tc>
          <w:tcPr>
            <w:tcW w:w="1985" w:type="dxa"/>
            <w:vAlign w:val="center"/>
          </w:tcPr>
          <w:p w14:paraId="60C34D69" w14:textId="72AACB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Ba(OH)2</w:t>
            </w:r>
          </w:p>
        </w:tc>
        <w:tc>
          <w:tcPr>
            <w:tcW w:w="2551" w:type="dxa"/>
            <w:vAlign w:val="center"/>
          </w:tcPr>
          <w:p w14:paraId="3F7D94FA" w14:textId="1D42B5E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H2O</w:t>
            </w:r>
          </w:p>
        </w:tc>
        <w:tc>
          <w:tcPr>
            <w:tcW w:w="1520" w:type="dxa"/>
            <w:vAlign w:val="center"/>
          </w:tcPr>
          <w:p w14:paraId="4FC920DF" w14:textId="234A20B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1FEF3FC" w14:textId="6DD6AB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CE2F6BE" w14:textId="5F87F4B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8B9F956" w14:textId="77777777" w:rsidTr="00986CC4">
        <w:tc>
          <w:tcPr>
            <w:tcW w:w="1384" w:type="dxa"/>
            <w:vAlign w:val="center"/>
          </w:tcPr>
          <w:p w14:paraId="3BADDB6E" w14:textId="619F061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R176</w:t>
            </w:r>
          </w:p>
        </w:tc>
        <w:tc>
          <w:tcPr>
            <w:tcW w:w="1985" w:type="dxa"/>
            <w:vAlign w:val="center"/>
          </w:tcPr>
          <w:p w14:paraId="17C7D059" w14:textId="2CB9CD3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Ba(OH)2</w:t>
            </w:r>
          </w:p>
        </w:tc>
        <w:tc>
          <w:tcPr>
            <w:tcW w:w="2551" w:type="dxa"/>
            <w:vAlign w:val="center"/>
          </w:tcPr>
          <w:p w14:paraId="6790A173" w14:textId="6F02928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BaSO3, H2O</w:t>
            </w:r>
          </w:p>
        </w:tc>
        <w:tc>
          <w:tcPr>
            <w:tcW w:w="1520" w:type="dxa"/>
            <w:vAlign w:val="center"/>
          </w:tcPr>
          <w:p w14:paraId="328E9EAE" w14:textId="50BCB6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46A5440" w14:textId="72C4CF5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E2EE954" w14:textId="035234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FBE109A" w14:textId="77777777" w:rsidTr="00986CC4">
        <w:tc>
          <w:tcPr>
            <w:tcW w:w="1384" w:type="dxa"/>
            <w:vAlign w:val="center"/>
          </w:tcPr>
          <w:p w14:paraId="2DA37932" w14:textId="198FBBC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R177</w:t>
            </w:r>
          </w:p>
        </w:tc>
        <w:tc>
          <w:tcPr>
            <w:tcW w:w="1985" w:type="dxa"/>
            <w:vAlign w:val="center"/>
          </w:tcPr>
          <w:p w14:paraId="736D359F" w14:textId="3A22FD2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P2O5, NaOH</w:t>
            </w:r>
          </w:p>
        </w:tc>
        <w:tc>
          <w:tcPr>
            <w:tcW w:w="2551" w:type="dxa"/>
            <w:vAlign w:val="center"/>
          </w:tcPr>
          <w:p w14:paraId="3FAF1963" w14:textId="6B57C9A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Na3PO4, H2O</w:t>
            </w:r>
          </w:p>
        </w:tc>
        <w:tc>
          <w:tcPr>
            <w:tcW w:w="1520" w:type="dxa"/>
            <w:vAlign w:val="center"/>
          </w:tcPr>
          <w:p w14:paraId="3B6DB1EC" w14:textId="21DF83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7A4F8518" w14:textId="16B367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7B1EC2B" w14:textId="7BA615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7FDE130" w14:textId="77777777" w:rsidTr="00986CC4">
        <w:tc>
          <w:tcPr>
            <w:tcW w:w="1384" w:type="dxa"/>
            <w:vAlign w:val="center"/>
          </w:tcPr>
          <w:p w14:paraId="71F8D592" w14:textId="11B4DE2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R178</w:t>
            </w:r>
          </w:p>
        </w:tc>
        <w:tc>
          <w:tcPr>
            <w:tcW w:w="1985" w:type="dxa"/>
            <w:vAlign w:val="center"/>
          </w:tcPr>
          <w:p w14:paraId="72263474" w14:textId="62BB77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N2O5, NaOH</w:t>
            </w:r>
          </w:p>
        </w:tc>
        <w:tc>
          <w:tcPr>
            <w:tcW w:w="2551" w:type="dxa"/>
            <w:vAlign w:val="center"/>
          </w:tcPr>
          <w:p w14:paraId="3EB72E11" w14:textId="4CEBFFB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NaNO3, H2O</w:t>
            </w:r>
          </w:p>
        </w:tc>
        <w:tc>
          <w:tcPr>
            <w:tcW w:w="1520" w:type="dxa"/>
            <w:vAlign w:val="center"/>
          </w:tcPr>
          <w:p w14:paraId="146F199F" w14:textId="14BD183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05369B44" w14:textId="355609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AEF4384" w14:textId="40B3D36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E869B05" w14:textId="77777777" w:rsidTr="00986CC4">
        <w:tc>
          <w:tcPr>
            <w:tcW w:w="1384" w:type="dxa"/>
            <w:vAlign w:val="center"/>
          </w:tcPr>
          <w:p w14:paraId="6615AED8" w14:textId="0CF6080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R179</w:t>
            </w:r>
          </w:p>
        </w:tc>
        <w:tc>
          <w:tcPr>
            <w:tcW w:w="1985" w:type="dxa"/>
            <w:vAlign w:val="center"/>
          </w:tcPr>
          <w:p w14:paraId="68E17353" w14:textId="559FB0A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CrO3, H2O</w:t>
            </w:r>
          </w:p>
        </w:tc>
        <w:tc>
          <w:tcPr>
            <w:tcW w:w="2551" w:type="dxa"/>
            <w:vAlign w:val="center"/>
          </w:tcPr>
          <w:p w14:paraId="2C1235B5" w14:textId="6A4950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H2CrO4</w:t>
            </w:r>
          </w:p>
        </w:tc>
        <w:tc>
          <w:tcPr>
            <w:tcW w:w="1520" w:type="dxa"/>
            <w:vAlign w:val="center"/>
          </w:tcPr>
          <w:p w14:paraId="51A33293" w14:textId="19AA1FA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CD818BA" w14:textId="2E8BF7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93983EC" w14:textId="4AB0E91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56151774" w14:textId="77777777" w:rsidTr="00986CC4">
        <w:tc>
          <w:tcPr>
            <w:tcW w:w="1384" w:type="dxa"/>
            <w:vAlign w:val="center"/>
          </w:tcPr>
          <w:p w14:paraId="546CEF09" w14:textId="0231990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R180</w:t>
            </w:r>
          </w:p>
        </w:tc>
        <w:tc>
          <w:tcPr>
            <w:tcW w:w="1985" w:type="dxa"/>
            <w:vAlign w:val="center"/>
          </w:tcPr>
          <w:p w14:paraId="721AFCE4" w14:textId="43C7895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CrO3, NaOH</w:t>
            </w:r>
          </w:p>
        </w:tc>
        <w:tc>
          <w:tcPr>
            <w:tcW w:w="2551" w:type="dxa"/>
            <w:vAlign w:val="center"/>
          </w:tcPr>
          <w:p w14:paraId="1064A1C1" w14:textId="58ED91F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Na2CrO4, H2O</w:t>
            </w:r>
          </w:p>
        </w:tc>
        <w:tc>
          <w:tcPr>
            <w:tcW w:w="1520" w:type="dxa"/>
            <w:vAlign w:val="center"/>
          </w:tcPr>
          <w:p w14:paraId="7F9E2461" w14:textId="2D06D2F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70E69113" w14:textId="79D8BD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8587F36" w14:textId="0AF91A4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4C08ECED" w14:textId="77777777" w:rsidTr="00986CC4">
        <w:tc>
          <w:tcPr>
            <w:tcW w:w="1384" w:type="dxa"/>
            <w:vAlign w:val="center"/>
          </w:tcPr>
          <w:p w14:paraId="481185B0" w14:textId="0D7622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R181</w:t>
            </w:r>
          </w:p>
        </w:tc>
        <w:tc>
          <w:tcPr>
            <w:tcW w:w="1985" w:type="dxa"/>
            <w:vAlign w:val="center"/>
          </w:tcPr>
          <w:p w14:paraId="634298A3" w14:textId="080CEF8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Zn(OH)2</w:t>
            </w:r>
          </w:p>
        </w:tc>
        <w:tc>
          <w:tcPr>
            <w:tcW w:w="2551" w:type="dxa"/>
            <w:vAlign w:val="center"/>
          </w:tcPr>
          <w:p w14:paraId="0CE68E0B" w14:textId="734D042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H2O</w:t>
            </w:r>
          </w:p>
        </w:tc>
        <w:tc>
          <w:tcPr>
            <w:tcW w:w="1520" w:type="dxa"/>
            <w:vAlign w:val="center"/>
          </w:tcPr>
          <w:p w14:paraId="03E3F3E6" w14:textId="6CA603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5B105EFF" w14:textId="37EC6DA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E194F6E" w14:textId="04381AC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6B3ED76" w14:textId="77777777" w:rsidTr="00986CC4">
        <w:tc>
          <w:tcPr>
            <w:tcW w:w="1384" w:type="dxa"/>
            <w:vAlign w:val="center"/>
          </w:tcPr>
          <w:p w14:paraId="6662BCF5" w14:textId="4FA9B5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R182</w:t>
            </w:r>
          </w:p>
        </w:tc>
        <w:tc>
          <w:tcPr>
            <w:tcW w:w="1985" w:type="dxa"/>
            <w:vAlign w:val="center"/>
          </w:tcPr>
          <w:p w14:paraId="74F7DF03" w14:textId="3C98CCC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Al(OH)3</w:t>
            </w:r>
          </w:p>
        </w:tc>
        <w:tc>
          <w:tcPr>
            <w:tcW w:w="2551" w:type="dxa"/>
            <w:vAlign w:val="center"/>
          </w:tcPr>
          <w:p w14:paraId="64337863" w14:textId="4CF5B08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K[Al(OH)4]</w:t>
            </w:r>
          </w:p>
        </w:tc>
        <w:tc>
          <w:tcPr>
            <w:tcW w:w="1520" w:type="dxa"/>
            <w:vAlign w:val="center"/>
          </w:tcPr>
          <w:p w14:paraId="259E6960" w14:textId="088340D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93D4192" w14:textId="2E5BE2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E0952A2" w14:textId="1609894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02A8CCB2" w14:textId="77777777" w:rsidTr="00986CC4">
        <w:tc>
          <w:tcPr>
            <w:tcW w:w="1384" w:type="dxa"/>
            <w:vAlign w:val="center"/>
          </w:tcPr>
          <w:p w14:paraId="696227D5" w14:textId="20C17E7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R183</w:t>
            </w:r>
          </w:p>
        </w:tc>
        <w:tc>
          <w:tcPr>
            <w:tcW w:w="1985" w:type="dxa"/>
            <w:vAlign w:val="center"/>
          </w:tcPr>
          <w:p w14:paraId="759EFC6E" w14:textId="3A1D5EB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NaOH</w:t>
            </w:r>
          </w:p>
        </w:tc>
        <w:tc>
          <w:tcPr>
            <w:tcW w:w="2551" w:type="dxa"/>
            <w:vAlign w:val="center"/>
          </w:tcPr>
          <w:p w14:paraId="6F46F0EF" w14:textId="13C882C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H2O</w:t>
            </w:r>
          </w:p>
        </w:tc>
        <w:tc>
          <w:tcPr>
            <w:tcW w:w="1520" w:type="dxa"/>
            <w:vAlign w:val="center"/>
          </w:tcPr>
          <w:p w14:paraId="0F95ED19" w14:textId="0E4CF6E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5B59DB2" w14:textId="39A834F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6F5F54" w14:textId="05049AB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986CC4" w:rsidRPr="00875EBA" w14:paraId="4B4F1BB9" w14:textId="77777777" w:rsidTr="00986CC4">
        <w:tc>
          <w:tcPr>
            <w:tcW w:w="1384" w:type="dxa"/>
            <w:vAlign w:val="center"/>
          </w:tcPr>
          <w:p w14:paraId="3C94D97F" w14:textId="34E766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R184</w:t>
            </w:r>
          </w:p>
        </w:tc>
        <w:tc>
          <w:tcPr>
            <w:tcW w:w="1985" w:type="dxa"/>
            <w:vAlign w:val="center"/>
          </w:tcPr>
          <w:p w14:paraId="3568A78B" w14:textId="2C612FC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Ca(HCO3)2, Ca(OH)2</w:t>
            </w:r>
          </w:p>
        </w:tc>
        <w:tc>
          <w:tcPr>
            <w:tcW w:w="2551" w:type="dxa"/>
            <w:vAlign w:val="center"/>
          </w:tcPr>
          <w:p w14:paraId="0AF04123" w14:textId="2771DD4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H2O</w:t>
            </w:r>
          </w:p>
        </w:tc>
        <w:tc>
          <w:tcPr>
            <w:tcW w:w="1520" w:type="dxa"/>
            <w:vAlign w:val="center"/>
          </w:tcPr>
          <w:p w14:paraId="3DFF93B0" w14:textId="564392C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1, 1, 2, 2</w:t>
            </w:r>
          </w:p>
        </w:tc>
        <w:tc>
          <w:tcPr>
            <w:tcW w:w="1860" w:type="dxa"/>
            <w:vAlign w:val="center"/>
          </w:tcPr>
          <w:p w14:paraId="10D194B7" w14:textId="7964061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342F8C9" w14:textId="0D4B442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D764F32" w14:textId="77777777" w:rsidTr="00986CC4">
        <w:tc>
          <w:tcPr>
            <w:tcW w:w="1384" w:type="dxa"/>
            <w:vAlign w:val="center"/>
          </w:tcPr>
          <w:p w14:paraId="2FF08D95" w14:textId="3EC928E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R185</w:t>
            </w:r>
          </w:p>
        </w:tc>
        <w:tc>
          <w:tcPr>
            <w:tcW w:w="1985" w:type="dxa"/>
            <w:vAlign w:val="center"/>
          </w:tcPr>
          <w:p w14:paraId="3A7450DD" w14:textId="4632E3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Ca(OH)2</w:t>
            </w:r>
          </w:p>
        </w:tc>
        <w:tc>
          <w:tcPr>
            <w:tcW w:w="2551" w:type="dxa"/>
            <w:vAlign w:val="center"/>
          </w:tcPr>
          <w:p w14:paraId="1B4F0FEB" w14:textId="2951B7C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NaOH</w:t>
            </w:r>
          </w:p>
        </w:tc>
        <w:tc>
          <w:tcPr>
            <w:tcW w:w="1520" w:type="dxa"/>
            <w:vAlign w:val="center"/>
          </w:tcPr>
          <w:p w14:paraId="432277D9" w14:textId="3F040F4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1C5C92A1" w14:textId="19CBFE2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671F951" w14:textId="41E1D75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7CE7E2B" w14:textId="77777777" w:rsidTr="00986CC4">
        <w:tc>
          <w:tcPr>
            <w:tcW w:w="1384" w:type="dxa"/>
            <w:vAlign w:val="center"/>
          </w:tcPr>
          <w:p w14:paraId="794FA118" w14:textId="37CAF5E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R186</w:t>
            </w:r>
          </w:p>
        </w:tc>
        <w:tc>
          <w:tcPr>
            <w:tcW w:w="1985" w:type="dxa"/>
            <w:vAlign w:val="center"/>
          </w:tcPr>
          <w:p w14:paraId="7EE40DD3" w14:textId="0047DD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NaOH</w:t>
            </w:r>
          </w:p>
        </w:tc>
        <w:tc>
          <w:tcPr>
            <w:tcW w:w="2551" w:type="dxa"/>
            <w:vAlign w:val="center"/>
          </w:tcPr>
          <w:p w14:paraId="0DF35E74" w14:textId="5FFB28C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Na2SO4</w:t>
            </w:r>
          </w:p>
        </w:tc>
        <w:tc>
          <w:tcPr>
            <w:tcW w:w="1520" w:type="dxa"/>
            <w:vAlign w:val="center"/>
          </w:tcPr>
          <w:p w14:paraId="4C7B32ED" w14:textId="415778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D5D7D13" w14:textId="53AE80A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694069C" w14:textId="688980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68FDA0B" w14:textId="77777777" w:rsidTr="00986CC4">
        <w:tc>
          <w:tcPr>
            <w:tcW w:w="1384" w:type="dxa"/>
            <w:vAlign w:val="center"/>
          </w:tcPr>
          <w:p w14:paraId="7A4AE69A" w14:textId="27AC976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R187</w:t>
            </w:r>
          </w:p>
        </w:tc>
        <w:tc>
          <w:tcPr>
            <w:tcW w:w="1985" w:type="dxa"/>
            <w:vAlign w:val="center"/>
          </w:tcPr>
          <w:p w14:paraId="267DABAA" w14:textId="23387E1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NaOH</w:t>
            </w:r>
          </w:p>
        </w:tc>
        <w:tc>
          <w:tcPr>
            <w:tcW w:w="2551" w:type="dxa"/>
            <w:vAlign w:val="center"/>
          </w:tcPr>
          <w:p w14:paraId="3E2F6D34" w14:textId="4949287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NaCl</w:t>
            </w:r>
          </w:p>
        </w:tc>
        <w:tc>
          <w:tcPr>
            <w:tcW w:w="1520" w:type="dxa"/>
            <w:vAlign w:val="center"/>
          </w:tcPr>
          <w:p w14:paraId="3C7D3291" w14:textId="16A34D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2A09B3E0" w14:textId="11D59F2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14671FD" w14:textId="4B477E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9668893" w14:textId="77777777" w:rsidTr="00986CC4">
        <w:tc>
          <w:tcPr>
            <w:tcW w:w="1384" w:type="dxa"/>
            <w:vAlign w:val="center"/>
          </w:tcPr>
          <w:p w14:paraId="2C60CD31" w14:textId="0D92374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R188</w:t>
            </w:r>
          </w:p>
        </w:tc>
        <w:tc>
          <w:tcPr>
            <w:tcW w:w="1985" w:type="dxa"/>
            <w:vAlign w:val="center"/>
          </w:tcPr>
          <w:p w14:paraId="18AC8E05" w14:textId="3D5EC03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NaOH</w:t>
            </w:r>
          </w:p>
        </w:tc>
        <w:tc>
          <w:tcPr>
            <w:tcW w:w="2551" w:type="dxa"/>
            <w:vAlign w:val="center"/>
          </w:tcPr>
          <w:p w14:paraId="2ED118A7" w14:textId="77018EC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NaCl</w:t>
            </w:r>
          </w:p>
        </w:tc>
        <w:tc>
          <w:tcPr>
            <w:tcW w:w="1520" w:type="dxa"/>
            <w:vAlign w:val="center"/>
          </w:tcPr>
          <w:p w14:paraId="26AB9968" w14:textId="11CFE92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0290359" w14:textId="703023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0723BA1" w14:textId="01D891D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7C09EED" w14:textId="77777777" w:rsidTr="00986CC4">
        <w:tc>
          <w:tcPr>
            <w:tcW w:w="1384" w:type="dxa"/>
            <w:vAlign w:val="center"/>
          </w:tcPr>
          <w:p w14:paraId="1B06ACCD" w14:textId="739DC3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R189</w:t>
            </w:r>
          </w:p>
        </w:tc>
        <w:tc>
          <w:tcPr>
            <w:tcW w:w="1985" w:type="dxa"/>
            <w:vAlign w:val="center"/>
          </w:tcPr>
          <w:p w14:paraId="6A1FEE64" w14:textId="0658C10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NaOH</w:t>
            </w:r>
          </w:p>
        </w:tc>
        <w:tc>
          <w:tcPr>
            <w:tcW w:w="2551" w:type="dxa"/>
            <w:vAlign w:val="center"/>
          </w:tcPr>
          <w:p w14:paraId="66095BD3" w14:textId="15F1DB6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NaCl</w:t>
            </w:r>
          </w:p>
        </w:tc>
        <w:tc>
          <w:tcPr>
            <w:tcW w:w="1520" w:type="dxa"/>
            <w:vAlign w:val="center"/>
          </w:tcPr>
          <w:p w14:paraId="1014A444" w14:textId="7A799D5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02EE8CCA" w14:textId="2695AD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49BCAD2" w14:textId="5722905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A8F3520" w14:textId="77777777" w:rsidTr="00986CC4">
        <w:tc>
          <w:tcPr>
            <w:tcW w:w="1384" w:type="dxa"/>
            <w:vAlign w:val="center"/>
          </w:tcPr>
          <w:p w14:paraId="4B793601" w14:textId="12F606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R190</w:t>
            </w:r>
          </w:p>
        </w:tc>
        <w:tc>
          <w:tcPr>
            <w:tcW w:w="1985" w:type="dxa"/>
            <w:vAlign w:val="center"/>
          </w:tcPr>
          <w:p w14:paraId="0419A3D3" w14:textId="0376BCC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NaOH</w:t>
            </w:r>
          </w:p>
        </w:tc>
        <w:tc>
          <w:tcPr>
            <w:tcW w:w="2551" w:type="dxa"/>
            <w:vAlign w:val="center"/>
          </w:tcPr>
          <w:p w14:paraId="66AE98DC" w14:textId="7D34DFD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Na2SO4</w:t>
            </w:r>
          </w:p>
        </w:tc>
        <w:tc>
          <w:tcPr>
            <w:tcW w:w="1520" w:type="dxa"/>
            <w:vAlign w:val="center"/>
          </w:tcPr>
          <w:p w14:paraId="532B2D80" w14:textId="707CABE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A7D71D3" w14:textId="79DC752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9847BD3" w14:textId="1986E26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59AB0909" w14:textId="77777777" w:rsidTr="00986CC4">
        <w:tc>
          <w:tcPr>
            <w:tcW w:w="1384" w:type="dxa"/>
            <w:vAlign w:val="center"/>
          </w:tcPr>
          <w:p w14:paraId="7AF6E976" w14:textId="11867B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R191</w:t>
            </w:r>
          </w:p>
        </w:tc>
        <w:tc>
          <w:tcPr>
            <w:tcW w:w="1985" w:type="dxa"/>
            <w:vAlign w:val="center"/>
          </w:tcPr>
          <w:p w14:paraId="6D675724" w14:textId="6F4495A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CuSO4</w:t>
            </w:r>
          </w:p>
        </w:tc>
        <w:tc>
          <w:tcPr>
            <w:tcW w:w="2551" w:type="dxa"/>
            <w:vAlign w:val="center"/>
          </w:tcPr>
          <w:p w14:paraId="3086E2E9" w14:textId="352D619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BaSO4</w:t>
            </w:r>
          </w:p>
        </w:tc>
        <w:tc>
          <w:tcPr>
            <w:tcW w:w="1520" w:type="dxa"/>
            <w:vAlign w:val="center"/>
          </w:tcPr>
          <w:p w14:paraId="41BBCE99" w14:textId="29067D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CF1A822" w14:textId="791AE3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DCC176A" w14:textId="1788AC5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1B10B3B" w14:textId="77777777" w:rsidTr="00986CC4">
        <w:tc>
          <w:tcPr>
            <w:tcW w:w="1384" w:type="dxa"/>
            <w:vAlign w:val="center"/>
          </w:tcPr>
          <w:p w14:paraId="1496E7A0" w14:textId="3008BF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R192</w:t>
            </w:r>
          </w:p>
        </w:tc>
        <w:tc>
          <w:tcPr>
            <w:tcW w:w="1985" w:type="dxa"/>
            <w:vAlign w:val="center"/>
          </w:tcPr>
          <w:p w14:paraId="7C409932" w14:textId="5A9E254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Pb(NO3)2, H2SO4</w:t>
            </w:r>
          </w:p>
        </w:tc>
        <w:tc>
          <w:tcPr>
            <w:tcW w:w="2551" w:type="dxa"/>
            <w:vAlign w:val="center"/>
          </w:tcPr>
          <w:p w14:paraId="55421C95" w14:textId="000A3B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PbSO4, HNO3</w:t>
            </w:r>
          </w:p>
        </w:tc>
        <w:tc>
          <w:tcPr>
            <w:tcW w:w="1520" w:type="dxa"/>
            <w:vAlign w:val="center"/>
          </w:tcPr>
          <w:p w14:paraId="644F5F10" w14:textId="23A66F6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53FEC7F8" w14:textId="430CF3D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04A6928" w14:textId="62F3B8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4F11D34" w14:textId="77777777" w:rsidTr="00986CC4">
        <w:tc>
          <w:tcPr>
            <w:tcW w:w="1384" w:type="dxa"/>
            <w:vAlign w:val="center"/>
          </w:tcPr>
          <w:p w14:paraId="2B1D039A" w14:textId="20FA144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R193</w:t>
            </w:r>
          </w:p>
        </w:tc>
        <w:tc>
          <w:tcPr>
            <w:tcW w:w="1985" w:type="dxa"/>
            <w:vAlign w:val="center"/>
          </w:tcPr>
          <w:p w14:paraId="131FE7DD" w14:textId="34E7DC9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Na2SO3, BaCl2</w:t>
            </w:r>
          </w:p>
        </w:tc>
        <w:tc>
          <w:tcPr>
            <w:tcW w:w="2551" w:type="dxa"/>
            <w:vAlign w:val="center"/>
          </w:tcPr>
          <w:p w14:paraId="4A0ED69C" w14:textId="3E05E0D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BaSO3, NaCl</w:t>
            </w:r>
          </w:p>
        </w:tc>
        <w:tc>
          <w:tcPr>
            <w:tcW w:w="1520" w:type="dxa"/>
            <w:vAlign w:val="center"/>
          </w:tcPr>
          <w:p w14:paraId="364C09E5" w14:textId="0290B35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1E246D43" w14:textId="043BD7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680595C" w14:textId="06D6C2F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7388FC0" w14:textId="77777777" w:rsidTr="00986CC4">
        <w:tc>
          <w:tcPr>
            <w:tcW w:w="1384" w:type="dxa"/>
            <w:vAlign w:val="center"/>
          </w:tcPr>
          <w:p w14:paraId="47875D32" w14:textId="1FEF74F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R194</w:t>
            </w:r>
          </w:p>
        </w:tc>
        <w:tc>
          <w:tcPr>
            <w:tcW w:w="1985" w:type="dxa"/>
            <w:vAlign w:val="center"/>
          </w:tcPr>
          <w:p w14:paraId="2F0F2294" w14:textId="40680F9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Na3PO4, AgNO3</w:t>
            </w:r>
          </w:p>
        </w:tc>
        <w:tc>
          <w:tcPr>
            <w:tcW w:w="2551" w:type="dxa"/>
            <w:vAlign w:val="center"/>
          </w:tcPr>
          <w:p w14:paraId="72AE5251" w14:textId="732BBD9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Ag3PO4, NaNO3</w:t>
            </w:r>
          </w:p>
        </w:tc>
        <w:tc>
          <w:tcPr>
            <w:tcW w:w="1520" w:type="dxa"/>
            <w:vAlign w:val="center"/>
          </w:tcPr>
          <w:p w14:paraId="2498E35D" w14:textId="701650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18573D08" w14:textId="23196E4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5CD1201" w14:textId="21A932B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7E67F8AE" w14:textId="77777777" w:rsidTr="00986CC4">
        <w:tc>
          <w:tcPr>
            <w:tcW w:w="1384" w:type="dxa"/>
            <w:vAlign w:val="center"/>
          </w:tcPr>
          <w:p w14:paraId="4EA6F569" w14:textId="75BC2AA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R195</w:t>
            </w:r>
          </w:p>
        </w:tc>
        <w:tc>
          <w:tcPr>
            <w:tcW w:w="1985" w:type="dxa"/>
            <w:vAlign w:val="center"/>
          </w:tcPr>
          <w:p w14:paraId="76219EEC" w14:textId="4EBD94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H2SO4</w:t>
            </w:r>
          </w:p>
        </w:tc>
        <w:tc>
          <w:tcPr>
            <w:tcW w:w="2551" w:type="dxa"/>
            <w:vAlign w:val="center"/>
          </w:tcPr>
          <w:p w14:paraId="02DAC584" w14:textId="59F8A22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H2S</w:t>
            </w:r>
          </w:p>
        </w:tc>
        <w:tc>
          <w:tcPr>
            <w:tcW w:w="1520" w:type="dxa"/>
            <w:vAlign w:val="center"/>
          </w:tcPr>
          <w:p w14:paraId="1DD7FD25" w14:textId="32710C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2174406" w14:textId="35F5B6A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1993A8C" w14:textId="2E6C88A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2ED54212" w14:textId="77777777" w:rsidTr="00986CC4">
        <w:tc>
          <w:tcPr>
            <w:tcW w:w="1384" w:type="dxa"/>
            <w:vAlign w:val="center"/>
          </w:tcPr>
          <w:p w14:paraId="03A677D0" w14:textId="4654891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R196</w:t>
            </w:r>
          </w:p>
        </w:tc>
        <w:tc>
          <w:tcPr>
            <w:tcW w:w="1985" w:type="dxa"/>
            <w:vAlign w:val="center"/>
          </w:tcPr>
          <w:p w14:paraId="244F249B" w14:textId="341B844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H2O</w:t>
            </w:r>
          </w:p>
        </w:tc>
        <w:tc>
          <w:tcPr>
            <w:tcW w:w="2551" w:type="dxa"/>
            <w:vAlign w:val="center"/>
          </w:tcPr>
          <w:p w14:paraId="0B3C1113" w14:textId="1EAD901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H2</w:t>
            </w:r>
          </w:p>
        </w:tc>
        <w:tc>
          <w:tcPr>
            <w:tcW w:w="1520" w:type="dxa"/>
            <w:vAlign w:val="center"/>
          </w:tcPr>
          <w:p w14:paraId="1A67B350" w14:textId="037DEAC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756BA63" w14:textId="10A5542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53935E3" w14:textId="319B017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5D8F8F33" w14:textId="77777777" w:rsidTr="00986CC4">
        <w:tc>
          <w:tcPr>
            <w:tcW w:w="1384" w:type="dxa"/>
            <w:vAlign w:val="center"/>
          </w:tcPr>
          <w:p w14:paraId="67CC77FF" w14:textId="677591A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R197</w:t>
            </w:r>
          </w:p>
        </w:tc>
        <w:tc>
          <w:tcPr>
            <w:tcW w:w="1985" w:type="dxa"/>
            <w:vAlign w:val="center"/>
          </w:tcPr>
          <w:p w14:paraId="2A246028" w14:textId="2461DD1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H2O</w:t>
            </w:r>
          </w:p>
        </w:tc>
        <w:tc>
          <w:tcPr>
            <w:tcW w:w="2551" w:type="dxa"/>
            <w:vAlign w:val="center"/>
          </w:tcPr>
          <w:p w14:paraId="5089B54C" w14:textId="596B3C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H2</w:t>
            </w:r>
          </w:p>
        </w:tc>
        <w:tc>
          <w:tcPr>
            <w:tcW w:w="1520" w:type="dxa"/>
            <w:vAlign w:val="center"/>
          </w:tcPr>
          <w:p w14:paraId="4DFD0B7C" w14:textId="01FEE9D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3, 4, 1, 4</w:t>
            </w:r>
          </w:p>
        </w:tc>
        <w:tc>
          <w:tcPr>
            <w:tcW w:w="1860" w:type="dxa"/>
            <w:vAlign w:val="center"/>
          </w:tcPr>
          <w:p w14:paraId="7FAE7CF1" w14:textId="2B5D46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3FC3524" w14:textId="346595B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07883341" w14:textId="77777777" w:rsidTr="00986CC4">
        <w:tc>
          <w:tcPr>
            <w:tcW w:w="1384" w:type="dxa"/>
            <w:vAlign w:val="center"/>
          </w:tcPr>
          <w:p w14:paraId="6FAC137F" w14:textId="0F2306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R198</w:t>
            </w:r>
          </w:p>
        </w:tc>
        <w:tc>
          <w:tcPr>
            <w:tcW w:w="1985" w:type="dxa"/>
            <w:vAlign w:val="center"/>
          </w:tcPr>
          <w:p w14:paraId="3774D2A4" w14:textId="4DBC433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H2O</w:t>
            </w:r>
          </w:p>
        </w:tc>
        <w:tc>
          <w:tcPr>
            <w:tcW w:w="2551" w:type="dxa"/>
            <w:vAlign w:val="center"/>
          </w:tcPr>
          <w:p w14:paraId="17C1BFD0" w14:textId="4A6ABCF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H2</w:t>
            </w:r>
          </w:p>
        </w:tc>
        <w:tc>
          <w:tcPr>
            <w:tcW w:w="1520" w:type="dxa"/>
            <w:vAlign w:val="center"/>
          </w:tcPr>
          <w:p w14:paraId="7EE8470E" w14:textId="7BDF32F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FFAE2A4" w14:textId="3CB3A15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6D57F7A" w14:textId="5240B46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986CC4" w:rsidRPr="00875EBA" w14:paraId="7A6C1659" w14:textId="77777777" w:rsidTr="00986CC4">
        <w:tc>
          <w:tcPr>
            <w:tcW w:w="1384" w:type="dxa"/>
            <w:vAlign w:val="center"/>
          </w:tcPr>
          <w:p w14:paraId="0C795D51" w14:textId="1FA24E6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R199</w:t>
            </w:r>
          </w:p>
        </w:tc>
        <w:tc>
          <w:tcPr>
            <w:tcW w:w="1985" w:type="dxa"/>
            <w:vAlign w:val="center"/>
          </w:tcPr>
          <w:p w14:paraId="26FD9C4F" w14:textId="30A6281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H2SO4</w:t>
            </w:r>
          </w:p>
        </w:tc>
        <w:tc>
          <w:tcPr>
            <w:tcW w:w="2551" w:type="dxa"/>
            <w:vAlign w:val="center"/>
          </w:tcPr>
          <w:p w14:paraId="6A6238CC" w14:textId="715E064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SO2, H2O</w:t>
            </w:r>
          </w:p>
        </w:tc>
        <w:tc>
          <w:tcPr>
            <w:tcW w:w="1520" w:type="dxa"/>
            <w:vAlign w:val="center"/>
          </w:tcPr>
          <w:p w14:paraId="5529C97E" w14:textId="3F23A38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3F23C961" w14:textId="5545C59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5AF16993" w14:textId="70B91CB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73FA4D5A" w14:textId="77777777" w:rsidTr="00986CC4">
        <w:tc>
          <w:tcPr>
            <w:tcW w:w="1384" w:type="dxa"/>
            <w:vAlign w:val="center"/>
          </w:tcPr>
          <w:p w14:paraId="1BF03824" w14:textId="6476720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R200</w:t>
            </w:r>
          </w:p>
        </w:tc>
        <w:tc>
          <w:tcPr>
            <w:tcW w:w="1985" w:type="dxa"/>
            <w:vAlign w:val="center"/>
          </w:tcPr>
          <w:p w14:paraId="69A6763F" w14:textId="2F00510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HNO3</w:t>
            </w:r>
          </w:p>
        </w:tc>
        <w:tc>
          <w:tcPr>
            <w:tcW w:w="2551" w:type="dxa"/>
            <w:vAlign w:val="center"/>
          </w:tcPr>
          <w:p w14:paraId="32133F6E" w14:textId="3A314A0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NO2, H2O</w:t>
            </w:r>
          </w:p>
        </w:tc>
        <w:tc>
          <w:tcPr>
            <w:tcW w:w="1520" w:type="dxa"/>
            <w:vAlign w:val="center"/>
          </w:tcPr>
          <w:p w14:paraId="2775320F" w14:textId="0FF1587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1, 6, 1, 6, 2</w:t>
            </w:r>
          </w:p>
        </w:tc>
        <w:tc>
          <w:tcPr>
            <w:tcW w:w="1860" w:type="dxa"/>
            <w:vAlign w:val="center"/>
          </w:tcPr>
          <w:p w14:paraId="560E2DC8" w14:textId="38DAAA7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78FF44AB" w14:textId="37CB432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0F1C765" w14:textId="77777777" w:rsidTr="00986CC4">
        <w:tc>
          <w:tcPr>
            <w:tcW w:w="1384" w:type="dxa"/>
            <w:vAlign w:val="center"/>
          </w:tcPr>
          <w:p w14:paraId="79220E43" w14:textId="467B4A7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R201</w:t>
            </w:r>
          </w:p>
        </w:tc>
        <w:tc>
          <w:tcPr>
            <w:tcW w:w="1985" w:type="dxa"/>
            <w:vAlign w:val="center"/>
          </w:tcPr>
          <w:p w14:paraId="2A8A11DC" w14:textId="02E4190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HNO3</w:t>
            </w:r>
          </w:p>
        </w:tc>
        <w:tc>
          <w:tcPr>
            <w:tcW w:w="2551" w:type="dxa"/>
            <w:vAlign w:val="center"/>
          </w:tcPr>
          <w:p w14:paraId="0DDBDF98" w14:textId="03A140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NO2, H2O</w:t>
            </w:r>
          </w:p>
        </w:tc>
        <w:tc>
          <w:tcPr>
            <w:tcW w:w="1520" w:type="dxa"/>
            <w:vAlign w:val="center"/>
          </w:tcPr>
          <w:p w14:paraId="471D8650" w14:textId="5C30192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1, 5, 1, 5, 1</w:t>
            </w:r>
          </w:p>
        </w:tc>
        <w:tc>
          <w:tcPr>
            <w:tcW w:w="1860" w:type="dxa"/>
            <w:vAlign w:val="center"/>
          </w:tcPr>
          <w:p w14:paraId="52B67876" w14:textId="3C42531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3D38390F" w14:textId="577B5B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3610FD1" w14:textId="77777777" w:rsidTr="00986CC4">
        <w:tc>
          <w:tcPr>
            <w:tcW w:w="1384" w:type="dxa"/>
            <w:vAlign w:val="center"/>
          </w:tcPr>
          <w:p w14:paraId="2869B90D" w14:textId="2DA88FE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R202</w:t>
            </w:r>
          </w:p>
        </w:tc>
        <w:tc>
          <w:tcPr>
            <w:tcW w:w="1985" w:type="dxa"/>
            <w:vAlign w:val="center"/>
          </w:tcPr>
          <w:p w14:paraId="7AED01EF" w14:textId="36A6707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HNO3</w:t>
            </w:r>
          </w:p>
        </w:tc>
        <w:tc>
          <w:tcPr>
            <w:tcW w:w="2551" w:type="dxa"/>
            <w:vAlign w:val="center"/>
          </w:tcPr>
          <w:p w14:paraId="71702256" w14:textId="2A36026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HIO3, NO2, H2O</w:t>
            </w:r>
          </w:p>
        </w:tc>
        <w:tc>
          <w:tcPr>
            <w:tcW w:w="1520" w:type="dxa"/>
            <w:vAlign w:val="center"/>
          </w:tcPr>
          <w:p w14:paraId="75E22876" w14:textId="75076D4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1, 10, 2, 10,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860" w:type="dxa"/>
            <w:vAlign w:val="center"/>
          </w:tcPr>
          <w:p w14:paraId="00373460" w14:textId="38F835A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đặc, t°</w:t>
            </w:r>
          </w:p>
        </w:tc>
        <w:tc>
          <w:tcPr>
            <w:tcW w:w="1860" w:type="dxa"/>
            <w:vAlign w:val="center"/>
          </w:tcPr>
          <w:p w14:paraId="60E103F1" w14:textId="252F210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56540D4C" w14:textId="77777777" w:rsidTr="00986CC4">
        <w:tc>
          <w:tcPr>
            <w:tcW w:w="1384" w:type="dxa"/>
            <w:vAlign w:val="center"/>
          </w:tcPr>
          <w:p w14:paraId="42C6FD9B" w14:textId="718EEFA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R203</w:t>
            </w:r>
          </w:p>
        </w:tc>
        <w:tc>
          <w:tcPr>
            <w:tcW w:w="1985" w:type="dxa"/>
            <w:vAlign w:val="center"/>
          </w:tcPr>
          <w:p w14:paraId="66FC0444" w14:textId="138BD73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H2S</w:t>
            </w:r>
          </w:p>
        </w:tc>
        <w:tc>
          <w:tcPr>
            <w:tcW w:w="2551" w:type="dxa"/>
            <w:vAlign w:val="center"/>
          </w:tcPr>
          <w:p w14:paraId="6D3C8030" w14:textId="76CC503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S</w:t>
            </w:r>
          </w:p>
        </w:tc>
        <w:tc>
          <w:tcPr>
            <w:tcW w:w="1520" w:type="dxa"/>
            <w:vAlign w:val="center"/>
          </w:tcPr>
          <w:p w14:paraId="450EA953" w14:textId="172D41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</w:t>
            </w:r>
          </w:p>
        </w:tc>
        <w:tc>
          <w:tcPr>
            <w:tcW w:w="1860" w:type="dxa"/>
            <w:vAlign w:val="center"/>
          </w:tcPr>
          <w:p w14:paraId="5E82A09B" w14:textId="3E2DA30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45830C6" w14:textId="77D4D8E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4CF8175A" w14:textId="77777777" w:rsidTr="00986CC4">
        <w:tc>
          <w:tcPr>
            <w:tcW w:w="1384" w:type="dxa"/>
            <w:vAlign w:val="center"/>
          </w:tcPr>
          <w:p w14:paraId="23583BC6" w14:textId="64A4AEA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R204</w:t>
            </w:r>
          </w:p>
        </w:tc>
        <w:tc>
          <w:tcPr>
            <w:tcW w:w="1985" w:type="dxa"/>
            <w:vAlign w:val="center"/>
          </w:tcPr>
          <w:p w14:paraId="0AF9CF63" w14:textId="1CCE6B5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H2S</w:t>
            </w:r>
          </w:p>
        </w:tc>
        <w:tc>
          <w:tcPr>
            <w:tcW w:w="2551" w:type="dxa"/>
            <w:vAlign w:val="center"/>
          </w:tcPr>
          <w:p w14:paraId="2C95B2C7" w14:textId="35F95E9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HBr, S</w:t>
            </w:r>
          </w:p>
        </w:tc>
        <w:tc>
          <w:tcPr>
            <w:tcW w:w="1520" w:type="dxa"/>
            <w:vAlign w:val="center"/>
          </w:tcPr>
          <w:p w14:paraId="05F83D69" w14:textId="3AAED39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</w:t>
            </w:r>
          </w:p>
        </w:tc>
        <w:tc>
          <w:tcPr>
            <w:tcW w:w="1860" w:type="dxa"/>
            <w:vAlign w:val="center"/>
          </w:tcPr>
          <w:p w14:paraId="1F5892B4" w14:textId="5FF766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400C7A7" w14:textId="3124FE6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986CC4" w:rsidRPr="00875EBA" w14:paraId="3A896E48" w14:textId="77777777" w:rsidTr="00986CC4">
        <w:tc>
          <w:tcPr>
            <w:tcW w:w="1384" w:type="dxa"/>
            <w:vAlign w:val="center"/>
          </w:tcPr>
          <w:p w14:paraId="407BD156" w14:textId="455893B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R205</w:t>
            </w:r>
          </w:p>
        </w:tc>
        <w:tc>
          <w:tcPr>
            <w:tcW w:w="1985" w:type="dxa"/>
            <w:vAlign w:val="center"/>
          </w:tcPr>
          <w:p w14:paraId="691A9A32" w14:textId="7227282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NH4HCO3</w:t>
            </w:r>
          </w:p>
        </w:tc>
        <w:tc>
          <w:tcPr>
            <w:tcW w:w="2551" w:type="dxa"/>
            <w:vAlign w:val="center"/>
          </w:tcPr>
          <w:p w14:paraId="3C9A54B8" w14:textId="633CFA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CO2, H2O</w:t>
            </w:r>
          </w:p>
        </w:tc>
        <w:tc>
          <w:tcPr>
            <w:tcW w:w="1520" w:type="dxa"/>
            <w:vAlign w:val="center"/>
          </w:tcPr>
          <w:p w14:paraId="07B0E78C" w14:textId="355A24A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8AF8B07" w14:textId="5E3BD5C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175429D" w14:textId="38843FD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986CC4" w:rsidRPr="00875EBA" w14:paraId="525BDB7B" w14:textId="77777777" w:rsidTr="00986CC4">
        <w:tc>
          <w:tcPr>
            <w:tcW w:w="1384" w:type="dxa"/>
            <w:vAlign w:val="center"/>
          </w:tcPr>
          <w:p w14:paraId="2CD8BA1B" w14:textId="28FFEC4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R206</w:t>
            </w:r>
          </w:p>
        </w:tc>
        <w:tc>
          <w:tcPr>
            <w:tcW w:w="1985" w:type="dxa"/>
            <w:vAlign w:val="center"/>
          </w:tcPr>
          <w:p w14:paraId="11687208" w14:textId="7D183D8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HCl</w:t>
            </w:r>
          </w:p>
        </w:tc>
        <w:tc>
          <w:tcPr>
            <w:tcW w:w="2551" w:type="dxa"/>
            <w:vAlign w:val="center"/>
          </w:tcPr>
          <w:p w14:paraId="6EEB56AC" w14:textId="25FD46C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H2O</w:t>
            </w:r>
          </w:p>
        </w:tc>
        <w:tc>
          <w:tcPr>
            <w:tcW w:w="1520" w:type="dxa"/>
            <w:vAlign w:val="center"/>
          </w:tcPr>
          <w:p w14:paraId="55690669" w14:textId="0091E98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3927C2C9" w14:textId="78B8F60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5686E4A" w14:textId="6AC41CE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0594B0E" w14:textId="77777777" w:rsidTr="00986CC4">
        <w:tc>
          <w:tcPr>
            <w:tcW w:w="1384" w:type="dxa"/>
            <w:vAlign w:val="center"/>
          </w:tcPr>
          <w:p w14:paraId="4DA77C05" w14:textId="4CA11C6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R207</w:t>
            </w:r>
          </w:p>
        </w:tc>
        <w:tc>
          <w:tcPr>
            <w:tcW w:w="1985" w:type="dxa"/>
            <w:vAlign w:val="center"/>
          </w:tcPr>
          <w:p w14:paraId="2D4DB877" w14:textId="5BCC27E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HCl</w:t>
            </w:r>
          </w:p>
        </w:tc>
        <w:tc>
          <w:tcPr>
            <w:tcW w:w="2551" w:type="dxa"/>
            <w:vAlign w:val="center"/>
          </w:tcPr>
          <w:p w14:paraId="19AA6F3F" w14:textId="4223025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H2O</w:t>
            </w:r>
          </w:p>
        </w:tc>
        <w:tc>
          <w:tcPr>
            <w:tcW w:w="1520" w:type="dxa"/>
            <w:vAlign w:val="center"/>
          </w:tcPr>
          <w:p w14:paraId="3A7A7856" w14:textId="541D730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7675AC8" w14:textId="08D2F94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124E79" w14:textId="20B2374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A68AF5A" w14:textId="77777777" w:rsidTr="00986CC4">
        <w:tc>
          <w:tcPr>
            <w:tcW w:w="1384" w:type="dxa"/>
            <w:vAlign w:val="center"/>
          </w:tcPr>
          <w:p w14:paraId="5023877F" w14:textId="6D1BD6C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R208</w:t>
            </w:r>
          </w:p>
        </w:tc>
        <w:tc>
          <w:tcPr>
            <w:tcW w:w="1985" w:type="dxa"/>
            <w:vAlign w:val="center"/>
          </w:tcPr>
          <w:p w14:paraId="7E11F7EA" w14:textId="600C5EC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HCl</w:t>
            </w:r>
          </w:p>
        </w:tc>
        <w:tc>
          <w:tcPr>
            <w:tcW w:w="2551" w:type="dxa"/>
            <w:vAlign w:val="center"/>
          </w:tcPr>
          <w:p w14:paraId="1260C89E" w14:textId="559CA5C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H2O</w:t>
            </w:r>
          </w:p>
        </w:tc>
        <w:tc>
          <w:tcPr>
            <w:tcW w:w="1520" w:type="dxa"/>
            <w:vAlign w:val="center"/>
          </w:tcPr>
          <w:p w14:paraId="25FD0B93" w14:textId="7590809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77B1C663" w14:textId="43A1C44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14C8CF" w14:textId="2FF46E4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37AA43DA" w14:textId="77777777" w:rsidTr="00986CC4">
        <w:tc>
          <w:tcPr>
            <w:tcW w:w="1384" w:type="dxa"/>
            <w:vAlign w:val="center"/>
          </w:tcPr>
          <w:p w14:paraId="0BED9A13" w14:textId="19F9E6E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R209</w:t>
            </w:r>
          </w:p>
        </w:tc>
        <w:tc>
          <w:tcPr>
            <w:tcW w:w="1985" w:type="dxa"/>
            <w:vAlign w:val="center"/>
          </w:tcPr>
          <w:p w14:paraId="353C723E" w14:textId="231BE43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NaOH</w:t>
            </w:r>
          </w:p>
        </w:tc>
        <w:tc>
          <w:tcPr>
            <w:tcW w:w="2551" w:type="dxa"/>
            <w:vAlign w:val="center"/>
          </w:tcPr>
          <w:p w14:paraId="6AF775DC" w14:textId="000DEF1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H2O</w:t>
            </w:r>
          </w:p>
        </w:tc>
        <w:tc>
          <w:tcPr>
            <w:tcW w:w="1520" w:type="dxa"/>
            <w:vAlign w:val="center"/>
          </w:tcPr>
          <w:p w14:paraId="327161BF" w14:textId="3199FD2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42BFBAB9" w14:textId="7B928D8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06B18FB" w14:textId="404D386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A73E0D8" w14:textId="77777777" w:rsidTr="00986CC4">
        <w:tc>
          <w:tcPr>
            <w:tcW w:w="1384" w:type="dxa"/>
            <w:vAlign w:val="center"/>
          </w:tcPr>
          <w:p w14:paraId="0B44A0B2" w14:textId="6A8578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R210</w:t>
            </w:r>
          </w:p>
        </w:tc>
        <w:tc>
          <w:tcPr>
            <w:tcW w:w="1985" w:type="dxa"/>
            <w:vAlign w:val="center"/>
          </w:tcPr>
          <w:p w14:paraId="62D576EC" w14:textId="1D7996B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NaOH</w:t>
            </w:r>
          </w:p>
        </w:tc>
        <w:tc>
          <w:tcPr>
            <w:tcW w:w="2551" w:type="dxa"/>
            <w:vAlign w:val="center"/>
          </w:tcPr>
          <w:p w14:paraId="324026A9" w14:textId="5C96BBD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</w:t>
            </w:r>
          </w:p>
        </w:tc>
        <w:tc>
          <w:tcPr>
            <w:tcW w:w="1520" w:type="dxa"/>
            <w:vAlign w:val="center"/>
          </w:tcPr>
          <w:p w14:paraId="6217DC96" w14:textId="1DB057FC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876535D" w14:textId="112C193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E68EDB3" w14:textId="63D0356F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6CC4" w:rsidRPr="00875EBA" w14:paraId="16C0B9E1" w14:textId="77777777" w:rsidTr="00986CC4">
        <w:tc>
          <w:tcPr>
            <w:tcW w:w="1384" w:type="dxa"/>
            <w:vAlign w:val="center"/>
          </w:tcPr>
          <w:p w14:paraId="0E2FA712" w14:textId="7AA7BCE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R211</w:t>
            </w:r>
          </w:p>
        </w:tc>
        <w:tc>
          <w:tcPr>
            <w:tcW w:w="1985" w:type="dxa"/>
            <w:vAlign w:val="center"/>
          </w:tcPr>
          <w:p w14:paraId="5529167C" w14:textId="10071E2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KHCO3, HCl</w:t>
            </w:r>
          </w:p>
        </w:tc>
        <w:tc>
          <w:tcPr>
            <w:tcW w:w="2551" w:type="dxa"/>
            <w:vAlign w:val="center"/>
          </w:tcPr>
          <w:p w14:paraId="24506EB0" w14:textId="7C1B5F4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CO2, H2O</w:t>
            </w:r>
          </w:p>
        </w:tc>
        <w:tc>
          <w:tcPr>
            <w:tcW w:w="1520" w:type="dxa"/>
            <w:vAlign w:val="center"/>
          </w:tcPr>
          <w:p w14:paraId="3CB30F09" w14:textId="41223234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3C548F7B" w14:textId="57ECDCD1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31138E7" w14:textId="34E0154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8C7E289" w14:textId="77777777" w:rsidTr="00986CC4">
        <w:tc>
          <w:tcPr>
            <w:tcW w:w="1384" w:type="dxa"/>
            <w:vAlign w:val="center"/>
          </w:tcPr>
          <w:p w14:paraId="70A25205" w14:textId="574A9BF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R212</w:t>
            </w:r>
          </w:p>
        </w:tc>
        <w:tc>
          <w:tcPr>
            <w:tcW w:w="1985" w:type="dxa"/>
            <w:vAlign w:val="center"/>
          </w:tcPr>
          <w:p w14:paraId="1E31775D" w14:textId="644EA979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Ca(H2PO4)2, Ca(OH)2</w:t>
            </w:r>
          </w:p>
        </w:tc>
        <w:tc>
          <w:tcPr>
            <w:tcW w:w="2551" w:type="dxa"/>
            <w:vAlign w:val="center"/>
          </w:tcPr>
          <w:p w14:paraId="6ABCF3D7" w14:textId="38C87720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CaHPO4, H2O</w:t>
            </w:r>
          </w:p>
        </w:tc>
        <w:tc>
          <w:tcPr>
            <w:tcW w:w="1520" w:type="dxa"/>
            <w:vAlign w:val="center"/>
          </w:tcPr>
          <w:p w14:paraId="6DE35CC3" w14:textId="7D8EDD3D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1, 1, 2, 2</w:t>
            </w:r>
          </w:p>
        </w:tc>
        <w:tc>
          <w:tcPr>
            <w:tcW w:w="1860" w:type="dxa"/>
            <w:vAlign w:val="center"/>
          </w:tcPr>
          <w:p w14:paraId="466AA6FD" w14:textId="6CCA6C7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4952562" w14:textId="2CAFDC1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1F6179A6" w14:textId="77777777" w:rsidTr="00986CC4">
        <w:tc>
          <w:tcPr>
            <w:tcW w:w="1384" w:type="dxa"/>
            <w:vAlign w:val="center"/>
          </w:tcPr>
          <w:p w14:paraId="1D005A28" w14:textId="7984911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R213</w:t>
            </w:r>
          </w:p>
        </w:tc>
        <w:tc>
          <w:tcPr>
            <w:tcW w:w="1985" w:type="dxa"/>
            <w:vAlign w:val="center"/>
          </w:tcPr>
          <w:p w14:paraId="318F75EB" w14:textId="6DBF43F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Mg(HCO3)2, NaOH</w:t>
            </w:r>
          </w:p>
        </w:tc>
        <w:tc>
          <w:tcPr>
            <w:tcW w:w="2551" w:type="dxa"/>
            <w:vAlign w:val="center"/>
          </w:tcPr>
          <w:p w14:paraId="67AB737D" w14:textId="5D9F83D8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Na2CO3, H2O</w:t>
            </w:r>
          </w:p>
        </w:tc>
        <w:tc>
          <w:tcPr>
            <w:tcW w:w="1520" w:type="dxa"/>
            <w:vAlign w:val="center"/>
          </w:tcPr>
          <w:p w14:paraId="377A6850" w14:textId="4B91CDF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6E00A019" w14:textId="33971DB3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90AD386" w14:textId="475B32D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6CB6445C" w14:textId="77777777" w:rsidTr="00986CC4">
        <w:tc>
          <w:tcPr>
            <w:tcW w:w="1384" w:type="dxa"/>
            <w:vAlign w:val="center"/>
          </w:tcPr>
          <w:p w14:paraId="1C9815B2" w14:textId="27697D7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R214</w:t>
            </w:r>
          </w:p>
        </w:tc>
        <w:tc>
          <w:tcPr>
            <w:tcW w:w="1985" w:type="dxa"/>
            <w:vAlign w:val="center"/>
          </w:tcPr>
          <w:p w14:paraId="11850D22" w14:textId="14FF7522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Ba(HCO3)2, NaOH</w:t>
            </w:r>
          </w:p>
        </w:tc>
        <w:tc>
          <w:tcPr>
            <w:tcW w:w="2551" w:type="dxa"/>
            <w:vAlign w:val="center"/>
          </w:tcPr>
          <w:p w14:paraId="38557F0F" w14:textId="273D5B97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Na2CO3, H2O</w:t>
            </w:r>
          </w:p>
        </w:tc>
        <w:tc>
          <w:tcPr>
            <w:tcW w:w="1520" w:type="dxa"/>
            <w:vAlign w:val="center"/>
          </w:tcPr>
          <w:p w14:paraId="42F834A5" w14:textId="77EF793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470881BF" w14:textId="3909DFC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C665421" w14:textId="4ADB13D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986CC4" w:rsidRPr="00875EBA" w14:paraId="0897B2DA" w14:textId="77777777" w:rsidTr="00986CC4">
        <w:tc>
          <w:tcPr>
            <w:tcW w:w="1384" w:type="dxa"/>
            <w:vAlign w:val="center"/>
          </w:tcPr>
          <w:p w14:paraId="0F37E1D9" w14:textId="3EB5047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R215</w:t>
            </w:r>
          </w:p>
        </w:tc>
        <w:tc>
          <w:tcPr>
            <w:tcW w:w="1985" w:type="dxa"/>
            <w:vAlign w:val="center"/>
          </w:tcPr>
          <w:p w14:paraId="6DE00916" w14:textId="41798766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NaOH</w:t>
            </w:r>
          </w:p>
        </w:tc>
        <w:tc>
          <w:tcPr>
            <w:tcW w:w="2551" w:type="dxa"/>
            <w:vAlign w:val="center"/>
          </w:tcPr>
          <w:p w14:paraId="46C9873B" w14:textId="6E4C2E0B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Na2HPO4, H2O</w:t>
            </w:r>
          </w:p>
        </w:tc>
        <w:tc>
          <w:tcPr>
            <w:tcW w:w="1520" w:type="dxa"/>
            <w:vAlign w:val="center"/>
          </w:tcPr>
          <w:p w14:paraId="3C55AE30" w14:textId="7B8F3B9A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E08336A" w14:textId="40EE7A75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BA94A64" w14:textId="17DCA98E" w:rsidR="00986CC4" w:rsidRPr="00875EBA" w:rsidRDefault="00986CC4" w:rsidP="00986CC4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BB870EE" w14:textId="77777777" w:rsidTr="00986CC4">
        <w:tc>
          <w:tcPr>
            <w:tcW w:w="1384" w:type="dxa"/>
            <w:vAlign w:val="center"/>
          </w:tcPr>
          <w:p w14:paraId="627B6764" w14:textId="28228D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R216</w:t>
            </w:r>
          </w:p>
        </w:tc>
        <w:tc>
          <w:tcPr>
            <w:tcW w:w="1985" w:type="dxa"/>
            <w:vAlign w:val="center"/>
          </w:tcPr>
          <w:p w14:paraId="333A644F" w14:textId="50A686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Na2HPO4, NaOH</w:t>
            </w:r>
          </w:p>
        </w:tc>
        <w:tc>
          <w:tcPr>
            <w:tcW w:w="2551" w:type="dxa"/>
            <w:vAlign w:val="center"/>
          </w:tcPr>
          <w:p w14:paraId="622703A3" w14:textId="1F9223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Na3PO4, H2O</w:t>
            </w:r>
          </w:p>
        </w:tc>
        <w:tc>
          <w:tcPr>
            <w:tcW w:w="1520" w:type="dxa"/>
            <w:vAlign w:val="center"/>
          </w:tcPr>
          <w:p w14:paraId="0DC3755C" w14:textId="447498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E7A088A" w14:textId="480BAB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AA65FDD" w14:textId="02AD63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97F300F" w14:textId="77777777" w:rsidTr="00986CC4">
        <w:tc>
          <w:tcPr>
            <w:tcW w:w="1384" w:type="dxa"/>
            <w:vAlign w:val="center"/>
          </w:tcPr>
          <w:p w14:paraId="20DFCA03" w14:textId="0F6376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R217</w:t>
            </w:r>
          </w:p>
        </w:tc>
        <w:tc>
          <w:tcPr>
            <w:tcW w:w="1985" w:type="dxa"/>
            <w:vAlign w:val="center"/>
          </w:tcPr>
          <w:p w14:paraId="44559707" w14:textId="75B6CE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H3PO4</w:t>
            </w:r>
          </w:p>
        </w:tc>
        <w:tc>
          <w:tcPr>
            <w:tcW w:w="2551" w:type="dxa"/>
            <w:vAlign w:val="center"/>
          </w:tcPr>
          <w:p w14:paraId="228FBB64" w14:textId="012315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CaHPO4, H2O</w:t>
            </w:r>
          </w:p>
        </w:tc>
        <w:tc>
          <w:tcPr>
            <w:tcW w:w="1520" w:type="dxa"/>
            <w:vAlign w:val="center"/>
          </w:tcPr>
          <w:p w14:paraId="7F14A89E" w14:textId="3A0E86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5695A591" w14:textId="5A3FAB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5FD825E" w14:textId="57A3F3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9E6430D" w14:textId="77777777" w:rsidTr="00986CC4">
        <w:tc>
          <w:tcPr>
            <w:tcW w:w="1384" w:type="dxa"/>
            <w:vAlign w:val="center"/>
          </w:tcPr>
          <w:p w14:paraId="2810A3D8" w14:textId="21A727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R218</w:t>
            </w:r>
          </w:p>
        </w:tc>
        <w:tc>
          <w:tcPr>
            <w:tcW w:w="1985" w:type="dxa"/>
            <w:vAlign w:val="center"/>
          </w:tcPr>
          <w:p w14:paraId="216A5828" w14:textId="2498F6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H3PO4</w:t>
            </w:r>
          </w:p>
        </w:tc>
        <w:tc>
          <w:tcPr>
            <w:tcW w:w="2551" w:type="dxa"/>
            <w:vAlign w:val="center"/>
          </w:tcPr>
          <w:p w14:paraId="07C4C356" w14:textId="1B3B0D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Ca3(PO4)2, H2O</w:t>
            </w:r>
          </w:p>
        </w:tc>
        <w:tc>
          <w:tcPr>
            <w:tcW w:w="1520" w:type="dxa"/>
            <w:vAlign w:val="center"/>
          </w:tcPr>
          <w:p w14:paraId="228674B0" w14:textId="4384C7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3, 2, 1, 6</w:t>
            </w:r>
          </w:p>
        </w:tc>
        <w:tc>
          <w:tcPr>
            <w:tcW w:w="1860" w:type="dxa"/>
            <w:vAlign w:val="center"/>
          </w:tcPr>
          <w:p w14:paraId="1B37517E" w14:textId="57E080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3E022D" w14:textId="5AA86F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C13F36C" w14:textId="77777777" w:rsidTr="00986CC4">
        <w:tc>
          <w:tcPr>
            <w:tcW w:w="1384" w:type="dxa"/>
            <w:vAlign w:val="center"/>
          </w:tcPr>
          <w:p w14:paraId="51810AE3" w14:textId="246E83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R219</w:t>
            </w:r>
          </w:p>
        </w:tc>
        <w:tc>
          <w:tcPr>
            <w:tcW w:w="1985" w:type="dxa"/>
            <w:vAlign w:val="center"/>
          </w:tcPr>
          <w:p w14:paraId="5E8B89BE" w14:textId="3EB0E2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H3PO4</w:t>
            </w:r>
          </w:p>
        </w:tc>
        <w:tc>
          <w:tcPr>
            <w:tcW w:w="2551" w:type="dxa"/>
            <w:vAlign w:val="center"/>
          </w:tcPr>
          <w:p w14:paraId="2A3031B7" w14:textId="22E23F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Ba3(PO4)2, H2O</w:t>
            </w:r>
          </w:p>
        </w:tc>
        <w:tc>
          <w:tcPr>
            <w:tcW w:w="1520" w:type="dxa"/>
            <w:vAlign w:val="center"/>
          </w:tcPr>
          <w:p w14:paraId="15EFFE58" w14:textId="5CB958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3, 2, 1, 6</w:t>
            </w:r>
          </w:p>
        </w:tc>
        <w:tc>
          <w:tcPr>
            <w:tcW w:w="1860" w:type="dxa"/>
            <w:vAlign w:val="center"/>
          </w:tcPr>
          <w:p w14:paraId="32FD26AC" w14:textId="4D8713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C170DF" w14:textId="520FA5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D492AC1" w14:textId="77777777" w:rsidTr="00986CC4">
        <w:tc>
          <w:tcPr>
            <w:tcW w:w="1384" w:type="dxa"/>
            <w:vAlign w:val="center"/>
          </w:tcPr>
          <w:p w14:paraId="0269D108" w14:textId="0AFA05E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R220</w:t>
            </w:r>
          </w:p>
        </w:tc>
        <w:tc>
          <w:tcPr>
            <w:tcW w:w="1985" w:type="dxa"/>
            <w:vAlign w:val="center"/>
          </w:tcPr>
          <w:p w14:paraId="3084DF72" w14:textId="34C250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H3PO4</w:t>
            </w:r>
          </w:p>
        </w:tc>
        <w:tc>
          <w:tcPr>
            <w:tcW w:w="2551" w:type="dxa"/>
            <w:vAlign w:val="center"/>
          </w:tcPr>
          <w:p w14:paraId="747CF374" w14:textId="1DA2C4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H2O</w:t>
            </w:r>
          </w:p>
        </w:tc>
        <w:tc>
          <w:tcPr>
            <w:tcW w:w="1520" w:type="dxa"/>
            <w:vAlign w:val="center"/>
          </w:tcPr>
          <w:p w14:paraId="78948E37" w14:textId="08558D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620D587" w14:textId="553141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AC9E7E" w14:textId="5DBB73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143F98C" w14:textId="77777777" w:rsidTr="00986CC4">
        <w:tc>
          <w:tcPr>
            <w:tcW w:w="1384" w:type="dxa"/>
            <w:vAlign w:val="center"/>
          </w:tcPr>
          <w:p w14:paraId="26CDD6D0" w14:textId="37C94C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R221</w:t>
            </w:r>
          </w:p>
        </w:tc>
        <w:tc>
          <w:tcPr>
            <w:tcW w:w="1985" w:type="dxa"/>
            <w:vAlign w:val="center"/>
          </w:tcPr>
          <w:p w14:paraId="41B6C340" w14:textId="409BA4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H3PO4</w:t>
            </w:r>
          </w:p>
        </w:tc>
        <w:tc>
          <w:tcPr>
            <w:tcW w:w="2551" w:type="dxa"/>
            <w:vAlign w:val="center"/>
          </w:tcPr>
          <w:p w14:paraId="1B6D585A" w14:textId="2DEFC4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Na2HPO4, H2O</w:t>
            </w:r>
          </w:p>
        </w:tc>
        <w:tc>
          <w:tcPr>
            <w:tcW w:w="1520" w:type="dxa"/>
            <w:vAlign w:val="center"/>
          </w:tcPr>
          <w:p w14:paraId="4CE32FF7" w14:textId="62564D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42B3E435" w14:textId="23D583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46980E" w14:textId="511223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1DAB7CC" w14:textId="77777777" w:rsidTr="00986CC4">
        <w:tc>
          <w:tcPr>
            <w:tcW w:w="1384" w:type="dxa"/>
            <w:vAlign w:val="center"/>
          </w:tcPr>
          <w:p w14:paraId="37535A56" w14:textId="7EC9DD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R222</w:t>
            </w:r>
          </w:p>
        </w:tc>
        <w:tc>
          <w:tcPr>
            <w:tcW w:w="1985" w:type="dxa"/>
            <w:vAlign w:val="center"/>
          </w:tcPr>
          <w:p w14:paraId="13BD6532" w14:textId="21325B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H3PO4</w:t>
            </w:r>
          </w:p>
        </w:tc>
        <w:tc>
          <w:tcPr>
            <w:tcW w:w="2551" w:type="dxa"/>
            <w:vAlign w:val="center"/>
          </w:tcPr>
          <w:p w14:paraId="63DFDB5F" w14:textId="23DAAF4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K3PO4, H2O</w:t>
            </w:r>
          </w:p>
        </w:tc>
        <w:tc>
          <w:tcPr>
            <w:tcW w:w="1520" w:type="dxa"/>
            <w:vAlign w:val="center"/>
          </w:tcPr>
          <w:p w14:paraId="1DEFABCC" w14:textId="1781FB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3, 1, 1, 3</w:t>
            </w:r>
          </w:p>
        </w:tc>
        <w:tc>
          <w:tcPr>
            <w:tcW w:w="1860" w:type="dxa"/>
            <w:vAlign w:val="center"/>
          </w:tcPr>
          <w:p w14:paraId="0E9E7440" w14:textId="709367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FDE6522" w14:textId="61E958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ACF1766" w14:textId="77777777" w:rsidTr="00986CC4">
        <w:tc>
          <w:tcPr>
            <w:tcW w:w="1384" w:type="dxa"/>
            <w:vAlign w:val="center"/>
          </w:tcPr>
          <w:p w14:paraId="54D08848" w14:textId="25C1A6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R223</w:t>
            </w:r>
          </w:p>
        </w:tc>
        <w:tc>
          <w:tcPr>
            <w:tcW w:w="1985" w:type="dxa"/>
            <w:vAlign w:val="center"/>
          </w:tcPr>
          <w:p w14:paraId="5F091FA0" w14:textId="112065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H3PO4</w:t>
            </w:r>
          </w:p>
        </w:tc>
        <w:tc>
          <w:tcPr>
            <w:tcW w:w="2551" w:type="dxa"/>
            <w:vAlign w:val="center"/>
          </w:tcPr>
          <w:p w14:paraId="7C0F256C" w14:textId="22EDD1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H2O</w:t>
            </w:r>
          </w:p>
        </w:tc>
        <w:tc>
          <w:tcPr>
            <w:tcW w:w="1520" w:type="dxa"/>
            <w:vAlign w:val="center"/>
          </w:tcPr>
          <w:p w14:paraId="6C1B9A71" w14:textId="18798A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A00C4C7" w14:textId="09D4AB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89FD82" w14:textId="3EC146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AA41A1D" w14:textId="77777777" w:rsidTr="00986CC4">
        <w:tc>
          <w:tcPr>
            <w:tcW w:w="1384" w:type="dxa"/>
            <w:vAlign w:val="center"/>
          </w:tcPr>
          <w:p w14:paraId="7CE0A048" w14:textId="648AC2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R224</w:t>
            </w:r>
          </w:p>
        </w:tc>
        <w:tc>
          <w:tcPr>
            <w:tcW w:w="1985" w:type="dxa"/>
            <w:vAlign w:val="center"/>
          </w:tcPr>
          <w:p w14:paraId="5071D514" w14:textId="3A4BB4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H3PO4</w:t>
            </w:r>
          </w:p>
        </w:tc>
        <w:tc>
          <w:tcPr>
            <w:tcW w:w="2551" w:type="dxa"/>
            <w:vAlign w:val="center"/>
          </w:tcPr>
          <w:p w14:paraId="3A0841E6" w14:textId="056986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K2HPO4, H2O</w:t>
            </w:r>
          </w:p>
        </w:tc>
        <w:tc>
          <w:tcPr>
            <w:tcW w:w="1520" w:type="dxa"/>
            <w:vAlign w:val="center"/>
          </w:tcPr>
          <w:p w14:paraId="69D4E207" w14:textId="3C5E72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26F01FB4" w14:textId="0E56CD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FD0B37" w14:textId="330EE9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BDF7435" w14:textId="77777777" w:rsidTr="00986CC4">
        <w:tc>
          <w:tcPr>
            <w:tcW w:w="1384" w:type="dxa"/>
            <w:vAlign w:val="center"/>
          </w:tcPr>
          <w:p w14:paraId="374DEFCD" w14:textId="7679FA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R225</w:t>
            </w:r>
          </w:p>
        </w:tc>
        <w:tc>
          <w:tcPr>
            <w:tcW w:w="1985" w:type="dxa"/>
            <w:vAlign w:val="center"/>
          </w:tcPr>
          <w:p w14:paraId="43F56B9B" w14:textId="4079EA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H2SO4</w:t>
            </w:r>
          </w:p>
        </w:tc>
        <w:tc>
          <w:tcPr>
            <w:tcW w:w="2551" w:type="dxa"/>
            <w:vAlign w:val="center"/>
          </w:tcPr>
          <w:p w14:paraId="392DF4DF" w14:textId="202942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H2O</w:t>
            </w:r>
          </w:p>
        </w:tc>
        <w:tc>
          <w:tcPr>
            <w:tcW w:w="1520" w:type="dxa"/>
            <w:vAlign w:val="center"/>
          </w:tcPr>
          <w:p w14:paraId="3317E781" w14:textId="69F0AE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37190732" w14:textId="5160B7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635E001" w14:textId="06633E2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5F6ADD1C" w14:textId="77777777" w:rsidTr="00986CC4">
        <w:tc>
          <w:tcPr>
            <w:tcW w:w="1384" w:type="dxa"/>
            <w:vAlign w:val="center"/>
          </w:tcPr>
          <w:p w14:paraId="31754B18" w14:textId="21B168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R226</w:t>
            </w:r>
          </w:p>
        </w:tc>
        <w:tc>
          <w:tcPr>
            <w:tcW w:w="1985" w:type="dxa"/>
            <w:vAlign w:val="center"/>
          </w:tcPr>
          <w:p w14:paraId="7BCE9382" w14:textId="2E0843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HNO3</w:t>
            </w:r>
          </w:p>
        </w:tc>
        <w:tc>
          <w:tcPr>
            <w:tcW w:w="2551" w:type="dxa"/>
            <w:vAlign w:val="center"/>
          </w:tcPr>
          <w:p w14:paraId="3EFDE07B" w14:textId="0E20E2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H2O</w:t>
            </w:r>
          </w:p>
        </w:tc>
        <w:tc>
          <w:tcPr>
            <w:tcW w:w="1520" w:type="dxa"/>
            <w:vAlign w:val="center"/>
          </w:tcPr>
          <w:p w14:paraId="2C99AB12" w14:textId="1EA151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E44A9F5" w14:textId="2DCB55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B38DC5E" w14:textId="6CA856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2F85699E" w14:textId="77777777" w:rsidTr="00986CC4">
        <w:tc>
          <w:tcPr>
            <w:tcW w:w="1384" w:type="dxa"/>
            <w:vAlign w:val="center"/>
          </w:tcPr>
          <w:p w14:paraId="51219DF4" w14:textId="2C319A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R227</w:t>
            </w:r>
          </w:p>
        </w:tc>
        <w:tc>
          <w:tcPr>
            <w:tcW w:w="1985" w:type="dxa"/>
            <w:vAlign w:val="center"/>
          </w:tcPr>
          <w:p w14:paraId="11B58384" w14:textId="05FD50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HCl</w:t>
            </w:r>
          </w:p>
        </w:tc>
        <w:tc>
          <w:tcPr>
            <w:tcW w:w="2551" w:type="dxa"/>
            <w:vAlign w:val="center"/>
          </w:tcPr>
          <w:p w14:paraId="7B832BAD" w14:textId="620A5F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H2O</w:t>
            </w:r>
          </w:p>
        </w:tc>
        <w:tc>
          <w:tcPr>
            <w:tcW w:w="1520" w:type="dxa"/>
            <w:vAlign w:val="center"/>
          </w:tcPr>
          <w:p w14:paraId="722F8C0C" w14:textId="4309B0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51CA079" w14:textId="65C63D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644FC07" w14:textId="013901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27D6D6BC" w14:textId="77777777" w:rsidTr="00986CC4">
        <w:tc>
          <w:tcPr>
            <w:tcW w:w="1384" w:type="dxa"/>
            <w:vAlign w:val="center"/>
          </w:tcPr>
          <w:p w14:paraId="7DE80E4D" w14:textId="77F8B4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R228</w:t>
            </w:r>
          </w:p>
        </w:tc>
        <w:tc>
          <w:tcPr>
            <w:tcW w:w="1985" w:type="dxa"/>
            <w:vAlign w:val="center"/>
          </w:tcPr>
          <w:p w14:paraId="4A799AEE" w14:textId="1B307F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HCl</w:t>
            </w:r>
          </w:p>
        </w:tc>
        <w:tc>
          <w:tcPr>
            <w:tcW w:w="2551" w:type="dxa"/>
            <w:vAlign w:val="center"/>
          </w:tcPr>
          <w:p w14:paraId="36397926" w14:textId="2E94F0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H2O</w:t>
            </w:r>
          </w:p>
        </w:tc>
        <w:tc>
          <w:tcPr>
            <w:tcW w:w="1520" w:type="dxa"/>
            <w:vAlign w:val="center"/>
          </w:tcPr>
          <w:p w14:paraId="55E974BB" w14:textId="22D2CD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7830002C" w14:textId="0C2D1A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839ACF" w14:textId="394CEE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017BF8FA" w14:textId="77777777" w:rsidTr="00986CC4">
        <w:tc>
          <w:tcPr>
            <w:tcW w:w="1384" w:type="dxa"/>
            <w:vAlign w:val="center"/>
          </w:tcPr>
          <w:p w14:paraId="1EE0F4BB" w14:textId="0C0B47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R229</w:t>
            </w:r>
          </w:p>
        </w:tc>
        <w:tc>
          <w:tcPr>
            <w:tcW w:w="1985" w:type="dxa"/>
            <w:vAlign w:val="center"/>
          </w:tcPr>
          <w:p w14:paraId="37196FEB" w14:textId="27CA25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HNO3</w:t>
            </w:r>
          </w:p>
        </w:tc>
        <w:tc>
          <w:tcPr>
            <w:tcW w:w="2551" w:type="dxa"/>
            <w:vAlign w:val="center"/>
          </w:tcPr>
          <w:p w14:paraId="65E756DF" w14:textId="111F8A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Ca(NO3)2, H2O</w:t>
            </w:r>
          </w:p>
        </w:tc>
        <w:tc>
          <w:tcPr>
            <w:tcW w:w="1520" w:type="dxa"/>
            <w:vAlign w:val="center"/>
          </w:tcPr>
          <w:p w14:paraId="76FC944E" w14:textId="0204B1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52D278BC" w14:textId="092713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F6E9CA2" w14:textId="3B250D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7C6FD8AA" w14:textId="77777777" w:rsidTr="00986CC4">
        <w:tc>
          <w:tcPr>
            <w:tcW w:w="1384" w:type="dxa"/>
            <w:vAlign w:val="center"/>
          </w:tcPr>
          <w:p w14:paraId="625ACEDE" w14:textId="69D7FB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R230</w:t>
            </w:r>
          </w:p>
        </w:tc>
        <w:tc>
          <w:tcPr>
            <w:tcW w:w="1985" w:type="dxa"/>
            <w:vAlign w:val="center"/>
          </w:tcPr>
          <w:p w14:paraId="50BEF623" w14:textId="1DE5AB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H2SO4</w:t>
            </w:r>
          </w:p>
        </w:tc>
        <w:tc>
          <w:tcPr>
            <w:tcW w:w="2551" w:type="dxa"/>
            <w:vAlign w:val="center"/>
          </w:tcPr>
          <w:p w14:paraId="48F56E3D" w14:textId="0EDF9E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H2O</w:t>
            </w:r>
          </w:p>
        </w:tc>
        <w:tc>
          <w:tcPr>
            <w:tcW w:w="1520" w:type="dxa"/>
            <w:vAlign w:val="center"/>
          </w:tcPr>
          <w:p w14:paraId="0A92E59E" w14:textId="33CEEA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07F8E81" w14:textId="23F62F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88AB5DD" w14:textId="3686F4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625A61C0" w14:textId="77777777" w:rsidTr="00986CC4">
        <w:tc>
          <w:tcPr>
            <w:tcW w:w="1384" w:type="dxa"/>
            <w:vAlign w:val="center"/>
          </w:tcPr>
          <w:p w14:paraId="45D0ACF3" w14:textId="4064FF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R231</w:t>
            </w:r>
          </w:p>
        </w:tc>
        <w:tc>
          <w:tcPr>
            <w:tcW w:w="1985" w:type="dxa"/>
            <w:vAlign w:val="center"/>
          </w:tcPr>
          <w:p w14:paraId="7187B699" w14:textId="7D9F62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H2SO4</w:t>
            </w:r>
          </w:p>
        </w:tc>
        <w:tc>
          <w:tcPr>
            <w:tcW w:w="2551" w:type="dxa"/>
            <w:vAlign w:val="center"/>
          </w:tcPr>
          <w:p w14:paraId="7E7500FE" w14:textId="669D53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H2O</w:t>
            </w:r>
          </w:p>
        </w:tc>
        <w:tc>
          <w:tcPr>
            <w:tcW w:w="1520" w:type="dxa"/>
            <w:vAlign w:val="center"/>
          </w:tcPr>
          <w:p w14:paraId="69B40263" w14:textId="3CA940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39CC8262" w14:textId="4414B3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5B2AB16" w14:textId="693039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4FC0BCCC" w14:textId="77777777" w:rsidTr="00986CC4">
        <w:tc>
          <w:tcPr>
            <w:tcW w:w="1384" w:type="dxa"/>
            <w:vAlign w:val="center"/>
          </w:tcPr>
          <w:p w14:paraId="064BF1C3" w14:textId="3017AF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R232</w:t>
            </w:r>
          </w:p>
        </w:tc>
        <w:tc>
          <w:tcPr>
            <w:tcW w:w="1985" w:type="dxa"/>
            <w:vAlign w:val="center"/>
          </w:tcPr>
          <w:p w14:paraId="2A866A8E" w14:textId="17A2A6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HNO3</w:t>
            </w:r>
          </w:p>
        </w:tc>
        <w:tc>
          <w:tcPr>
            <w:tcW w:w="2551" w:type="dxa"/>
            <w:vAlign w:val="center"/>
          </w:tcPr>
          <w:p w14:paraId="01B2A394" w14:textId="55D428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H2O</w:t>
            </w:r>
          </w:p>
        </w:tc>
        <w:tc>
          <w:tcPr>
            <w:tcW w:w="1520" w:type="dxa"/>
            <w:vAlign w:val="center"/>
          </w:tcPr>
          <w:p w14:paraId="3D3A1E03" w14:textId="472963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799E2A3D" w14:textId="19D024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3C74C23" w14:textId="61089B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1550F2B8" w14:textId="77777777" w:rsidTr="00986CC4">
        <w:tc>
          <w:tcPr>
            <w:tcW w:w="1384" w:type="dxa"/>
            <w:vAlign w:val="center"/>
          </w:tcPr>
          <w:p w14:paraId="6AD31AE0" w14:textId="5D7C45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R233</w:t>
            </w:r>
          </w:p>
        </w:tc>
        <w:tc>
          <w:tcPr>
            <w:tcW w:w="1985" w:type="dxa"/>
            <w:vAlign w:val="center"/>
          </w:tcPr>
          <w:p w14:paraId="3FBAE4B5" w14:textId="037E47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H2SO4</w:t>
            </w:r>
          </w:p>
        </w:tc>
        <w:tc>
          <w:tcPr>
            <w:tcW w:w="2551" w:type="dxa"/>
            <w:vAlign w:val="center"/>
          </w:tcPr>
          <w:p w14:paraId="7FE4CBCB" w14:textId="1E7B42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Al2(SO4)3, H2O</w:t>
            </w:r>
          </w:p>
        </w:tc>
        <w:tc>
          <w:tcPr>
            <w:tcW w:w="1520" w:type="dxa"/>
            <w:vAlign w:val="center"/>
          </w:tcPr>
          <w:p w14:paraId="076B1500" w14:textId="79B446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2, 3, 1, 6</w:t>
            </w:r>
          </w:p>
        </w:tc>
        <w:tc>
          <w:tcPr>
            <w:tcW w:w="1860" w:type="dxa"/>
            <w:vAlign w:val="center"/>
          </w:tcPr>
          <w:p w14:paraId="321143FE" w14:textId="13F526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B6A3A71" w14:textId="3ECC59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16EA9ECC" w14:textId="77777777" w:rsidTr="00986CC4">
        <w:tc>
          <w:tcPr>
            <w:tcW w:w="1384" w:type="dxa"/>
            <w:vAlign w:val="center"/>
          </w:tcPr>
          <w:p w14:paraId="710289B7" w14:textId="41DAAB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R234</w:t>
            </w:r>
          </w:p>
        </w:tc>
        <w:tc>
          <w:tcPr>
            <w:tcW w:w="1985" w:type="dxa"/>
            <w:vAlign w:val="center"/>
          </w:tcPr>
          <w:p w14:paraId="096A1C08" w14:textId="7CF28B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HNO3</w:t>
            </w:r>
          </w:p>
        </w:tc>
        <w:tc>
          <w:tcPr>
            <w:tcW w:w="2551" w:type="dxa"/>
            <w:vAlign w:val="center"/>
          </w:tcPr>
          <w:p w14:paraId="46C21DC5" w14:textId="7FD699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H2O</w:t>
            </w:r>
          </w:p>
        </w:tc>
        <w:tc>
          <w:tcPr>
            <w:tcW w:w="1520" w:type="dxa"/>
            <w:vAlign w:val="center"/>
          </w:tcPr>
          <w:p w14:paraId="1FFCF79E" w14:textId="66D575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46B43533" w14:textId="2602E6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69C657" w14:textId="585F93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2B223DD9" w14:textId="77777777" w:rsidTr="00986CC4">
        <w:tc>
          <w:tcPr>
            <w:tcW w:w="1384" w:type="dxa"/>
            <w:vAlign w:val="center"/>
          </w:tcPr>
          <w:p w14:paraId="6C5EAAF5" w14:textId="5BAB87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R235</w:t>
            </w:r>
          </w:p>
        </w:tc>
        <w:tc>
          <w:tcPr>
            <w:tcW w:w="1985" w:type="dxa"/>
            <w:vAlign w:val="center"/>
          </w:tcPr>
          <w:p w14:paraId="06D1638E" w14:textId="5E7DC34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H2SO4</w:t>
            </w:r>
          </w:p>
        </w:tc>
        <w:tc>
          <w:tcPr>
            <w:tcW w:w="2551" w:type="dxa"/>
            <w:vAlign w:val="center"/>
          </w:tcPr>
          <w:p w14:paraId="29E4FD74" w14:textId="19B9A5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H2O</w:t>
            </w:r>
          </w:p>
        </w:tc>
        <w:tc>
          <w:tcPr>
            <w:tcW w:w="1520" w:type="dxa"/>
            <w:vAlign w:val="center"/>
          </w:tcPr>
          <w:p w14:paraId="50DC0DD3" w14:textId="01FCF1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250B4AD2" w14:textId="5FD36E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D4214BC" w14:textId="4D4C9C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7A237E85" w14:textId="77777777" w:rsidTr="00986CC4">
        <w:tc>
          <w:tcPr>
            <w:tcW w:w="1384" w:type="dxa"/>
            <w:vAlign w:val="center"/>
          </w:tcPr>
          <w:p w14:paraId="4B4A2629" w14:textId="3EB9A4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R236</w:t>
            </w:r>
          </w:p>
        </w:tc>
        <w:tc>
          <w:tcPr>
            <w:tcW w:w="1985" w:type="dxa"/>
            <w:vAlign w:val="center"/>
          </w:tcPr>
          <w:p w14:paraId="76A6D379" w14:textId="72F09F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HNO3</w:t>
            </w:r>
          </w:p>
        </w:tc>
        <w:tc>
          <w:tcPr>
            <w:tcW w:w="2551" w:type="dxa"/>
            <w:vAlign w:val="center"/>
          </w:tcPr>
          <w:p w14:paraId="790BCE54" w14:textId="141B33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H2O</w:t>
            </w:r>
          </w:p>
        </w:tc>
        <w:tc>
          <w:tcPr>
            <w:tcW w:w="1520" w:type="dxa"/>
            <w:vAlign w:val="center"/>
          </w:tcPr>
          <w:p w14:paraId="54F752A4" w14:textId="728E8F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F2A4D99" w14:textId="62266F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4EFAF44" w14:textId="77836E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 / Trao đổi</w:t>
            </w:r>
          </w:p>
        </w:tc>
      </w:tr>
      <w:tr w:rsidR="00F76639" w:rsidRPr="00875EBA" w14:paraId="43F9425A" w14:textId="77777777" w:rsidTr="00986CC4">
        <w:tc>
          <w:tcPr>
            <w:tcW w:w="1384" w:type="dxa"/>
            <w:vAlign w:val="center"/>
          </w:tcPr>
          <w:p w14:paraId="6AC3EBB1" w14:textId="4C7359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R237</w:t>
            </w:r>
          </w:p>
        </w:tc>
        <w:tc>
          <w:tcPr>
            <w:tcW w:w="1985" w:type="dxa"/>
            <w:vAlign w:val="center"/>
          </w:tcPr>
          <w:p w14:paraId="7935E5BA" w14:textId="004419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HNO3</w:t>
            </w:r>
          </w:p>
        </w:tc>
        <w:tc>
          <w:tcPr>
            <w:tcW w:w="2551" w:type="dxa"/>
            <w:vAlign w:val="center"/>
          </w:tcPr>
          <w:p w14:paraId="23BAF726" w14:textId="4F9964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H2O</w:t>
            </w:r>
          </w:p>
        </w:tc>
        <w:tc>
          <w:tcPr>
            <w:tcW w:w="1520" w:type="dxa"/>
            <w:vAlign w:val="center"/>
          </w:tcPr>
          <w:p w14:paraId="56A839E8" w14:textId="4AA20F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0EC24F9A" w14:textId="4626DE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F748403" w14:textId="5C43E9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6E1C264" w14:textId="77777777" w:rsidTr="00986CC4">
        <w:tc>
          <w:tcPr>
            <w:tcW w:w="1384" w:type="dxa"/>
            <w:vAlign w:val="center"/>
          </w:tcPr>
          <w:p w14:paraId="3053E98E" w14:textId="1DEB3D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R238</w:t>
            </w:r>
          </w:p>
        </w:tc>
        <w:tc>
          <w:tcPr>
            <w:tcW w:w="1985" w:type="dxa"/>
            <w:vAlign w:val="center"/>
          </w:tcPr>
          <w:p w14:paraId="1E33C873" w14:textId="649254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HNO3</w:t>
            </w:r>
          </w:p>
        </w:tc>
        <w:tc>
          <w:tcPr>
            <w:tcW w:w="2551" w:type="dxa"/>
            <w:vAlign w:val="center"/>
          </w:tcPr>
          <w:p w14:paraId="439DB1C7" w14:textId="5CB7C3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13B9FC82" w14:textId="10D480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3, 10, 3, 1, 5</w:t>
            </w:r>
          </w:p>
        </w:tc>
        <w:tc>
          <w:tcPr>
            <w:tcW w:w="1860" w:type="dxa"/>
            <w:vAlign w:val="center"/>
          </w:tcPr>
          <w:p w14:paraId="6118B934" w14:textId="435B87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0C85DFA7" w14:textId="29721B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B016BD7" w14:textId="77777777" w:rsidTr="00986CC4">
        <w:tc>
          <w:tcPr>
            <w:tcW w:w="1384" w:type="dxa"/>
            <w:vAlign w:val="center"/>
          </w:tcPr>
          <w:p w14:paraId="629741EE" w14:textId="609302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R239</w:t>
            </w:r>
          </w:p>
        </w:tc>
        <w:tc>
          <w:tcPr>
            <w:tcW w:w="1985" w:type="dxa"/>
            <w:vAlign w:val="center"/>
          </w:tcPr>
          <w:p w14:paraId="5FC935AE" w14:textId="02DE66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H2SO4</w:t>
            </w:r>
          </w:p>
        </w:tc>
        <w:tc>
          <w:tcPr>
            <w:tcW w:w="2551" w:type="dxa"/>
            <w:vAlign w:val="center"/>
          </w:tcPr>
          <w:p w14:paraId="451D3578" w14:textId="291AD6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H2O</w:t>
            </w:r>
          </w:p>
        </w:tc>
        <w:tc>
          <w:tcPr>
            <w:tcW w:w="1520" w:type="dxa"/>
            <w:vAlign w:val="center"/>
          </w:tcPr>
          <w:p w14:paraId="0C990D98" w14:textId="05B190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66AB4141" w14:textId="0804B3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2F34DED" w14:textId="375769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2B00442" w14:textId="77777777" w:rsidTr="00986CC4">
        <w:tc>
          <w:tcPr>
            <w:tcW w:w="1384" w:type="dxa"/>
            <w:vAlign w:val="center"/>
          </w:tcPr>
          <w:p w14:paraId="0FA7AC0F" w14:textId="65A056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R240</w:t>
            </w:r>
          </w:p>
        </w:tc>
        <w:tc>
          <w:tcPr>
            <w:tcW w:w="1985" w:type="dxa"/>
            <w:vAlign w:val="center"/>
          </w:tcPr>
          <w:p w14:paraId="2E8063D6" w14:textId="532A31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H2SO4</w:t>
            </w:r>
          </w:p>
        </w:tc>
        <w:tc>
          <w:tcPr>
            <w:tcW w:w="2551" w:type="dxa"/>
            <w:vAlign w:val="center"/>
          </w:tcPr>
          <w:p w14:paraId="0E82DEEA" w14:textId="14A859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H2O</w:t>
            </w:r>
          </w:p>
        </w:tc>
        <w:tc>
          <w:tcPr>
            <w:tcW w:w="1520" w:type="dxa"/>
            <w:vAlign w:val="center"/>
          </w:tcPr>
          <w:p w14:paraId="4DAE6623" w14:textId="196D0A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2, 3, 1, 6</w:t>
            </w:r>
          </w:p>
        </w:tc>
        <w:tc>
          <w:tcPr>
            <w:tcW w:w="1860" w:type="dxa"/>
            <w:vAlign w:val="center"/>
          </w:tcPr>
          <w:p w14:paraId="36913038" w14:textId="07324B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F3B692" w14:textId="2F76FC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521F293" w14:textId="77777777" w:rsidTr="00986CC4">
        <w:tc>
          <w:tcPr>
            <w:tcW w:w="1384" w:type="dxa"/>
            <w:vAlign w:val="center"/>
          </w:tcPr>
          <w:p w14:paraId="19E2AABC" w14:textId="4263BF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R241</w:t>
            </w:r>
          </w:p>
        </w:tc>
        <w:tc>
          <w:tcPr>
            <w:tcW w:w="1985" w:type="dxa"/>
            <w:vAlign w:val="center"/>
          </w:tcPr>
          <w:p w14:paraId="27BCA72B" w14:textId="07C3EE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HNO3</w:t>
            </w:r>
          </w:p>
        </w:tc>
        <w:tc>
          <w:tcPr>
            <w:tcW w:w="2551" w:type="dxa"/>
            <w:vAlign w:val="center"/>
          </w:tcPr>
          <w:p w14:paraId="0B65F14B" w14:textId="02AF07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H2O</w:t>
            </w:r>
          </w:p>
        </w:tc>
        <w:tc>
          <w:tcPr>
            <w:tcW w:w="1520" w:type="dxa"/>
            <w:vAlign w:val="center"/>
          </w:tcPr>
          <w:p w14:paraId="60E68776" w14:textId="0FB304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06E7A312" w14:textId="61D34E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F679DE9" w14:textId="026D02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9A23ED0" w14:textId="77777777" w:rsidTr="00986CC4">
        <w:tc>
          <w:tcPr>
            <w:tcW w:w="1384" w:type="dxa"/>
            <w:vAlign w:val="center"/>
          </w:tcPr>
          <w:p w14:paraId="5039A511" w14:textId="005066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R242</w:t>
            </w:r>
          </w:p>
        </w:tc>
        <w:tc>
          <w:tcPr>
            <w:tcW w:w="1985" w:type="dxa"/>
            <w:vAlign w:val="center"/>
          </w:tcPr>
          <w:p w14:paraId="4E7E6626" w14:textId="2785FF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HNO3</w:t>
            </w:r>
          </w:p>
        </w:tc>
        <w:tc>
          <w:tcPr>
            <w:tcW w:w="2551" w:type="dxa"/>
            <w:vAlign w:val="center"/>
          </w:tcPr>
          <w:p w14:paraId="6221AC00" w14:textId="5A9C31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H2O</w:t>
            </w:r>
          </w:p>
        </w:tc>
        <w:tc>
          <w:tcPr>
            <w:tcW w:w="1520" w:type="dxa"/>
            <w:vAlign w:val="center"/>
          </w:tcPr>
          <w:p w14:paraId="40D060EE" w14:textId="351498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52357A4" w14:textId="7219E9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7E5E581" w14:textId="672E88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6432630" w14:textId="77777777" w:rsidTr="00986CC4">
        <w:tc>
          <w:tcPr>
            <w:tcW w:w="1384" w:type="dxa"/>
            <w:vAlign w:val="center"/>
          </w:tcPr>
          <w:p w14:paraId="4C8CC202" w14:textId="291CAF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R243</w:t>
            </w:r>
          </w:p>
        </w:tc>
        <w:tc>
          <w:tcPr>
            <w:tcW w:w="1985" w:type="dxa"/>
            <w:vAlign w:val="center"/>
          </w:tcPr>
          <w:p w14:paraId="4EFB9567" w14:textId="4C8452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H2SO4</w:t>
            </w:r>
          </w:p>
        </w:tc>
        <w:tc>
          <w:tcPr>
            <w:tcW w:w="2551" w:type="dxa"/>
            <w:vAlign w:val="center"/>
          </w:tcPr>
          <w:p w14:paraId="249F5F9F" w14:textId="0B62C1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H2O</w:t>
            </w:r>
          </w:p>
        </w:tc>
        <w:tc>
          <w:tcPr>
            <w:tcW w:w="1520" w:type="dxa"/>
            <w:vAlign w:val="center"/>
          </w:tcPr>
          <w:p w14:paraId="11240A04" w14:textId="66AB20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2EA0F839" w14:textId="4E17D2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05F6218" w14:textId="02FD69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265654E" w14:textId="77777777" w:rsidTr="00986CC4">
        <w:tc>
          <w:tcPr>
            <w:tcW w:w="1384" w:type="dxa"/>
            <w:vAlign w:val="center"/>
          </w:tcPr>
          <w:p w14:paraId="560B4F59" w14:textId="46EC2B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R244</w:t>
            </w:r>
          </w:p>
        </w:tc>
        <w:tc>
          <w:tcPr>
            <w:tcW w:w="1985" w:type="dxa"/>
            <w:vAlign w:val="center"/>
          </w:tcPr>
          <w:p w14:paraId="0AEFFC5A" w14:textId="6D4B5A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Ag2O, HNO3</w:t>
            </w:r>
          </w:p>
        </w:tc>
        <w:tc>
          <w:tcPr>
            <w:tcW w:w="2551" w:type="dxa"/>
            <w:vAlign w:val="center"/>
          </w:tcPr>
          <w:p w14:paraId="33B0B534" w14:textId="7ECF5F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H2O</w:t>
            </w:r>
          </w:p>
        </w:tc>
        <w:tc>
          <w:tcPr>
            <w:tcW w:w="1520" w:type="dxa"/>
            <w:vAlign w:val="center"/>
          </w:tcPr>
          <w:p w14:paraId="1D2461B0" w14:textId="7482C0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17C44F98" w14:textId="5731ED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12E259A" w14:textId="318031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8CF5817" w14:textId="77777777" w:rsidTr="00986CC4">
        <w:tc>
          <w:tcPr>
            <w:tcW w:w="1384" w:type="dxa"/>
            <w:vAlign w:val="center"/>
          </w:tcPr>
          <w:p w14:paraId="67060170" w14:textId="557348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R245</w:t>
            </w:r>
          </w:p>
        </w:tc>
        <w:tc>
          <w:tcPr>
            <w:tcW w:w="1985" w:type="dxa"/>
            <w:vAlign w:val="center"/>
          </w:tcPr>
          <w:p w14:paraId="6C721866" w14:textId="42B2BC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PbO, HNO3</w:t>
            </w:r>
          </w:p>
        </w:tc>
        <w:tc>
          <w:tcPr>
            <w:tcW w:w="2551" w:type="dxa"/>
            <w:vAlign w:val="center"/>
          </w:tcPr>
          <w:p w14:paraId="701F04C7" w14:textId="5DEFFF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Pb(NO3)2, H2O</w:t>
            </w:r>
          </w:p>
        </w:tc>
        <w:tc>
          <w:tcPr>
            <w:tcW w:w="1520" w:type="dxa"/>
            <w:vAlign w:val="center"/>
          </w:tcPr>
          <w:p w14:paraId="71072CB8" w14:textId="5B34CC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B4B745F" w14:textId="138FE4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8BC3F25" w14:textId="124DF7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2D85679" w14:textId="77777777" w:rsidTr="00986CC4">
        <w:tc>
          <w:tcPr>
            <w:tcW w:w="1384" w:type="dxa"/>
            <w:vAlign w:val="center"/>
          </w:tcPr>
          <w:p w14:paraId="274ED6D7" w14:textId="107A13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R246</w:t>
            </w:r>
          </w:p>
        </w:tc>
        <w:tc>
          <w:tcPr>
            <w:tcW w:w="1985" w:type="dxa"/>
            <w:vAlign w:val="center"/>
          </w:tcPr>
          <w:p w14:paraId="1694BECA" w14:textId="364B3A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PbO, HCl</w:t>
            </w:r>
          </w:p>
        </w:tc>
        <w:tc>
          <w:tcPr>
            <w:tcW w:w="2551" w:type="dxa"/>
            <w:vAlign w:val="center"/>
          </w:tcPr>
          <w:p w14:paraId="63680633" w14:textId="7F1E2B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PbCl2, H2O</w:t>
            </w:r>
          </w:p>
        </w:tc>
        <w:tc>
          <w:tcPr>
            <w:tcW w:w="1520" w:type="dxa"/>
            <w:vAlign w:val="center"/>
          </w:tcPr>
          <w:p w14:paraId="28C2C2EC" w14:textId="4387A4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52BC9CE4" w14:textId="45D0AC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8DBC9C5" w14:textId="718099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6573D41" w14:textId="77777777" w:rsidTr="00986CC4">
        <w:tc>
          <w:tcPr>
            <w:tcW w:w="1384" w:type="dxa"/>
            <w:vAlign w:val="center"/>
          </w:tcPr>
          <w:p w14:paraId="5D6B9FCE" w14:textId="0BD5EB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R247</w:t>
            </w:r>
          </w:p>
        </w:tc>
        <w:tc>
          <w:tcPr>
            <w:tcW w:w="1985" w:type="dxa"/>
            <w:vAlign w:val="center"/>
          </w:tcPr>
          <w:p w14:paraId="04DE7B9B" w14:textId="28CB08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H2SO4</w:t>
            </w:r>
          </w:p>
        </w:tc>
        <w:tc>
          <w:tcPr>
            <w:tcW w:w="2551" w:type="dxa"/>
            <w:vAlign w:val="center"/>
          </w:tcPr>
          <w:p w14:paraId="66388DA6" w14:textId="10189E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H2O</w:t>
            </w:r>
          </w:p>
        </w:tc>
        <w:tc>
          <w:tcPr>
            <w:tcW w:w="1520" w:type="dxa"/>
            <w:vAlign w:val="center"/>
          </w:tcPr>
          <w:p w14:paraId="229EF6D1" w14:textId="1B82A3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76F7DC7" w14:textId="7DCDE2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B390A92" w14:textId="5E8229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E9CC6A9" w14:textId="77777777" w:rsidTr="00986CC4">
        <w:tc>
          <w:tcPr>
            <w:tcW w:w="1384" w:type="dxa"/>
            <w:vAlign w:val="center"/>
          </w:tcPr>
          <w:p w14:paraId="30EE9F0D" w14:textId="3F7E2B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R248</w:t>
            </w:r>
          </w:p>
        </w:tc>
        <w:tc>
          <w:tcPr>
            <w:tcW w:w="1985" w:type="dxa"/>
            <w:vAlign w:val="center"/>
          </w:tcPr>
          <w:p w14:paraId="4D58793C" w14:textId="665762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HNO3</w:t>
            </w:r>
          </w:p>
        </w:tc>
        <w:tc>
          <w:tcPr>
            <w:tcW w:w="2551" w:type="dxa"/>
            <w:vAlign w:val="center"/>
          </w:tcPr>
          <w:p w14:paraId="562FBF86" w14:textId="4166FD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H2O</w:t>
            </w:r>
          </w:p>
        </w:tc>
        <w:tc>
          <w:tcPr>
            <w:tcW w:w="1520" w:type="dxa"/>
            <w:vAlign w:val="center"/>
          </w:tcPr>
          <w:p w14:paraId="00D35186" w14:textId="270E9F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45EB2CFD" w14:textId="77143D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A29BF4C" w14:textId="5E91F2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E9883FF" w14:textId="77777777" w:rsidTr="00986CC4">
        <w:tc>
          <w:tcPr>
            <w:tcW w:w="1384" w:type="dxa"/>
            <w:vAlign w:val="center"/>
          </w:tcPr>
          <w:p w14:paraId="146F6C24" w14:textId="1C0CC5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R249</w:t>
            </w:r>
          </w:p>
        </w:tc>
        <w:tc>
          <w:tcPr>
            <w:tcW w:w="1985" w:type="dxa"/>
            <w:vAlign w:val="center"/>
          </w:tcPr>
          <w:p w14:paraId="119461BF" w14:textId="30F9D1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BaO, HNO3</w:t>
            </w:r>
          </w:p>
        </w:tc>
        <w:tc>
          <w:tcPr>
            <w:tcW w:w="2551" w:type="dxa"/>
            <w:vAlign w:val="center"/>
          </w:tcPr>
          <w:p w14:paraId="04768680" w14:textId="7AE7BE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H2O</w:t>
            </w:r>
          </w:p>
        </w:tc>
        <w:tc>
          <w:tcPr>
            <w:tcW w:w="1520" w:type="dxa"/>
            <w:vAlign w:val="center"/>
          </w:tcPr>
          <w:p w14:paraId="5212931F" w14:textId="277681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DA2F610" w14:textId="0859F4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FC68992" w14:textId="7DFE5D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F50D700" w14:textId="77777777" w:rsidTr="00986CC4">
        <w:tc>
          <w:tcPr>
            <w:tcW w:w="1384" w:type="dxa"/>
            <w:vAlign w:val="center"/>
          </w:tcPr>
          <w:p w14:paraId="3793578F" w14:textId="7B54E9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R250</w:t>
            </w:r>
          </w:p>
        </w:tc>
        <w:tc>
          <w:tcPr>
            <w:tcW w:w="1985" w:type="dxa"/>
            <w:vAlign w:val="center"/>
          </w:tcPr>
          <w:p w14:paraId="2A92D12F" w14:textId="039561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K2O, HNO3</w:t>
            </w:r>
          </w:p>
        </w:tc>
        <w:tc>
          <w:tcPr>
            <w:tcW w:w="2551" w:type="dxa"/>
            <w:vAlign w:val="center"/>
          </w:tcPr>
          <w:p w14:paraId="5D6FAF72" w14:textId="14B8E3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KNO3, H2O</w:t>
            </w:r>
          </w:p>
        </w:tc>
        <w:tc>
          <w:tcPr>
            <w:tcW w:w="1520" w:type="dxa"/>
            <w:vAlign w:val="center"/>
          </w:tcPr>
          <w:p w14:paraId="20AA8B2C" w14:textId="13EB2D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49A9D9E5" w14:textId="403BC3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41907E7" w14:textId="4FB9E3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2008978" w14:textId="77777777" w:rsidTr="00986CC4">
        <w:tc>
          <w:tcPr>
            <w:tcW w:w="1384" w:type="dxa"/>
            <w:vAlign w:val="center"/>
          </w:tcPr>
          <w:p w14:paraId="690331BD" w14:textId="19A6B5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R251</w:t>
            </w:r>
          </w:p>
        </w:tc>
        <w:tc>
          <w:tcPr>
            <w:tcW w:w="1985" w:type="dxa"/>
            <w:vAlign w:val="center"/>
          </w:tcPr>
          <w:p w14:paraId="3A982017" w14:textId="2B7BD8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HNO3</w:t>
            </w:r>
          </w:p>
        </w:tc>
        <w:tc>
          <w:tcPr>
            <w:tcW w:w="2551" w:type="dxa"/>
            <w:vAlign w:val="center"/>
          </w:tcPr>
          <w:p w14:paraId="7913D291" w14:textId="492357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NaNO3, H2O</w:t>
            </w:r>
          </w:p>
        </w:tc>
        <w:tc>
          <w:tcPr>
            <w:tcW w:w="1520" w:type="dxa"/>
            <w:vAlign w:val="center"/>
          </w:tcPr>
          <w:p w14:paraId="0881F812" w14:textId="6BF203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7D167385" w14:textId="3E7E54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15AC33B" w14:textId="0F84E8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EABBC25" w14:textId="77777777" w:rsidTr="00986CC4">
        <w:tc>
          <w:tcPr>
            <w:tcW w:w="1384" w:type="dxa"/>
            <w:vAlign w:val="center"/>
          </w:tcPr>
          <w:p w14:paraId="34631CBE" w14:textId="1D5DC6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R252</w:t>
            </w:r>
          </w:p>
        </w:tc>
        <w:tc>
          <w:tcPr>
            <w:tcW w:w="1985" w:type="dxa"/>
            <w:vAlign w:val="center"/>
          </w:tcPr>
          <w:p w14:paraId="59528408" w14:textId="319464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H2SO4</w:t>
            </w:r>
          </w:p>
        </w:tc>
        <w:tc>
          <w:tcPr>
            <w:tcW w:w="2551" w:type="dxa"/>
            <w:vAlign w:val="center"/>
          </w:tcPr>
          <w:p w14:paraId="4DA00D08" w14:textId="24DBB5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H2O</w:t>
            </w:r>
          </w:p>
        </w:tc>
        <w:tc>
          <w:tcPr>
            <w:tcW w:w="1520" w:type="dxa"/>
            <w:vAlign w:val="center"/>
          </w:tcPr>
          <w:p w14:paraId="1020DBDA" w14:textId="1BC36F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79EFBE8" w14:textId="338CB8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932D897" w14:textId="388799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8BDEEB3" w14:textId="77777777" w:rsidTr="00986CC4">
        <w:tc>
          <w:tcPr>
            <w:tcW w:w="1384" w:type="dxa"/>
            <w:vAlign w:val="center"/>
          </w:tcPr>
          <w:p w14:paraId="3565ACE3" w14:textId="597B2D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R253</w:t>
            </w:r>
          </w:p>
        </w:tc>
        <w:tc>
          <w:tcPr>
            <w:tcW w:w="1985" w:type="dxa"/>
            <w:vAlign w:val="center"/>
          </w:tcPr>
          <w:p w14:paraId="18A65450" w14:textId="658D9D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K2O, H2SO4</w:t>
            </w:r>
          </w:p>
        </w:tc>
        <w:tc>
          <w:tcPr>
            <w:tcW w:w="2551" w:type="dxa"/>
            <w:vAlign w:val="center"/>
          </w:tcPr>
          <w:p w14:paraId="3FFD3E5B" w14:textId="04F18F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H2O</w:t>
            </w:r>
          </w:p>
        </w:tc>
        <w:tc>
          <w:tcPr>
            <w:tcW w:w="1520" w:type="dxa"/>
            <w:vAlign w:val="center"/>
          </w:tcPr>
          <w:p w14:paraId="714DF2DC" w14:textId="4220D6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66ADEE7" w14:textId="00DA8E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CF61CDB" w14:textId="5B9361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A964F5D" w14:textId="77777777" w:rsidTr="00986CC4">
        <w:tc>
          <w:tcPr>
            <w:tcW w:w="1384" w:type="dxa"/>
            <w:vAlign w:val="center"/>
          </w:tcPr>
          <w:p w14:paraId="6ADA2047" w14:textId="536F8E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R254</w:t>
            </w:r>
          </w:p>
        </w:tc>
        <w:tc>
          <w:tcPr>
            <w:tcW w:w="1985" w:type="dxa"/>
            <w:vAlign w:val="center"/>
          </w:tcPr>
          <w:p w14:paraId="4D153C0D" w14:textId="79C198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H2SO4</w:t>
            </w:r>
          </w:p>
        </w:tc>
        <w:tc>
          <w:tcPr>
            <w:tcW w:w="2551" w:type="dxa"/>
            <w:vAlign w:val="center"/>
          </w:tcPr>
          <w:p w14:paraId="42ADAD18" w14:textId="130936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H2O</w:t>
            </w:r>
          </w:p>
        </w:tc>
        <w:tc>
          <w:tcPr>
            <w:tcW w:w="1520" w:type="dxa"/>
            <w:vAlign w:val="center"/>
          </w:tcPr>
          <w:p w14:paraId="1BD63A8D" w14:textId="636F2B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490FBFB" w14:textId="3AEDEC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91F8DF8" w14:textId="54A9A5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1959751" w14:textId="77777777" w:rsidTr="00986CC4">
        <w:tc>
          <w:tcPr>
            <w:tcW w:w="1384" w:type="dxa"/>
            <w:vAlign w:val="center"/>
          </w:tcPr>
          <w:p w14:paraId="6B00FF8D" w14:textId="12DADF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R255</w:t>
            </w:r>
          </w:p>
        </w:tc>
        <w:tc>
          <w:tcPr>
            <w:tcW w:w="1985" w:type="dxa"/>
            <w:vAlign w:val="center"/>
          </w:tcPr>
          <w:p w14:paraId="2058BAB0" w14:textId="71C12D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BaO, H2SO4</w:t>
            </w:r>
          </w:p>
        </w:tc>
        <w:tc>
          <w:tcPr>
            <w:tcW w:w="2551" w:type="dxa"/>
            <w:vAlign w:val="center"/>
          </w:tcPr>
          <w:p w14:paraId="06FEAC29" w14:textId="1B05F7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H2O</w:t>
            </w:r>
          </w:p>
        </w:tc>
        <w:tc>
          <w:tcPr>
            <w:tcW w:w="1520" w:type="dxa"/>
            <w:vAlign w:val="center"/>
          </w:tcPr>
          <w:p w14:paraId="731F598A" w14:textId="4EF1B2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4BAE943" w14:textId="2960FC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19378FE" w14:textId="08C690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9909A6E" w14:textId="77777777" w:rsidTr="00986CC4">
        <w:tc>
          <w:tcPr>
            <w:tcW w:w="1384" w:type="dxa"/>
            <w:vAlign w:val="center"/>
          </w:tcPr>
          <w:p w14:paraId="6BBC758C" w14:textId="2B8138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R256</w:t>
            </w:r>
          </w:p>
        </w:tc>
        <w:tc>
          <w:tcPr>
            <w:tcW w:w="1985" w:type="dxa"/>
            <w:vAlign w:val="center"/>
          </w:tcPr>
          <w:p w14:paraId="37F6667C" w14:textId="1767AF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Br2</w:t>
            </w:r>
          </w:p>
        </w:tc>
        <w:tc>
          <w:tcPr>
            <w:tcW w:w="2551" w:type="dxa"/>
            <w:vAlign w:val="center"/>
          </w:tcPr>
          <w:p w14:paraId="02C668CF" w14:textId="7FBBB7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FeBr3</w:t>
            </w:r>
          </w:p>
        </w:tc>
        <w:tc>
          <w:tcPr>
            <w:tcW w:w="1520" w:type="dxa"/>
            <w:vAlign w:val="center"/>
          </w:tcPr>
          <w:p w14:paraId="10AF84CD" w14:textId="5F8B81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38865769" w14:textId="05F977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4D424B3" w14:textId="4E70EE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B2F3021" w14:textId="77777777" w:rsidTr="00986CC4">
        <w:tc>
          <w:tcPr>
            <w:tcW w:w="1384" w:type="dxa"/>
            <w:vAlign w:val="center"/>
          </w:tcPr>
          <w:p w14:paraId="328ADB63" w14:textId="5C5652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R257</w:t>
            </w:r>
          </w:p>
        </w:tc>
        <w:tc>
          <w:tcPr>
            <w:tcW w:w="1985" w:type="dxa"/>
            <w:vAlign w:val="center"/>
          </w:tcPr>
          <w:p w14:paraId="140F427A" w14:textId="7694DF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Br2</w:t>
            </w:r>
          </w:p>
        </w:tc>
        <w:tc>
          <w:tcPr>
            <w:tcW w:w="2551" w:type="dxa"/>
            <w:vAlign w:val="center"/>
          </w:tcPr>
          <w:p w14:paraId="2876102C" w14:textId="484E59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AlBr3</w:t>
            </w:r>
          </w:p>
        </w:tc>
        <w:tc>
          <w:tcPr>
            <w:tcW w:w="1520" w:type="dxa"/>
            <w:vAlign w:val="center"/>
          </w:tcPr>
          <w:p w14:paraId="54573742" w14:textId="00D92C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30EFBF8F" w14:textId="269887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894AFF5" w14:textId="44A40F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4B68F452" w14:textId="77777777" w:rsidTr="00986CC4">
        <w:tc>
          <w:tcPr>
            <w:tcW w:w="1384" w:type="dxa"/>
            <w:vAlign w:val="center"/>
          </w:tcPr>
          <w:p w14:paraId="27C58E54" w14:textId="1471C3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R258</w:t>
            </w:r>
          </w:p>
        </w:tc>
        <w:tc>
          <w:tcPr>
            <w:tcW w:w="1985" w:type="dxa"/>
            <w:vAlign w:val="center"/>
          </w:tcPr>
          <w:p w14:paraId="60F1FCB0" w14:textId="6B5AA4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Br2</w:t>
            </w:r>
          </w:p>
        </w:tc>
        <w:tc>
          <w:tcPr>
            <w:tcW w:w="2551" w:type="dxa"/>
            <w:vAlign w:val="center"/>
          </w:tcPr>
          <w:p w14:paraId="3E77D36A" w14:textId="0F70BF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ZnBr2</w:t>
            </w:r>
          </w:p>
        </w:tc>
        <w:tc>
          <w:tcPr>
            <w:tcW w:w="1520" w:type="dxa"/>
            <w:vAlign w:val="center"/>
          </w:tcPr>
          <w:p w14:paraId="15F65D6E" w14:textId="73786D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76B0939" w14:textId="6E1E2D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04D9564" w14:textId="16B569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44C945CC" w14:textId="77777777" w:rsidTr="00986CC4">
        <w:tc>
          <w:tcPr>
            <w:tcW w:w="1384" w:type="dxa"/>
            <w:vAlign w:val="center"/>
          </w:tcPr>
          <w:p w14:paraId="403EAB32" w14:textId="78876F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R259</w:t>
            </w:r>
          </w:p>
        </w:tc>
        <w:tc>
          <w:tcPr>
            <w:tcW w:w="1985" w:type="dxa"/>
            <w:vAlign w:val="center"/>
          </w:tcPr>
          <w:p w14:paraId="3F3A731B" w14:textId="7EC61F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Br2</w:t>
            </w:r>
          </w:p>
        </w:tc>
        <w:tc>
          <w:tcPr>
            <w:tcW w:w="2551" w:type="dxa"/>
            <w:vAlign w:val="center"/>
          </w:tcPr>
          <w:p w14:paraId="405EB9C3" w14:textId="11B2C6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MgBr2</w:t>
            </w:r>
          </w:p>
        </w:tc>
        <w:tc>
          <w:tcPr>
            <w:tcW w:w="1520" w:type="dxa"/>
            <w:vAlign w:val="center"/>
          </w:tcPr>
          <w:p w14:paraId="0D093759" w14:textId="12787F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59D0C14" w14:textId="33C0D8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4E51E53" w14:textId="0849EE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E1B8B6B" w14:textId="77777777" w:rsidTr="00986CC4">
        <w:tc>
          <w:tcPr>
            <w:tcW w:w="1384" w:type="dxa"/>
            <w:vAlign w:val="center"/>
          </w:tcPr>
          <w:p w14:paraId="08C87C1E" w14:textId="01C08F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R260</w:t>
            </w:r>
          </w:p>
        </w:tc>
        <w:tc>
          <w:tcPr>
            <w:tcW w:w="1985" w:type="dxa"/>
            <w:vAlign w:val="center"/>
          </w:tcPr>
          <w:p w14:paraId="0E4E36BC" w14:textId="535C05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Br2</w:t>
            </w:r>
          </w:p>
        </w:tc>
        <w:tc>
          <w:tcPr>
            <w:tcW w:w="2551" w:type="dxa"/>
            <w:vAlign w:val="center"/>
          </w:tcPr>
          <w:p w14:paraId="699687BC" w14:textId="0C404F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</w:t>
            </w:r>
          </w:p>
        </w:tc>
        <w:tc>
          <w:tcPr>
            <w:tcW w:w="1520" w:type="dxa"/>
            <w:vAlign w:val="center"/>
          </w:tcPr>
          <w:p w14:paraId="4EE23567" w14:textId="1A2ED1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57277ECB" w14:textId="113952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1380B70" w14:textId="5F0EE4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FDBBBD2" w14:textId="77777777" w:rsidTr="00986CC4">
        <w:tc>
          <w:tcPr>
            <w:tcW w:w="1384" w:type="dxa"/>
            <w:vAlign w:val="center"/>
          </w:tcPr>
          <w:p w14:paraId="198CEF57" w14:textId="6BC12C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R261</w:t>
            </w:r>
          </w:p>
        </w:tc>
        <w:tc>
          <w:tcPr>
            <w:tcW w:w="1985" w:type="dxa"/>
            <w:vAlign w:val="center"/>
          </w:tcPr>
          <w:p w14:paraId="4EC69181" w14:textId="6CE723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Br2</w:t>
            </w:r>
          </w:p>
        </w:tc>
        <w:tc>
          <w:tcPr>
            <w:tcW w:w="2551" w:type="dxa"/>
            <w:vAlign w:val="center"/>
          </w:tcPr>
          <w:p w14:paraId="32C8E4D8" w14:textId="7A47C8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</w:t>
            </w:r>
          </w:p>
        </w:tc>
        <w:tc>
          <w:tcPr>
            <w:tcW w:w="1520" w:type="dxa"/>
            <w:vAlign w:val="center"/>
          </w:tcPr>
          <w:p w14:paraId="60000A48" w14:textId="2EDAE2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7C9767DC" w14:textId="1E35BD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7785EDA" w14:textId="0EA8C8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48696BAC" w14:textId="77777777" w:rsidTr="00986CC4">
        <w:tc>
          <w:tcPr>
            <w:tcW w:w="1384" w:type="dxa"/>
            <w:vAlign w:val="center"/>
          </w:tcPr>
          <w:p w14:paraId="02F8684D" w14:textId="0F5479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R262</w:t>
            </w:r>
          </w:p>
        </w:tc>
        <w:tc>
          <w:tcPr>
            <w:tcW w:w="1985" w:type="dxa"/>
            <w:vAlign w:val="center"/>
          </w:tcPr>
          <w:p w14:paraId="0EC5FF15" w14:textId="36CAEE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I2</w:t>
            </w:r>
          </w:p>
        </w:tc>
        <w:tc>
          <w:tcPr>
            <w:tcW w:w="2551" w:type="dxa"/>
            <w:vAlign w:val="center"/>
          </w:tcPr>
          <w:p w14:paraId="5CD78971" w14:textId="22325C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</w:t>
            </w:r>
          </w:p>
        </w:tc>
        <w:tc>
          <w:tcPr>
            <w:tcW w:w="1520" w:type="dxa"/>
            <w:vAlign w:val="center"/>
          </w:tcPr>
          <w:p w14:paraId="53C0A976" w14:textId="010DC0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13205E9" w14:textId="07AAB6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71980A8" w14:textId="3B24EB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8E017D9" w14:textId="77777777" w:rsidTr="00986CC4">
        <w:tc>
          <w:tcPr>
            <w:tcW w:w="1384" w:type="dxa"/>
            <w:vAlign w:val="center"/>
          </w:tcPr>
          <w:p w14:paraId="595FA3CC" w14:textId="27FFBE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R263</w:t>
            </w:r>
          </w:p>
        </w:tc>
        <w:tc>
          <w:tcPr>
            <w:tcW w:w="1985" w:type="dxa"/>
            <w:vAlign w:val="center"/>
          </w:tcPr>
          <w:p w14:paraId="451BB0A9" w14:textId="193225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I2</w:t>
            </w:r>
          </w:p>
        </w:tc>
        <w:tc>
          <w:tcPr>
            <w:tcW w:w="2551" w:type="dxa"/>
            <w:vAlign w:val="center"/>
          </w:tcPr>
          <w:p w14:paraId="52551E48" w14:textId="33CC8C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AlI3</w:t>
            </w:r>
          </w:p>
        </w:tc>
        <w:tc>
          <w:tcPr>
            <w:tcW w:w="1520" w:type="dxa"/>
            <w:vAlign w:val="center"/>
          </w:tcPr>
          <w:p w14:paraId="267796A9" w14:textId="492D58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54DB9774" w14:textId="6BA269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74E109D" w14:textId="50BB1A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AAF76A4" w14:textId="77777777" w:rsidTr="00986CC4">
        <w:tc>
          <w:tcPr>
            <w:tcW w:w="1384" w:type="dxa"/>
            <w:vAlign w:val="center"/>
          </w:tcPr>
          <w:p w14:paraId="0D1E3060" w14:textId="08671F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R264</w:t>
            </w:r>
          </w:p>
        </w:tc>
        <w:tc>
          <w:tcPr>
            <w:tcW w:w="1985" w:type="dxa"/>
            <w:vAlign w:val="center"/>
          </w:tcPr>
          <w:p w14:paraId="5A32921D" w14:textId="772805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I2</w:t>
            </w:r>
          </w:p>
        </w:tc>
        <w:tc>
          <w:tcPr>
            <w:tcW w:w="2551" w:type="dxa"/>
            <w:vAlign w:val="center"/>
          </w:tcPr>
          <w:p w14:paraId="611C4810" w14:textId="5570214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ZnI2</w:t>
            </w:r>
          </w:p>
        </w:tc>
        <w:tc>
          <w:tcPr>
            <w:tcW w:w="1520" w:type="dxa"/>
            <w:vAlign w:val="center"/>
          </w:tcPr>
          <w:p w14:paraId="15056C60" w14:textId="49B9C5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C1B5B32" w14:textId="76D169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086491C" w14:textId="5AD16B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69D1DFF4" w14:textId="77777777" w:rsidTr="00986CC4">
        <w:tc>
          <w:tcPr>
            <w:tcW w:w="1384" w:type="dxa"/>
            <w:vAlign w:val="center"/>
          </w:tcPr>
          <w:p w14:paraId="79BE835E" w14:textId="33898A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R265</w:t>
            </w:r>
          </w:p>
        </w:tc>
        <w:tc>
          <w:tcPr>
            <w:tcW w:w="1985" w:type="dxa"/>
            <w:vAlign w:val="center"/>
          </w:tcPr>
          <w:p w14:paraId="1CC2B479" w14:textId="3EA386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I2</w:t>
            </w:r>
          </w:p>
        </w:tc>
        <w:tc>
          <w:tcPr>
            <w:tcW w:w="2551" w:type="dxa"/>
            <w:vAlign w:val="center"/>
          </w:tcPr>
          <w:p w14:paraId="74923B3A" w14:textId="226CE0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MgI2</w:t>
            </w:r>
          </w:p>
        </w:tc>
        <w:tc>
          <w:tcPr>
            <w:tcW w:w="1520" w:type="dxa"/>
            <w:vAlign w:val="center"/>
          </w:tcPr>
          <w:p w14:paraId="28F725E5" w14:textId="45EC96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C75858E" w14:textId="205DCD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3915760" w14:textId="49935A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61212E7" w14:textId="77777777" w:rsidTr="00986CC4">
        <w:tc>
          <w:tcPr>
            <w:tcW w:w="1384" w:type="dxa"/>
            <w:vAlign w:val="center"/>
          </w:tcPr>
          <w:p w14:paraId="6531235E" w14:textId="65D75B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R266</w:t>
            </w:r>
          </w:p>
        </w:tc>
        <w:tc>
          <w:tcPr>
            <w:tcW w:w="1985" w:type="dxa"/>
            <w:vAlign w:val="center"/>
          </w:tcPr>
          <w:p w14:paraId="2926B18E" w14:textId="11D3AD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I2</w:t>
            </w:r>
          </w:p>
        </w:tc>
        <w:tc>
          <w:tcPr>
            <w:tcW w:w="2551" w:type="dxa"/>
            <w:vAlign w:val="center"/>
          </w:tcPr>
          <w:p w14:paraId="4C765759" w14:textId="00ACCF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</w:t>
            </w:r>
          </w:p>
        </w:tc>
        <w:tc>
          <w:tcPr>
            <w:tcW w:w="1520" w:type="dxa"/>
            <w:vAlign w:val="center"/>
          </w:tcPr>
          <w:p w14:paraId="7301C519" w14:textId="00AD8B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25F35322" w14:textId="1CCD69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2C90D5B" w14:textId="0F5BA4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1EE107B" w14:textId="77777777" w:rsidTr="00986CC4">
        <w:tc>
          <w:tcPr>
            <w:tcW w:w="1384" w:type="dxa"/>
            <w:vAlign w:val="center"/>
          </w:tcPr>
          <w:p w14:paraId="075DFE2A" w14:textId="24FAE9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R267</w:t>
            </w:r>
          </w:p>
        </w:tc>
        <w:tc>
          <w:tcPr>
            <w:tcW w:w="1985" w:type="dxa"/>
            <w:vAlign w:val="center"/>
          </w:tcPr>
          <w:p w14:paraId="3BEC51EC" w14:textId="48EF8E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I2</w:t>
            </w:r>
          </w:p>
        </w:tc>
        <w:tc>
          <w:tcPr>
            <w:tcW w:w="2551" w:type="dxa"/>
            <w:vAlign w:val="center"/>
          </w:tcPr>
          <w:p w14:paraId="740F9B34" w14:textId="2940F4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</w:p>
        </w:tc>
        <w:tc>
          <w:tcPr>
            <w:tcW w:w="1520" w:type="dxa"/>
            <w:vAlign w:val="center"/>
          </w:tcPr>
          <w:p w14:paraId="15C21D3E" w14:textId="3C0350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52E89708" w14:textId="6637CA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FF700FF" w14:textId="055BF2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AF73B96" w14:textId="77777777" w:rsidTr="00986CC4">
        <w:tc>
          <w:tcPr>
            <w:tcW w:w="1384" w:type="dxa"/>
            <w:vAlign w:val="center"/>
          </w:tcPr>
          <w:p w14:paraId="3E542E86" w14:textId="39B5B4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R268</w:t>
            </w:r>
          </w:p>
        </w:tc>
        <w:tc>
          <w:tcPr>
            <w:tcW w:w="1985" w:type="dxa"/>
            <w:vAlign w:val="center"/>
          </w:tcPr>
          <w:p w14:paraId="3E89A9C4" w14:textId="0AC8FF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S</w:t>
            </w:r>
          </w:p>
        </w:tc>
        <w:tc>
          <w:tcPr>
            <w:tcW w:w="2551" w:type="dxa"/>
            <w:vAlign w:val="center"/>
          </w:tcPr>
          <w:p w14:paraId="42428AF0" w14:textId="5C0F49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</w:t>
            </w:r>
          </w:p>
        </w:tc>
        <w:tc>
          <w:tcPr>
            <w:tcW w:w="1520" w:type="dxa"/>
            <w:vAlign w:val="center"/>
          </w:tcPr>
          <w:p w14:paraId="0DD8DEA6" w14:textId="51938A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53E24864" w14:textId="24445A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B00061C" w14:textId="6D5CE5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3945ED5" w14:textId="77777777" w:rsidTr="00986CC4">
        <w:tc>
          <w:tcPr>
            <w:tcW w:w="1384" w:type="dxa"/>
            <w:vAlign w:val="center"/>
          </w:tcPr>
          <w:p w14:paraId="68F723E7" w14:textId="6E06D6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R269</w:t>
            </w:r>
          </w:p>
        </w:tc>
        <w:tc>
          <w:tcPr>
            <w:tcW w:w="1985" w:type="dxa"/>
            <w:vAlign w:val="center"/>
          </w:tcPr>
          <w:p w14:paraId="6C293CFE" w14:textId="176138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S</w:t>
            </w:r>
          </w:p>
        </w:tc>
        <w:tc>
          <w:tcPr>
            <w:tcW w:w="2551" w:type="dxa"/>
            <w:vAlign w:val="center"/>
          </w:tcPr>
          <w:p w14:paraId="0515C195" w14:textId="07C96A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</w:t>
            </w:r>
          </w:p>
        </w:tc>
        <w:tc>
          <w:tcPr>
            <w:tcW w:w="1520" w:type="dxa"/>
            <w:vAlign w:val="center"/>
          </w:tcPr>
          <w:p w14:paraId="2EB0146C" w14:textId="54FADB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340C3BEA" w14:textId="36C281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4636130" w14:textId="5EE956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46466AD9" w14:textId="77777777" w:rsidTr="00986CC4">
        <w:tc>
          <w:tcPr>
            <w:tcW w:w="1384" w:type="dxa"/>
            <w:vAlign w:val="center"/>
          </w:tcPr>
          <w:p w14:paraId="7AB5F410" w14:textId="167DD1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R270</w:t>
            </w:r>
          </w:p>
        </w:tc>
        <w:tc>
          <w:tcPr>
            <w:tcW w:w="1985" w:type="dxa"/>
            <w:vAlign w:val="center"/>
          </w:tcPr>
          <w:p w14:paraId="31610047" w14:textId="73D972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S</w:t>
            </w:r>
          </w:p>
        </w:tc>
        <w:tc>
          <w:tcPr>
            <w:tcW w:w="2551" w:type="dxa"/>
            <w:vAlign w:val="center"/>
          </w:tcPr>
          <w:p w14:paraId="7154698C" w14:textId="7806F8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</w:t>
            </w:r>
          </w:p>
        </w:tc>
        <w:tc>
          <w:tcPr>
            <w:tcW w:w="1520" w:type="dxa"/>
            <w:vAlign w:val="center"/>
          </w:tcPr>
          <w:p w14:paraId="4E62242F" w14:textId="3E6965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612F086" w14:textId="6C78E70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FA2092A" w14:textId="7543E9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411BD58" w14:textId="77777777" w:rsidTr="00986CC4">
        <w:tc>
          <w:tcPr>
            <w:tcW w:w="1384" w:type="dxa"/>
            <w:vAlign w:val="center"/>
          </w:tcPr>
          <w:p w14:paraId="6F4BDDFE" w14:textId="279998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R271</w:t>
            </w:r>
          </w:p>
        </w:tc>
        <w:tc>
          <w:tcPr>
            <w:tcW w:w="1985" w:type="dxa"/>
            <w:vAlign w:val="center"/>
          </w:tcPr>
          <w:p w14:paraId="4C90538E" w14:textId="4A8DCD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S</w:t>
            </w:r>
          </w:p>
        </w:tc>
        <w:tc>
          <w:tcPr>
            <w:tcW w:w="2551" w:type="dxa"/>
            <w:vAlign w:val="center"/>
          </w:tcPr>
          <w:p w14:paraId="57E25935" w14:textId="3D1110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</w:t>
            </w:r>
          </w:p>
        </w:tc>
        <w:tc>
          <w:tcPr>
            <w:tcW w:w="1520" w:type="dxa"/>
            <w:vAlign w:val="center"/>
          </w:tcPr>
          <w:p w14:paraId="2185324D" w14:textId="52A45B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DE78AF8" w14:textId="065E54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6CAFB27" w14:textId="6BD857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C0B5010" w14:textId="77777777" w:rsidTr="00986CC4">
        <w:tc>
          <w:tcPr>
            <w:tcW w:w="1384" w:type="dxa"/>
            <w:vAlign w:val="center"/>
          </w:tcPr>
          <w:p w14:paraId="29C534A6" w14:textId="190B50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R272</w:t>
            </w:r>
          </w:p>
        </w:tc>
        <w:tc>
          <w:tcPr>
            <w:tcW w:w="1985" w:type="dxa"/>
            <w:vAlign w:val="center"/>
          </w:tcPr>
          <w:p w14:paraId="0D818246" w14:textId="621E09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S</w:t>
            </w:r>
          </w:p>
        </w:tc>
        <w:tc>
          <w:tcPr>
            <w:tcW w:w="2551" w:type="dxa"/>
            <w:vAlign w:val="center"/>
          </w:tcPr>
          <w:p w14:paraId="3C6F7339" w14:textId="356A58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</w:t>
            </w:r>
          </w:p>
        </w:tc>
        <w:tc>
          <w:tcPr>
            <w:tcW w:w="1520" w:type="dxa"/>
            <w:vAlign w:val="center"/>
          </w:tcPr>
          <w:p w14:paraId="1AA4299A" w14:textId="4BD904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6DCAEE5" w14:textId="5F869F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B2E58A3" w14:textId="4AA079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FD104D8" w14:textId="77777777" w:rsidTr="00986CC4">
        <w:tc>
          <w:tcPr>
            <w:tcW w:w="1384" w:type="dxa"/>
            <w:vAlign w:val="center"/>
          </w:tcPr>
          <w:p w14:paraId="71A94678" w14:textId="70B3C7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R273</w:t>
            </w:r>
          </w:p>
        </w:tc>
        <w:tc>
          <w:tcPr>
            <w:tcW w:w="1985" w:type="dxa"/>
            <w:vAlign w:val="center"/>
          </w:tcPr>
          <w:p w14:paraId="0601671A" w14:textId="3BF0F5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S</w:t>
            </w:r>
          </w:p>
        </w:tc>
        <w:tc>
          <w:tcPr>
            <w:tcW w:w="2551" w:type="dxa"/>
            <w:vAlign w:val="center"/>
          </w:tcPr>
          <w:p w14:paraId="7EDD0D82" w14:textId="261312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Al2S3</w:t>
            </w:r>
          </w:p>
        </w:tc>
        <w:tc>
          <w:tcPr>
            <w:tcW w:w="1520" w:type="dxa"/>
            <w:vAlign w:val="center"/>
          </w:tcPr>
          <w:p w14:paraId="015C35DB" w14:textId="44C0D9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</w:t>
            </w:r>
          </w:p>
        </w:tc>
        <w:tc>
          <w:tcPr>
            <w:tcW w:w="1860" w:type="dxa"/>
            <w:vAlign w:val="center"/>
          </w:tcPr>
          <w:p w14:paraId="498ACF53" w14:textId="357374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D4088E7" w14:textId="295534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4ABC797D" w14:textId="77777777" w:rsidTr="00986CC4">
        <w:tc>
          <w:tcPr>
            <w:tcW w:w="1384" w:type="dxa"/>
            <w:vAlign w:val="center"/>
          </w:tcPr>
          <w:p w14:paraId="17DE054C" w14:textId="3B8D8B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R274</w:t>
            </w:r>
          </w:p>
        </w:tc>
        <w:tc>
          <w:tcPr>
            <w:tcW w:w="1985" w:type="dxa"/>
            <w:vAlign w:val="center"/>
          </w:tcPr>
          <w:p w14:paraId="3B7DE4CA" w14:textId="403148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S</w:t>
            </w:r>
          </w:p>
        </w:tc>
        <w:tc>
          <w:tcPr>
            <w:tcW w:w="2551" w:type="dxa"/>
            <w:vAlign w:val="center"/>
          </w:tcPr>
          <w:p w14:paraId="67BEEB5A" w14:textId="3DBACB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</w:t>
            </w:r>
          </w:p>
        </w:tc>
        <w:tc>
          <w:tcPr>
            <w:tcW w:w="1520" w:type="dxa"/>
            <w:vAlign w:val="center"/>
          </w:tcPr>
          <w:p w14:paraId="2257D0F6" w14:textId="421092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DF82B1C" w14:textId="10D111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49A9E6C" w14:textId="3F9CA6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66372B03" w14:textId="77777777" w:rsidTr="00986CC4">
        <w:tc>
          <w:tcPr>
            <w:tcW w:w="1384" w:type="dxa"/>
            <w:vAlign w:val="center"/>
          </w:tcPr>
          <w:p w14:paraId="6BE069E6" w14:textId="6D79F3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R275</w:t>
            </w:r>
          </w:p>
        </w:tc>
        <w:tc>
          <w:tcPr>
            <w:tcW w:w="1985" w:type="dxa"/>
            <w:vAlign w:val="center"/>
          </w:tcPr>
          <w:p w14:paraId="1B4B7A4B" w14:textId="7A6DEE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S</w:t>
            </w:r>
          </w:p>
        </w:tc>
        <w:tc>
          <w:tcPr>
            <w:tcW w:w="2551" w:type="dxa"/>
            <w:vAlign w:val="center"/>
          </w:tcPr>
          <w:p w14:paraId="399F4BB7" w14:textId="6670CC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</w:t>
            </w:r>
          </w:p>
        </w:tc>
        <w:tc>
          <w:tcPr>
            <w:tcW w:w="1520" w:type="dxa"/>
            <w:vAlign w:val="center"/>
          </w:tcPr>
          <w:p w14:paraId="2F28755C" w14:textId="105F6A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E2B2802" w14:textId="3783E3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8AAA98C" w14:textId="59C7B6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CC39C28" w14:textId="77777777" w:rsidTr="00986CC4">
        <w:tc>
          <w:tcPr>
            <w:tcW w:w="1384" w:type="dxa"/>
            <w:vAlign w:val="center"/>
          </w:tcPr>
          <w:p w14:paraId="00B55730" w14:textId="474A562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R276</w:t>
            </w:r>
          </w:p>
        </w:tc>
        <w:tc>
          <w:tcPr>
            <w:tcW w:w="1985" w:type="dxa"/>
            <w:vAlign w:val="center"/>
          </w:tcPr>
          <w:p w14:paraId="47DE7C51" w14:textId="09D771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S</w:t>
            </w:r>
          </w:p>
        </w:tc>
        <w:tc>
          <w:tcPr>
            <w:tcW w:w="2551" w:type="dxa"/>
            <w:vAlign w:val="center"/>
          </w:tcPr>
          <w:p w14:paraId="3D540BE4" w14:textId="293C67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</w:t>
            </w:r>
          </w:p>
        </w:tc>
        <w:tc>
          <w:tcPr>
            <w:tcW w:w="1520" w:type="dxa"/>
            <w:vAlign w:val="center"/>
          </w:tcPr>
          <w:p w14:paraId="5C58EE50" w14:textId="0D6BBC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ABB4DA6" w14:textId="792586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E9ECA4C" w14:textId="2FA903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35D590E" w14:textId="77777777" w:rsidTr="00986CC4">
        <w:tc>
          <w:tcPr>
            <w:tcW w:w="1384" w:type="dxa"/>
            <w:vAlign w:val="center"/>
          </w:tcPr>
          <w:p w14:paraId="68B8B065" w14:textId="1F2E3D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R277</w:t>
            </w:r>
          </w:p>
        </w:tc>
        <w:tc>
          <w:tcPr>
            <w:tcW w:w="1985" w:type="dxa"/>
            <w:vAlign w:val="center"/>
          </w:tcPr>
          <w:p w14:paraId="10540F73" w14:textId="4BF1F3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S</w:t>
            </w:r>
          </w:p>
        </w:tc>
        <w:tc>
          <w:tcPr>
            <w:tcW w:w="2551" w:type="dxa"/>
            <w:vAlign w:val="center"/>
          </w:tcPr>
          <w:p w14:paraId="03E172D1" w14:textId="1C0942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</w:t>
            </w:r>
          </w:p>
        </w:tc>
        <w:tc>
          <w:tcPr>
            <w:tcW w:w="1520" w:type="dxa"/>
            <w:vAlign w:val="center"/>
          </w:tcPr>
          <w:p w14:paraId="7AFE6CB3" w14:textId="2A484E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0D9D18C0" w14:textId="32F5EB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ECB2BD4" w14:textId="1F637A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2B5A9D3" w14:textId="77777777" w:rsidTr="00986CC4">
        <w:tc>
          <w:tcPr>
            <w:tcW w:w="1384" w:type="dxa"/>
            <w:vAlign w:val="center"/>
          </w:tcPr>
          <w:p w14:paraId="19F8AFFA" w14:textId="0E40BC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R278</w:t>
            </w:r>
          </w:p>
        </w:tc>
        <w:tc>
          <w:tcPr>
            <w:tcW w:w="1985" w:type="dxa"/>
            <w:vAlign w:val="center"/>
          </w:tcPr>
          <w:p w14:paraId="7483C503" w14:textId="647ED5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NaOH</w:t>
            </w:r>
          </w:p>
        </w:tc>
        <w:tc>
          <w:tcPr>
            <w:tcW w:w="2551" w:type="dxa"/>
            <w:vAlign w:val="center"/>
          </w:tcPr>
          <w:p w14:paraId="7E29F0F5" w14:textId="70E480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NaNO3</w:t>
            </w:r>
          </w:p>
        </w:tc>
        <w:tc>
          <w:tcPr>
            <w:tcW w:w="1520" w:type="dxa"/>
            <w:vAlign w:val="center"/>
          </w:tcPr>
          <w:p w14:paraId="2A0DE45C" w14:textId="09210D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71FE72EA" w14:textId="540171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98B5E83" w14:textId="567D2B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6678722" w14:textId="77777777" w:rsidTr="00986CC4">
        <w:tc>
          <w:tcPr>
            <w:tcW w:w="1384" w:type="dxa"/>
            <w:vAlign w:val="center"/>
          </w:tcPr>
          <w:p w14:paraId="6953F8B3" w14:textId="6CB7E9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R279</w:t>
            </w:r>
          </w:p>
        </w:tc>
        <w:tc>
          <w:tcPr>
            <w:tcW w:w="1985" w:type="dxa"/>
            <w:vAlign w:val="center"/>
          </w:tcPr>
          <w:p w14:paraId="5578C863" w14:textId="667995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NaOH</w:t>
            </w:r>
          </w:p>
        </w:tc>
        <w:tc>
          <w:tcPr>
            <w:tcW w:w="2551" w:type="dxa"/>
            <w:vAlign w:val="center"/>
          </w:tcPr>
          <w:p w14:paraId="15AC643F" w14:textId="615614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NaNO3</w:t>
            </w:r>
          </w:p>
        </w:tc>
        <w:tc>
          <w:tcPr>
            <w:tcW w:w="1520" w:type="dxa"/>
            <w:vAlign w:val="center"/>
          </w:tcPr>
          <w:p w14:paraId="118E760B" w14:textId="3E61AF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1533D78" w14:textId="448E85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169E449" w14:textId="2A93DF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13BBF60" w14:textId="77777777" w:rsidTr="00986CC4">
        <w:tc>
          <w:tcPr>
            <w:tcW w:w="1384" w:type="dxa"/>
            <w:vAlign w:val="center"/>
          </w:tcPr>
          <w:p w14:paraId="36F52C56" w14:textId="2C29A4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R280</w:t>
            </w:r>
          </w:p>
        </w:tc>
        <w:tc>
          <w:tcPr>
            <w:tcW w:w="1985" w:type="dxa"/>
            <w:vAlign w:val="center"/>
          </w:tcPr>
          <w:p w14:paraId="76B2B5EE" w14:textId="54A478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NaOH</w:t>
            </w:r>
          </w:p>
        </w:tc>
        <w:tc>
          <w:tcPr>
            <w:tcW w:w="2551" w:type="dxa"/>
            <w:vAlign w:val="center"/>
          </w:tcPr>
          <w:p w14:paraId="40FA71BC" w14:textId="44AA2F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NaNO3</w:t>
            </w:r>
          </w:p>
        </w:tc>
        <w:tc>
          <w:tcPr>
            <w:tcW w:w="1520" w:type="dxa"/>
            <w:vAlign w:val="center"/>
          </w:tcPr>
          <w:p w14:paraId="62E9FFF4" w14:textId="4FDE9F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460D187E" w14:textId="2AAB89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F718657" w14:textId="11BAFB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4B35401" w14:textId="77777777" w:rsidTr="00986CC4">
        <w:tc>
          <w:tcPr>
            <w:tcW w:w="1384" w:type="dxa"/>
            <w:vAlign w:val="center"/>
          </w:tcPr>
          <w:p w14:paraId="5492996A" w14:textId="0EAA5E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R281</w:t>
            </w:r>
          </w:p>
        </w:tc>
        <w:tc>
          <w:tcPr>
            <w:tcW w:w="1985" w:type="dxa"/>
            <w:vAlign w:val="center"/>
          </w:tcPr>
          <w:p w14:paraId="17145F49" w14:textId="3909F0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NaOH</w:t>
            </w:r>
          </w:p>
        </w:tc>
        <w:tc>
          <w:tcPr>
            <w:tcW w:w="2551" w:type="dxa"/>
            <w:vAlign w:val="center"/>
          </w:tcPr>
          <w:p w14:paraId="03983CF4" w14:textId="4D692A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NaNO3</w:t>
            </w:r>
          </w:p>
        </w:tc>
        <w:tc>
          <w:tcPr>
            <w:tcW w:w="1520" w:type="dxa"/>
            <w:vAlign w:val="center"/>
          </w:tcPr>
          <w:p w14:paraId="0267106C" w14:textId="567EBB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46EDA00E" w14:textId="56F90A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2201FF" w14:textId="2B1EA4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9BA6ED9" w14:textId="77777777" w:rsidTr="00986CC4">
        <w:tc>
          <w:tcPr>
            <w:tcW w:w="1384" w:type="dxa"/>
            <w:vAlign w:val="center"/>
          </w:tcPr>
          <w:p w14:paraId="41628E07" w14:textId="103B5D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R282</w:t>
            </w:r>
          </w:p>
        </w:tc>
        <w:tc>
          <w:tcPr>
            <w:tcW w:w="1985" w:type="dxa"/>
            <w:vAlign w:val="center"/>
          </w:tcPr>
          <w:p w14:paraId="7CEF6D65" w14:textId="50850C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Fe(NO3)2, NaOH</w:t>
            </w:r>
          </w:p>
        </w:tc>
        <w:tc>
          <w:tcPr>
            <w:tcW w:w="2551" w:type="dxa"/>
            <w:vAlign w:val="center"/>
          </w:tcPr>
          <w:p w14:paraId="0844A724" w14:textId="1B42A6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NaNO3</w:t>
            </w:r>
          </w:p>
        </w:tc>
        <w:tc>
          <w:tcPr>
            <w:tcW w:w="1520" w:type="dxa"/>
            <w:vAlign w:val="center"/>
          </w:tcPr>
          <w:p w14:paraId="4CCCD5D6" w14:textId="6705DB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693450B3" w14:textId="66BA97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708DAB1" w14:textId="1F4F05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22E1756" w14:textId="77777777" w:rsidTr="00986CC4">
        <w:tc>
          <w:tcPr>
            <w:tcW w:w="1384" w:type="dxa"/>
            <w:vAlign w:val="center"/>
          </w:tcPr>
          <w:p w14:paraId="4615D7E3" w14:textId="5D41FE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R283</w:t>
            </w:r>
          </w:p>
        </w:tc>
        <w:tc>
          <w:tcPr>
            <w:tcW w:w="1985" w:type="dxa"/>
            <w:vAlign w:val="center"/>
          </w:tcPr>
          <w:p w14:paraId="4F07F050" w14:textId="47CE7B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NaOH</w:t>
            </w:r>
          </w:p>
        </w:tc>
        <w:tc>
          <w:tcPr>
            <w:tcW w:w="2551" w:type="dxa"/>
            <w:vAlign w:val="center"/>
          </w:tcPr>
          <w:p w14:paraId="7E9B0686" w14:textId="5760E9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NaNO3</w:t>
            </w:r>
          </w:p>
        </w:tc>
        <w:tc>
          <w:tcPr>
            <w:tcW w:w="1520" w:type="dxa"/>
            <w:vAlign w:val="center"/>
          </w:tcPr>
          <w:p w14:paraId="1C563E3D" w14:textId="3BF046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339E71DE" w14:textId="0BDB8A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08324F8" w14:textId="004A8D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0761D83" w14:textId="77777777" w:rsidTr="00986CC4">
        <w:tc>
          <w:tcPr>
            <w:tcW w:w="1384" w:type="dxa"/>
            <w:vAlign w:val="center"/>
          </w:tcPr>
          <w:p w14:paraId="70C47E8E" w14:textId="2E5717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R284</w:t>
            </w:r>
          </w:p>
        </w:tc>
        <w:tc>
          <w:tcPr>
            <w:tcW w:w="1985" w:type="dxa"/>
            <w:vAlign w:val="center"/>
          </w:tcPr>
          <w:p w14:paraId="3D37F80F" w14:textId="5E1D81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Pb(NO3)2,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NaOH</w:t>
            </w:r>
          </w:p>
        </w:tc>
        <w:tc>
          <w:tcPr>
            <w:tcW w:w="2551" w:type="dxa"/>
            <w:vAlign w:val="center"/>
          </w:tcPr>
          <w:p w14:paraId="273435A3" w14:textId="2CFB3C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Pb(OH)2, NaNO3</w:t>
            </w:r>
          </w:p>
        </w:tc>
        <w:tc>
          <w:tcPr>
            <w:tcW w:w="1520" w:type="dxa"/>
            <w:vAlign w:val="center"/>
          </w:tcPr>
          <w:p w14:paraId="18FA6E0E" w14:textId="3D3A44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5A5CDFA2" w14:textId="7F58A9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FC2DCF" w14:textId="0766EA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90D27B2" w14:textId="77777777" w:rsidTr="00986CC4">
        <w:tc>
          <w:tcPr>
            <w:tcW w:w="1384" w:type="dxa"/>
            <w:vAlign w:val="center"/>
          </w:tcPr>
          <w:p w14:paraId="465C3BD4" w14:textId="18B8B9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R285</w:t>
            </w:r>
          </w:p>
        </w:tc>
        <w:tc>
          <w:tcPr>
            <w:tcW w:w="1985" w:type="dxa"/>
            <w:vAlign w:val="center"/>
          </w:tcPr>
          <w:p w14:paraId="5B7010ED" w14:textId="01AC45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Ni(NO3)2, NaOH</w:t>
            </w:r>
          </w:p>
        </w:tc>
        <w:tc>
          <w:tcPr>
            <w:tcW w:w="2551" w:type="dxa"/>
            <w:vAlign w:val="center"/>
          </w:tcPr>
          <w:p w14:paraId="754636ED" w14:textId="490496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Ni(OH)2, NaNO3</w:t>
            </w:r>
          </w:p>
        </w:tc>
        <w:tc>
          <w:tcPr>
            <w:tcW w:w="1520" w:type="dxa"/>
            <w:vAlign w:val="center"/>
          </w:tcPr>
          <w:p w14:paraId="21B61258" w14:textId="501560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60EA7157" w14:textId="5F208C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D0AF95D" w14:textId="7EC4EE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1CD448D" w14:textId="77777777" w:rsidTr="00986CC4">
        <w:tc>
          <w:tcPr>
            <w:tcW w:w="1384" w:type="dxa"/>
            <w:vAlign w:val="center"/>
          </w:tcPr>
          <w:p w14:paraId="6454BD5A" w14:textId="0ACB92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R286</w:t>
            </w:r>
          </w:p>
        </w:tc>
        <w:tc>
          <w:tcPr>
            <w:tcW w:w="1985" w:type="dxa"/>
            <w:vAlign w:val="center"/>
          </w:tcPr>
          <w:p w14:paraId="21F12167" w14:textId="3EBDBB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CoSO4, NaOH</w:t>
            </w:r>
          </w:p>
        </w:tc>
        <w:tc>
          <w:tcPr>
            <w:tcW w:w="2551" w:type="dxa"/>
            <w:vAlign w:val="center"/>
          </w:tcPr>
          <w:p w14:paraId="3A9B41FD" w14:textId="0FDDCE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Co(OH)2, Na2SO4</w:t>
            </w:r>
          </w:p>
        </w:tc>
        <w:tc>
          <w:tcPr>
            <w:tcW w:w="1520" w:type="dxa"/>
            <w:vAlign w:val="center"/>
          </w:tcPr>
          <w:p w14:paraId="713F4B04" w14:textId="4B3C79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42DDCEE" w14:textId="6A0C4B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E814F56" w14:textId="74C4F0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5AD69E5" w14:textId="77777777" w:rsidTr="00986CC4">
        <w:tc>
          <w:tcPr>
            <w:tcW w:w="1384" w:type="dxa"/>
            <w:vAlign w:val="center"/>
          </w:tcPr>
          <w:p w14:paraId="2F9BF8CF" w14:textId="28C44D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R287</w:t>
            </w:r>
          </w:p>
        </w:tc>
        <w:tc>
          <w:tcPr>
            <w:tcW w:w="1985" w:type="dxa"/>
            <w:vAlign w:val="center"/>
          </w:tcPr>
          <w:p w14:paraId="0DA4F9BD" w14:textId="0DE8D8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CdSO4, NaOH</w:t>
            </w:r>
          </w:p>
        </w:tc>
        <w:tc>
          <w:tcPr>
            <w:tcW w:w="2551" w:type="dxa"/>
            <w:vAlign w:val="center"/>
          </w:tcPr>
          <w:p w14:paraId="0D0D87A7" w14:textId="38C4E2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Cd(OH)2, Na2SO4</w:t>
            </w:r>
          </w:p>
        </w:tc>
        <w:tc>
          <w:tcPr>
            <w:tcW w:w="1520" w:type="dxa"/>
            <w:vAlign w:val="center"/>
          </w:tcPr>
          <w:p w14:paraId="5B19C9CA" w14:textId="742FA5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75F2619" w14:textId="62F3A0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8454D25" w14:textId="375415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2CEED06" w14:textId="77777777" w:rsidTr="00986CC4">
        <w:tc>
          <w:tcPr>
            <w:tcW w:w="1384" w:type="dxa"/>
            <w:vAlign w:val="center"/>
          </w:tcPr>
          <w:p w14:paraId="619B9A84" w14:textId="0767FC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R288</w:t>
            </w:r>
          </w:p>
        </w:tc>
        <w:tc>
          <w:tcPr>
            <w:tcW w:w="1985" w:type="dxa"/>
            <w:vAlign w:val="center"/>
          </w:tcPr>
          <w:p w14:paraId="29839E22" w14:textId="3B4A29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Bi(NO3)3, NaOH</w:t>
            </w:r>
          </w:p>
        </w:tc>
        <w:tc>
          <w:tcPr>
            <w:tcW w:w="2551" w:type="dxa"/>
            <w:vAlign w:val="center"/>
          </w:tcPr>
          <w:p w14:paraId="39565292" w14:textId="2727BF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Bi(OH)3, NaNO3</w:t>
            </w:r>
          </w:p>
        </w:tc>
        <w:tc>
          <w:tcPr>
            <w:tcW w:w="1520" w:type="dxa"/>
            <w:vAlign w:val="center"/>
          </w:tcPr>
          <w:p w14:paraId="3FAA8B2C" w14:textId="3AD9AA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0CA9F28D" w14:textId="4B66E5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ECABD59" w14:textId="4571BD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1F4283B" w14:textId="77777777" w:rsidTr="00986CC4">
        <w:tc>
          <w:tcPr>
            <w:tcW w:w="1384" w:type="dxa"/>
            <w:vAlign w:val="center"/>
          </w:tcPr>
          <w:p w14:paraId="043CCA9B" w14:textId="6EB847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R289</w:t>
            </w:r>
          </w:p>
        </w:tc>
        <w:tc>
          <w:tcPr>
            <w:tcW w:w="1985" w:type="dxa"/>
            <w:vAlign w:val="center"/>
          </w:tcPr>
          <w:p w14:paraId="2B354D2A" w14:textId="2E966B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NaOH</w:t>
            </w:r>
          </w:p>
        </w:tc>
        <w:tc>
          <w:tcPr>
            <w:tcW w:w="2551" w:type="dxa"/>
            <w:vAlign w:val="center"/>
          </w:tcPr>
          <w:p w14:paraId="36DE0838" w14:textId="5BB1F6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Ag2O, NaNO3, H2O</w:t>
            </w:r>
          </w:p>
        </w:tc>
        <w:tc>
          <w:tcPr>
            <w:tcW w:w="1520" w:type="dxa"/>
            <w:vAlign w:val="center"/>
          </w:tcPr>
          <w:p w14:paraId="7EEE1C83" w14:textId="5547AF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2, 2, 1, 2, 1</w:t>
            </w:r>
          </w:p>
        </w:tc>
        <w:tc>
          <w:tcPr>
            <w:tcW w:w="1860" w:type="dxa"/>
            <w:vAlign w:val="center"/>
          </w:tcPr>
          <w:p w14:paraId="0FC8DB6F" w14:textId="3A3138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796DEF5" w14:textId="0D3E25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523A600" w14:textId="77777777" w:rsidTr="00986CC4">
        <w:tc>
          <w:tcPr>
            <w:tcW w:w="1384" w:type="dxa"/>
            <w:vAlign w:val="center"/>
          </w:tcPr>
          <w:p w14:paraId="30F08294" w14:textId="13A403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R290</w:t>
            </w:r>
          </w:p>
        </w:tc>
        <w:tc>
          <w:tcPr>
            <w:tcW w:w="1985" w:type="dxa"/>
            <w:vAlign w:val="center"/>
          </w:tcPr>
          <w:p w14:paraId="15CE3399" w14:textId="162713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Ba(OH)2</w:t>
            </w:r>
          </w:p>
        </w:tc>
        <w:tc>
          <w:tcPr>
            <w:tcW w:w="2551" w:type="dxa"/>
            <w:vAlign w:val="center"/>
          </w:tcPr>
          <w:p w14:paraId="229E212B" w14:textId="7423F2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BaSO4</w:t>
            </w:r>
          </w:p>
        </w:tc>
        <w:tc>
          <w:tcPr>
            <w:tcW w:w="1520" w:type="dxa"/>
            <w:vAlign w:val="center"/>
          </w:tcPr>
          <w:p w14:paraId="276B2505" w14:textId="222308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47805B6" w14:textId="350850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B7FE93E" w14:textId="1AFED9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26E7DDC" w14:textId="77777777" w:rsidTr="00986CC4">
        <w:tc>
          <w:tcPr>
            <w:tcW w:w="1384" w:type="dxa"/>
            <w:vAlign w:val="center"/>
          </w:tcPr>
          <w:p w14:paraId="649B9598" w14:textId="33DF17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R291</w:t>
            </w:r>
          </w:p>
        </w:tc>
        <w:tc>
          <w:tcPr>
            <w:tcW w:w="1985" w:type="dxa"/>
            <w:vAlign w:val="center"/>
          </w:tcPr>
          <w:p w14:paraId="3FC6C7C1" w14:textId="108E79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Ba(OH)2</w:t>
            </w:r>
          </w:p>
        </w:tc>
        <w:tc>
          <w:tcPr>
            <w:tcW w:w="2551" w:type="dxa"/>
            <w:vAlign w:val="center"/>
          </w:tcPr>
          <w:p w14:paraId="47EA014B" w14:textId="44DF00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BaSO4</w:t>
            </w:r>
          </w:p>
        </w:tc>
        <w:tc>
          <w:tcPr>
            <w:tcW w:w="1520" w:type="dxa"/>
            <w:vAlign w:val="center"/>
          </w:tcPr>
          <w:p w14:paraId="77406D57" w14:textId="3A2A89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DAF8D4D" w14:textId="0CE9CF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2CCB5FD" w14:textId="00C4F0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D3DFB1F" w14:textId="77777777" w:rsidTr="00986CC4">
        <w:tc>
          <w:tcPr>
            <w:tcW w:w="1384" w:type="dxa"/>
            <w:vAlign w:val="center"/>
          </w:tcPr>
          <w:p w14:paraId="79BF41D0" w14:textId="5DD7A7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R292</w:t>
            </w:r>
          </w:p>
        </w:tc>
        <w:tc>
          <w:tcPr>
            <w:tcW w:w="1985" w:type="dxa"/>
            <w:vAlign w:val="center"/>
          </w:tcPr>
          <w:p w14:paraId="394CC203" w14:textId="353958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Ba(OH)2</w:t>
            </w:r>
          </w:p>
        </w:tc>
        <w:tc>
          <w:tcPr>
            <w:tcW w:w="2551" w:type="dxa"/>
            <w:vAlign w:val="center"/>
          </w:tcPr>
          <w:p w14:paraId="50BBC894" w14:textId="7413CD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BaSO4</w:t>
            </w:r>
          </w:p>
        </w:tc>
        <w:tc>
          <w:tcPr>
            <w:tcW w:w="1520" w:type="dxa"/>
            <w:vAlign w:val="center"/>
          </w:tcPr>
          <w:p w14:paraId="4F0AA749" w14:textId="36B56F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1, 3, 2, 3</w:t>
            </w:r>
          </w:p>
        </w:tc>
        <w:tc>
          <w:tcPr>
            <w:tcW w:w="1860" w:type="dxa"/>
            <w:vAlign w:val="center"/>
          </w:tcPr>
          <w:p w14:paraId="66C08D55" w14:textId="698959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3FAF2B7" w14:textId="553852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7F1A399" w14:textId="77777777" w:rsidTr="00986CC4">
        <w:tc>
          <w:tcPr>
            <w:tcW w:w="1384" w:type="dxa"/>
            <w:vAlign w:val="center"/>
          </w:tcPr>
          <w:p w14:paraId="486B7159" w14:textId="1C1E0E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R293</w:t>
            </w:r>
          </w:p>
        </w:tc>
        <w:tc>
          <w:tcPr>
            <w:tcW w:w="1985" w:type="dxa"/>
            <w:vAlign w:val="center"/>
          </w:tcPr>
          <w:p w14:paraId="5CE843B0" w14:textId="48318A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Al2(SO4)3, Ba(OH)2</w:t>
            </w:r>
          </w:p>
        </w:tc>
        <w:tc>
          <w:tcPr>
            <w:tcW w:w="2551" w:type="dxa"/>
            <w:vAlign w:val="center"/>
          </w:tcPr>
          <w:p w14:paraId="5579A767" w14:textId="2F9475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BaSO4</w:t>
            </w:r>
          </w:p>
        </w:tc>
        <w:tc>
          <w:tcPr>
            <w:tcW w:w="1520" w:type="dxa"/>
            <w:vAlign w:val="center"/>
          </w:tcPr>
          <w:p w14:paraId="37180CE9" w14:textId="6D6CD0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1, 3, 2, 3</w:t>
            </w:r>
          </w:p>
        </w:tc>
        <w:tc>
          <w:tcPr>
            <w:tcW w:w="1860" w:type="dxa"/>
            <w:vAlign w:val="center"/>
          </w:tcPr>
          <w:p w14:paraId="30B40F1A" w14:textId="028865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6B424BA" w14:textId="45A791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33A2B6B" w14:textId="77777777" w:rsidTr="00986CC4">
        <w:tc>
          <w:tcPr>
            <w:tcW w:w="1384" w:type="dxa"/>
            <w:vAlign w:val="center"/>
          </w:tcPr>
          <w:p w14:paraId="157DE802" w14:textId="09A065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R294</w:t>
            </w:r>
          </w:p>
        </w:tc>
        <w:tc>
          <w:tcPr>
            <w:tcW w:w="1985" w:type="dxa"/>
            <w:vAlign w:val="center"/>
          </w:tcPr>
          <w:p w14:paraId="1A3A4FFF" w14:textId="695E65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Ba(OH)2</w:t>
            </w:r>
          </w:p>
        </w:tc>
        <w:tc>
          <w:tcPr>
            <w:tcW w:w="2551" w:type="dxa"/>
            <w:vAlign w:val="center"/>
          </w:tcPr>
          <w:p w14:paraId="4A1BB71D" w14:textId="656F68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BaSO4</w:t>
            </w:r>
          </w:p>
        </w:tc>
        <w:tc>
          <w:tcPr>
            <w:tcW w:w="1520" w:type="dxa"/>
            <w:vAlign w:val="center"/>
          </w:tcPr>
          <w:p w14:paraId="244CA655" w14:textId="7DF987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B95D9B4" w14:textId="68D06C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ECDAB87" w14:textId="1EEAE7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3A4E825" w14:textId="77777777" w:rsidTr="00986CC4">
        <w:tc>
          <w:tcPr>
            <w:tcW w:w="1384" w:type="dxa"/>
            <w:vAlign w:val="center"/>
          </w:tcPr>
          <w:p w14:paraId="17CECDAC" w14:textId="286AAA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R295</w:t>
            </w:r>
          </w:p>
        </w:tc>
        <w:tc>
          <w:tcPr>
            <w:tcW w:w="1985" w:type="dxa"/>
            <w:vAlign w:val="center"/>
          </w:tcPr>
          <w:p w14:paraId="73B50397" w14:textId="1F2A78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Ba(OH)2</w:t>
            </w:r>
          </w:p>
        </w:tc>
        <w:tc>
          <w:tcPr>
            <w:tcW w:w="2551" w:type="dxa"/>
            <w:vAlign w:val="center"/>
          </w:tcPr>
          <w:p w14:paraId="0257BC55" w14:textId="3B6F85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BaSO4</w:t>
            </w:r>
          </w:p>
        </w:tc>
        <w:tc>
          <w:tcPr>
            <w:tcW w:w="1520" w:type="dxa"/>
            <w:vAlign w:val="center"/>
          </w:tcPr>
          <w:p w14:paraId="7AE0C1BF" w14:textId="4070D7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B75B76D" w14:textId="4408D2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E0A7E88" w14:textId="2186E3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3DD5C1A" w14:textId="77777777" w:rsidTr="00986CC4">
        <w:tc>
          <w:tcPr>
            <w:tcW w:w="1384" w:type="dxa"/>
            <w:vAlign w:val="center"/>
          </w:tcPr>
          <w:p w14:paraId="185DE510" w14:textId="1E231A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R296</w:t>
            </w:r>
          </w:p>
        </w:tc>
        <w:tc>
          <w:tcPr>
            <w:tcW w:w="1985" w:type="dxa"/>
            <w:vAlign w:val="center"/>
          </w:tcPr>
          <w:p w14:paraId="6529469D" w14:textId="43B0FE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Ba(OH)2</w:t>
            </w:r>
          </w:p>
        </w:tc>
        <w:tc>
          <w:tcPr>
            <w:tcW w:w="2551" w:type="dxa"/>
            <w:vAlign w:val="center"/>
          </w:tcPr>
          <w:p w14:paraId="7B86F0E3" w14:textId="78271F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BaCl2</w:t>
            </w:r>
          </w:p>
        </w:tc>
        <w:tc>
          <w:tcPr>
            <w:tcW w:w="1520" w:type="dxa"/>
            <w:vAlign w:val="center"/>
          </w:tcPr>
          <w:p w14:paraId="02D43E56" w14:textId="0FE1AD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2, 3, 2, 3</w:t>
            </w:r>
          </w:p>
        </w:tc>
        <w:tc>
          <w:tcPr>
            <w:tcW w:w="1860" w:type="dxa"/>
            <w:vAlign w:val="center"/>
          </w:tcPr>
          <w:p w14:paraId="2368251D" w14:textId="5FD534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648208" w14:textId="113F0C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A7D141B" w14:textId="77777777" w:rsidTr="00986CC4">
        <w:tc>
          <w:tcPr>
            <w:tcW w:w="1384" w:type="dxa"/>
            <w:vAlign w:val="center"/>
          </w:tcPr>
          <w:p w14:paraId="398CF668" w14:textId="2B793D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R297</w:t>
            </w:r>
          </w:p>
        </w:tc>
        <w:tc>
          <w:tcPr>
            <w:tcW w:w="1985" w:type="dxa"/>
            <w:vAlign w:val="center"/>
          </w:tcPr>
          <w:p w14:paraId="6FD5C6B9" w14:textId="653954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Ba(OH)2</w:t>
            </w:r>
          </w:p>
        </w:tc>
        <w:tc>
          <w:tcPr>
            <w:tcW w:w="2551" w:type="dxa"/>
            <w:vAlign w:val="center"/>
          </w:tcPr>
          <w:p w14:paraId="7735AA54" w14:textId="63736B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BaCl2</w:t>
            </w:r>
          </w:p>
        </w:tc>
        <w:tc>
          <w:tcPr>
            <w:tcW w:w="1520" w:type="dxa"/>
            <w:vAlign w:val="center"/>
          </w:tcPr>
          <w:p w14:paraId="60D453EC" w14:textId="5DE5C1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CA464DE" w14:textId="52400A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BE7436" w14:textId="7DCCAD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8091F27" w14:textId="77777777" w:rsidTr="00986CC4">
        <w:tc>
          <w:tcPr>
            <w:tcW w:w="1384" w:type="dxa"/>
            <w:vAlign w:val="center"/>
          </w:tcPr>
          <w:p w14:paraId="14BA0DE6" w14:textId="60FCC1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R298</w:t>
            </w:r>
          </w:p>
        </w:tc>
        <w:tc>
          <w:tcPr>
            <w:tcW w:w="1985" w:type="dxa"/>
            <w:vAlign w:val="center"/>
          </w:tcPr>
          <w:p w14:paraId="40B3DEA3" w14:textId="5BA7B7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Ba(OH)2</w:t>
            </w:r>
          </w:p>
        </w:tc>
        <w:tc>
          <w:tcPr>
            <w:tcW w:w="2551" w:type="dxa"/>
            <w:vAlign w:val="center"/>
          </w:tcPr>
          <w:p w14:paraId="4F70E1E4" w14:textId="4C3B4C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BaCl2</w:t>
            </w:r>
          </w:p>
        </w:tc>
        <w:tc>
          <w:tcPr>
            <w:tcW w:w="1520" w:type="dxa"/>
            <w:vAlign w:val="center"/>
          </w:tcPr>
          <w:p w14:paraId="3896B707" w14:textId="19DFEA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8F86129" w14:textId="3E2E61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BB41EA9" w14:textId="146601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884517B" w14:textId="77777777" w:rsidTr="00986CC4">
        <w:tc>
          <w:tcPr>
            <w:tcW w:w="1384" w:type="dxa"/>
            <w:vAlign w:val="center"/>
          </w:tcPr>
          <w:p w14:paraId="1ECD6DCB" w14:textId="6736C0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R299</w:t>
            </w:r>
          </w:p>
        </w:tc>
        <w:tc>
          <w:tcPr>
            <w:tcW w:w="1985" w:type="dxa"/>
            <w:vAlign w:val="center"/>
          </w:tcPr>
          <w:p w14:paraId="49F9C376" w14:textId="3A8DD3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Ba(OH)2</w:t>
            </w:r>
          </w:p>
        </w:tc>
        <w:tc>
          <w:tcPr>
            <w:tcW w:w="2551" w:type="dxa"/>
            <w:vAlign w:val="center"/>
          </w:tcPr>
          <w:p w14:paraId="0DCC60FC" w14:textId="6E090C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BaCl2</w:t>
            </w:r>
          </w:p>
        </w:tc>
        <w:tc>
          <w:tcPr>
            <w:tcW w:w="1520" w:type="dxa"/>
            <w:vAlign w:val="center"/>
          </w:tcPr>
          <w:p w14:paraId="74B15239" w14:textId="6C3875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1AC5B21" w14:textId="4D059C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C30D5BB" w14:textId="6B555D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CA48160" w14:textId="77777777" w:rsidTr="00986CC4">
        <w:tc>
          <w:tcPr>
            <w:tcW w:w="1384" w:type="dxa"/>
            <w:vAlign w:val="center"/>
          </w:tcPr>
          <w:p w14:paraId="27BAF54D" w14:textId="0E0401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R300</w:t>
            </w:r>
          </w:p>
        </w:tc>
        <w:tc>
          <w:tcPr>
            <w:tcW w:w="1985" w:type="dxa"/>
            <w:vAlign w:val="center"/>
          </w:tcPr>
          <w:p w14:paraId="4A6155C0" w14:textId="4ABADC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Ba(OH)2</w:t>
            </w:r>
          </w:p>
        </w:tc>
        <w:tc>
          <w:tcPr>
            <w:tcW w:w="2551" w:type="dxa"/>
            <w:vAlign w:val="center"/>
          </w:tcPr>
          <w:p w14:paraId="13238B3B" w14:textId="7DBA3D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BaCl2</w:t>
            </w:r>
          </w:p>
        </w:tc>
        <w:tc>
          <w:tcPr>
            <w:tcW w:w="1520" w:type="dxa"/>
            <w:vAlign w:val="center"/>
          </w:tcPr>
          <w:p w14:paraId="55A12029" w14:textId="6CE482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15BBAE9" w14:textId="157631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71E3357" w14:textId="72689C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AEE37D2" w14:textId="77777777" w:rsidTr="00986CC4">
        <w:tc>
          <w:tcPr>
            <w:tcW w:w="1384" w:type="dxa"/>
            <w:vAlign w:val="center"/>
          </w:tcPr>
          <w:p w14:paraId="74DC0701" w14:textId="7FE050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R301</w:t>
            </w:r>
          </w:p>
        </w:tc>
        <w:tc>
          <w:tcPr>
            <w:tcW w:w="1985" w:type="dxa"/>
            <w:vAlign w:val="center"/>
          </w:tcPr>
          <w:p w14:paraId="3805A162" w14:textId="5B8E56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Ba(OH)2</w:t>
            </w:r>
          </w:p>
        </w:tc>
        <w:tc>
          <w:tcPr>
            <w:tcW w:w="2551" w:type="dxa"/>
            <w:vAlign w:val="center"/>
          </w:tcPr>
          <w:p w14:paraId="4B0CF55B" w14:textId="7E8891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BaCl2</w:t>
            </w:r>
          </w:p>
        </w:tc>
        <w:tc>
          <w:tcPr>
            <w:tcW w:w="1520" w:type="dxa"/>
            <w:vAlign w:val="center"/>
          </w:tcPr>
          <w:p w14:paraId="4B2D8C35" w14:textId="583A5F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2, 3, 2, 3</w:t>
            </w:r>
          </w:p>
        </w:tc>
        <w:tc>
          <w:tcPr>
            <w:tcW w:w="1860" w:type="dxa"/>
            <w:vAlign w:val="center"/>
          </w:tcPr>
          <w:p w14:paraId="2D68B987" w14:textId="526CDF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A23594" w14:textId="35C13C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6399415" w14:textId="77777777" w:rsidTr="00986CC4">
        <w:tc>
          <w:tcPr>
            <w:tcW w:w="1384" w:type="dxa"/>
            <w:vAlign w:val="center"/>
          </w:tcPr>
          <w:p w14:paraId="6C9970F1" w14:textId="59F2A8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R302</w:t>
            </w:r>
          </w:p>
        </w:tc>
        <w:tc>
          <w:tcPr>
            <w:tcW w:w="1985" w:type="dxa"/>
            <w:vAlign w:val="center"/>
          </w:tcPr>
          <w:p w14:paraId="558EC19B" w14:textId="4D4532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H2O</w:t>
            </w:r>
          </w:p>
        </w:tc>
        <w:tc>
          <w:tcPr>
            <w:tcW w:w="2551" w:type="dxa"/>
            <w:vAlign w:val="center"/>
          </w:tcPr>
          <w:p w14:paraId="60A62FCC" w14:textId="72A2C6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Cl2, H2O</w:t>
            </w:r>
          </w:p>
        </w:tc>
        <w:tc>
          <w:tcPr>
            <w:tcW w:w="1520" w:type="dxa"/>
            <w:vAlign w:val="center"/>
          </w:tcPr>
          <w:p w14:paraId="628492CD" w14:textId="69B594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2, 2, 2, 1, 2</w:t>
            </w:r>
          </w:p>
        </w:tc>
        <w:tc>
          <w:tcPr>
            <w:tcW w:w="1860" w:type="dxa"/>
            <w:vAlign w:val="center"/>
          </w:tcPr>
          <w:p w14:paraId="1300BFAE" w14:textId="762083B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  <w:tc>
          <w:tcPr>
            <w:tcW w:w="1860" w:type="dxa"/>
            <w:vAlign w:val="center"/>
          </w:tcPr>
          <w:p w14:paraId="1EC63DB2" w14:textId="586B23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</w:tr>
      <w:tr w:rsidR="00F76639" w:rsidRPr="00875EBA" w14:paraId="4C83054C" w14:textId="77777777" w:rsidTr="00986CC4">
        <w:tc>
          <w:tcPr>
            <w:tcW w:w="1384" w:type="dxa"/>
            <w:vAlign w:val="center"/>
          </w:tcPr>
          <w:p w14:paraId="3A384DB6" w14:textId="596F1C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R303</w:t>
            </w:r>
          </w:p>
        </w:tc>
        <w:tc>
          <w:tcPr>
            <w:tcW w:w="1985" w:type="dxa"/>
            <w:vAlign w:val="center"/>
          </w:tcPr>
          <w:p w14:paraId="1D0A03C1" w14:textId="16A3AB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H2O</w:t>
            </w:r>
          </w:p>
        </w:tc>
        <w:tc>
          <w:tcPr>
            <w:tcW w:w="2551" w:type="dxa"/>
            <w:vAlign w:val="center"/>
          </w:tcPr>
          <w:p w14:paraId="243EC547" w14:textId="1FEE25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O2, H2O2 (hoặc H2SO4)</w:t>
            </w:r>
          </w:p>
        </w:tc>
        <w:tc>
          <w:tcPr>
            <w:tcW w:w="1520" w:type="dxa"/>
            <w:vAlign w:val="center"/>
          </w:tcPr>
          <w:p w14:paraId="1722F72F" w14:textId="0E29F1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2, 2, 2, 1, 2</w:t>
            </w:r>
          </w:p>
        </w:tc>
        <w:tc>
          <w:tcPr>
            <w:tcW w:w="1860" w:type="dxa"/>
            <w:vAlign w:val="center"/>
          </w:tcPr>
          <w:p w14:paraId="33717701" w14:textId="7A2CB1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  <w:tc>
          <w:tcPr>
            <w:tcW w:w="1860" w:type="dxa"/>
            <w:vAlign w:val="center"/>
          </w:tcPr>
          <w:p w14:paraId="22EF2C4B" w14:textId="1FA5A8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</w:tr>
      <w:tr w:rsidR="00F76639" w:rsidRPr="00875EBA" w14:paraId="3F1F57C7" w14:textId="77777777" w:rsidTr="00986CC4">
        <w:tc>
          <w:tcPr>
            <w:tcW w:w="1384" w:type="dxa"/>
            <w:vAlign w:val="center"/>
          </w:tcPr>
          <w:p w14:paraId="3D6F9AE5" w14:textId="30773A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R304</w:t>
            </w:r>
          </w:p>
        </w:tc>
        <w:tc>
          <w:tcPr>
            <w:tcW w:w="1985" w:type="dxa"/>
            <w:vAlign w:val="center"/>
          </w:tcPr>
          <w:p w14:paraId="7D96068C" w14:textId="68FDFB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H2O</w:t>
            </w:r>
          </w:p>
        </w:tc>
        <w:tc>
          <w:tcPr>
            <w:tcW w:w="2551" w:type="dxa"/>
            <w:vAlign w:val="center"/>
          </w:tcPr>
          <w:p w14:paraId="7F86345F" w14:textId="72A34C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O2, HNO3</w:t>
            </w:r>
          </w:p>
        </w:tc>
        <w:tc>
          <w:tcPr>
            <w:tcW w:w="1520" w:type="dxa"/>
            <w:vAlign w:val="center"/>
          </w:tcPr>
          <w:p w14:paraId="5A94291B" w14:textId="7DBE9F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4, 2, 4, 1, 4</w:t>
            </w:r>
          </w:p>
        </w:tc>
        <w:tc>
          <w:tcPr>
            <w:tcW w:w="1860" w:type="dxa"/>
            <w:vAlign w:val="center"/>
          </w:tcPr>
          <w:p w14:paraId="00F9CFBF" w14:textId="14EBF0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  <w:tc>
          <w:tcPr>
            <w:tcW w:w="1860" w:type="dxa"/>
            <w:vAlign w:val="center"/>
          </w:tcPr>
          <w:p w14:paraId="0AA38B30" w14:textId="3A8303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</w:tr>
      <w:tr w:rsidR="00F76639" w:rsidRPr="00875EBA" w14:paraId="2924C133" w14:textId="77777777" w:rsidTr="00986CC4">
        <w:tc>
          <w:tcPr>
            <w:tcW w:w="1384" w:type="dxa"/>
            <w:vAlign w:val="center"/>
          </w:tcPr>
          <w:p w14:paraId="71D5806B" w14:textId="02147D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R305</w:t>
            </w:r>
          </w:p>
        </w:tc>
        <w:tc>
          <w:tcPr>
            <w:tcW w:w="1985" w:type="dxa"/>
            <w:vAlign w:val="center"/>
          </w:tcPr>
          <w:p w14:paraId="26AC83FB" w14:textId="671B6A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H2O</w:t>
            </w:r>
          </w:p>
        </w:tc>
        <w:tc>
          <w:tcPr>
            <w:tcW w:w="2551" w:type="dxa"/>
            <w:vAlign w:val="center"/>
          </w:tcPr>
          <w:p w14:paraId="434FF872" w14:textId="21D37B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H2, Cl2</w:t>
            </w:r>
          </w:p>
        </w:tc>
        <w:tc>
          <w:tcPr>
            <w:tcW w:w="1520" w:type="dxa"/>
            <w:vAlign w:val="center"/>
          </w:tcPr>
          <w:p w14:paraId="6DFAF318" w14:textId="49327A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2, 2, 2, 1, 1</w:t>
            </w:r>
          </w:p>
        </w:tc>
        <w:tc>
          <w:tcPr>
            <w:tcW w:w="1860" w:type="dxa"/>
            <w:vAlign w:val="center"/>
          </w:tcPr>
          <w:p w14:paraId="4F4CDD13" w14:textId="308BED2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  <w:tc>
          <w:tcPr>
            <w:tcW w:w="1860" w:type="dxa"/>
            <w:vAlign w:val="center"/>
          </w:tcPr>
          <w:p w14:paraId="52C9F765" w14:textId="031544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dung dịch</w:t>
            </w:r>
          </w:p>
        </w:tc>
      </w:tr>
      <w:tr w:rsidR="00F76639" w:rsidRPr="00875EBA" w14:paraId="2148CE27" w14:textId="77777777" w:rsidTr="00986CC4">
        <w:tc>
          <w:tcPr>
            <w:tcW w:w="1384" w:type="dxa"/>
            <w:vAlign w:val="center"/>
          </w:tcPr>
          <w:p w14:paraId="42A69C7F" w14:textId="011970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R306</w:t>
            </w:r>
          </w:p>
        </w:tc>
        <w:tc>
          <w:tcPr>
            <w:tcW w:w="1985" w:type="dxa"/>
            <w:vAlign w:val="center"/>
          </w:tcPr>
          <w:p w14:paraId="0CCE92D9" w14:textId="47EE8F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</w:t>
            </w:r>
          </w:p>
        </w:tc>
        <w:tc>
          <w:tcPr>
            <w:tcW w:w="2551" w:type="dxa"/>
            <w:vAlign w:val="center"/>
          </w:tcPr>
          <w:p w14:paraId="6BE45915" w14:textId="2609DD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Cl2</w:t>
            </w:r>
          </w:p>
        </w:tc>
        <w:tc>
          <w:tcPr>
            <w:tcW w:w="1520" w:type="dxa"/>
            <w:vAlign w:val="center"/>
          </w:tcPr>
          <w:p w14:paraId="323A7B0F" w14:textId="637C8E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2, 2, 3</w:t>
            </w:r>
          </w:p>
        </w:tc>
        <w:tc>
          <w:tcPr>
            <w:tcW w:w="1860" w:type="dxa"/>
            <w:vAlign w:val="center"/>
          </w:tcPr>
          <w:p w14:paraId="088FAED1" w14:textId="3C7093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0B323C87" w14:textId="45E440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F76639" w:rsidRPr="00875EBA" w14:paraId="11675704" w14:textId="77777777" w:rsidTr="00986CC4">
        <w:tc>
          <w:tcPr>
            <w:tcW w:w="1384" w:type="dxa"/>
            <w:vAlign w:val="center"/>
          </w:tcPr>
          <w:p w14:paraId="4B4331B3" w14:textId="4481E5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R307</w:t>
            </w:r>
          </w:p>
        </w:tc>
        <w:tc>
          <w:tcPr>
            <w:tcW w:w="1985" w:type="dxa"/>
            <w:vAlign w:val="center"/>
          </w:tcPr>
          <w:p w14:paraId="6BD679A4" w14:textId="465AEA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</w:t>
            </w:r>
          </w:p>
        </w:tc>
        <w:tc>
          <w:tcPr>
            <w:tcW w:w="2551" w:type="dxa"/>
            <w:vAlign w:val="center"/>
          </w:tcPr>
          <w:p w14:paraId="1E056BB6" w14:textId="28ECC7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Cl2</w:t>
            </w:r>
          </w:p>
        </w:tc>
        <w:tc>
          <w:tcPr>
            <w:tcW w:w="1520" w:type="dxa"/>
            <w:vAlign w:val="center"/>
          </w:tcPr>
          <w:p w14:paraId="5101E495" w14:textId="1EB9ED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0AAFC33" w14:textId="5DDBDB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4A9A02B9" w14:textId="568722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F76639" w:rsidRPr="00875EBA" w14:paraId="078F3FCE" w14:textId="77777777" w:rsidTr="00986CC4">
        <w:tc>
          <w:tcPr>
            <w:tcW w:w="1384" w:type="dxa"/>
            <w:vAlign w:val="center"/>
          </w:tcPr>
          <w:p w14:paraId="4153881B" w14:textId="1D8F82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R308</w:t>
            </w:r>
          </w:p>
        </w:tc>
        <w:tc>
          <w:tcPr>
            <w:tcW w:w="1985" w:type="dxa"/>
            <w:vAlign w:val="center"/>
          </w:tcPr>
          <w:p w14:paraId="3C994A5A" w14:textId="257FD9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</w:t>
            </w:r>
          </w:p>
        </w:tc>
        <w:tc>
          <w:tcPr>
            <w:tcW w:w="2551" w:type="dxa"/>
            <w:vAlign w:val="center"/>
          </w:tcPr>
          <w:p w14:paraId="5FC630AA" w14:textId="34CC73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Cl2</w:t>
            </w:r>
          </w:p>
        </w:tc>
        <w:tc>
          <w:tcPr>
            <w:tcW w:w="1520" w:type="dxa"/>
            <w:vAlign w:val="center"/>
          </w:tcPr>
          <w:p w14:paraId="5145DF05" w14:textId="228A98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089A6ED" w14:textId="3A1621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3BD578FC" w14:textId="7E0101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F76639" w:rsidRPr="00875EBA" w14:paraId="780F0386" w14:textId="77777777" w:rsidTr="00986CC4">
        <w:tc>
          <w:tcPr>
            <w:tcW w:w="1384" w:type="dxa"/>
            <w:vAlign w:val="center"/>
          </w:tcPr>
          <w:p w14:paraId="69D03DCD" w14:textId="73072E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R309</w:t>
            </w:r>
          </w:p>
        </w:tc>
        <w:tc>
          <w:tcPr>
            <w:tcW w:w="1985" w:type="dxa"/>
            <w:vAlign w:val="center"/>
          </w:tcPr>
          <w:p w14:paraId="74DFD0E3" w14:textId="75874A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</w:t>
            </w:r>
          </w:p>
        </w:tc>
        <w:tc>
          <w:tcPr>
            <w:tcW w:w="2551" w:type="dxa"/>
            <w:vAlign w:val="center"/>
          </w:tcPr>
          <w:p w14:paraId="495D987D" w14:textId="6249F7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O2, H2O</w:t>
            </w:r>
          </w:p>
        </w:tc>
        <w:tc>
          <w:tcPr>
            <w:tcW w:w="1520" w:type="dxa"/>
            <w:vAlign w:val="center"/>
          </w:tcPr>
          <w:p w14:paraId="26AFCF59" w14:textId="4AB2F7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4, 4, 1, 2</w:t>
            </w:r>
          </w:p>
        </w:tc>
        <w:tc>
          <w:tcPr>
            <w:tcW w:w="1860" w:type="dxa"/>
            <w:vAlign w:val="center"/>
          </w:tcPr>
          <w:p w14:paraId="41B25E4D" w14:textId="4EC795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72D8890F" w14:textId="59D17BB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F76639" w:rsidRPr="00875EBA" w14:paraId="03F179C1" w14:textId="77777777" w:rsidTr="00986CC4">
        <w:tc>
          <w:tcPr>
            <w:tcW w:w="1384" w:type="dxa"/>
            <w:vAlign w:val="center"/>
          </w:tcPr>
          <w:p w14:paraId="09E62AF8" w14:textId="61D88F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R310</w:t>
            </w:r>
          </w:p>
        </w:tc>
        <w:tc>
          <w:tcPr>
            <w:tcW w:w="1985" w:type="dxa"/>
            <w:vAlign w:val="center"/>
          </w:tcPr>
          <w:p w14:paraId="5E0B209E" w14:textId="4C141E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</w:t>
            </w:r>
          </w:p>
        </w:tc>
        <w:tc>
          <w:tcPr>
            <w:tcW w:w="2551" w:type="dxa"/>
            <w:vAlign w:val="center"/>
          </w:tcPr>
          <w:p w14:paraId="6BEF33E6" w14:textId="3AE9A3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O2, H2O</w:t>
            </w:r>
          </w:p>
        </w:tc>
        <w:tc>
          <w:tcPr>
            <w:tcW w:w="1520" w:type="dxa"/>
            <w:vAlign w:val="center"/>
          </w:tcPr>
          <w:p w14:paraId="52A6EAFA" w14:textId="302B5D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4, 4, 1, 2</w:t>
            </w:r>
          </w:p>
        </w:tc>
        <w:tc>
          <w:tcPr>
            <w:tcW w:w="1860" w:type="dxa"/>
            <w:vAlign w:val="center"/>
          </w:tcPr>
          <w:p w14:paraId="68914C5D" w14:textId="0AB95E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292B79EE" w14:textId="0473F1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F76639" w:rsidRPr="00875EBA" w14:paraId="0BC25BD7" w14:textId="77777777" w:rsidTr="00986CC4">
        <w:tc>
          <w:tcPr>
            <w:tcW w:w="1384" w:type="dxa"/>
            <w:vAlign w:val="center"/>
          </w:tcPr>
          <w:p w14:paraId="107490A1" w14:textId="3A4A01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R311</w:t>
            </w:r>
          </w:p>
        </w:tc>
        <w:tc>
          <w:tcPr>
            <w:tcW w:w="1985" w:type="dxa"/>
            <w:vAlign w:val="center"/>
          </w:tcPr>
          <w:p w14:paraId="62DD2709" w14:textId="443022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H2O2</w:t>
            </w:r>
          </w:p>
        </w:tc>
        <w:tc>
          <w:tcPr>
            <w:tcW w:w="2551" w:type="dxa"/>
            <w:vAlign w:val="center"/>
          </w:tcPr>
          <w:p w14:paraId="592F6719" w14:textId="05A8B4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O2</w:t>
            </w:r>
          </w:p>
        </w:tc>
        <w:tc>
          <w:tcPr>
            <w:tcW w:w="1520" w:type="dxa"/>
            <w:vAlign w:val="center"/>
          </w:tcPr>
          <w:p w14:paraId="0A931A54" w14:textId="342B67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4865BFBD" w14:textId="001BFD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2798A7C" w14:textId="4CE8BE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DAD4D7A" w14:textId="77777777" w:rsidTr="00986CC4">
        <w:tc>
          <w:tcPr>
            <w:tcW w:w="1384" w:type="dxa"/>
            <w:vAlign w:val="center"/>
          </w:tcPr>
          <w:p w14:paraId="5608D676" w14:textId="6C821D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R312</w:t>
            </w:r>
          </w:p>
        </w:tc>
        <w:tc>
          <w:tcPr>
            <w:tcW w:w="1985" w:type="dxa"/>
            <w:vAlign w:val="center"/>
          </w:tcPr>
          <w:p w14:paraId="2C185552" w14:textId="56BD61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H2O2</w:t>
            </w:r>
          </w:p>
        </w:tc>
        <w:tc>
          <w:tcPr>
            <w:tcW w:w="2551" w:type="dxa"/>
            <w:vAlign w:val="center"/>
          </w:tcPr>
          <w:p w14:paraId="3C8DE635" w14:textId="3A409F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O2</w:t>
            </w:r>
          </w:p>
        </w:tc>
        <w:tc>
          <w:tcPr>
            <w:tcW w:w="1520" w:type="dxa"/>
            <w:vAlign w:val="center"/>
          </w:tcPr>
          <w:p w14:paraId="2AC55AAB" w14:textId="5C2CA2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70341CAC" w14:textId="375DD5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A3CE86D" w14:textId="25E6AB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9612D01" w14:textId="77777777" w:rsidTr="00986CC4">
        <w:tc>
          <w:tcPr>
            <w:tcW w:w="1384" w:type="dxa"/>
            <w:vAlign w:val="center"/>
          </w:tcPr>
          <w:p w14:paraId="7878E430" w14:textId="200881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R313</w:t>
            </w:r>
          </w:p>
        </w:tc>
        <w:tc>
          <w:tcPr>
            <w:tcW w:w="1985" w:type="dxa"/>
            <w:vAlign w:val="center"/>
          </w:tcPr>
          <w:p w14:paraId="50D6F947" w14:textId="01604C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NH3</w:t>
            </w:r>
          </w:p>
        </w:tc>
        <w:tc>
          <w:tcPr>
            <w:tcW w:w="2551" w:type="dxa"/>
            <w:vAlign w:val="center"/>
          </w:tcPr>
          <w:p w14:paraId="6225EBBD" w14:textId="6650AD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NaNH2, H2</w:t>
            </w:r>
          </w:p>
        </w:tc>
        <w:tc>
          <w:tcPr>
            <w:tcW w:w="1520" w:type="dxa"/>
            <w:vAlign w:val="center"/>
          </w:tcPr>
          <w:p w14:paraId="63D18E6B" w14:textId="401D4A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79519A20" w14:textId="3EC72D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A92B61C" w14:textId="7A3913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3C48465" w14:textId="77777777" w:rsidTr="00986CC4">
        <w:tc>
          <w:tcPr>
            <w:tcW w:w="1384" w:type="dxa"/>
            <w:vAlign w:val="center"/>
          </w:tcPr>
          <w:p w14:paraId="040C89E0" w14:textId="1517E7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R314</w:t>
            </w:r>
          </w:p>
        </w:tc>
        <w:tc>
          <w:tcPr>
            <w:tcW w:w="1985" w:type="dxa"/>
            <w:vAlign w:val="center"/>
          </w:tcPr>
          <w:p w14:paraId="7012061A" w14:textId="510653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NH3</w:t>
            </w:r>
          </w:p>
        </w:tc>
        <w:tc>
          <w:tcPr>
            <w:tcW w:w="2551" w:type="dxa"/>
            <w:vAlign w:val="center"/>
          </w:tcPr>
          <w:p w14:paraId="7E810854" w14:textId="7ABE47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KNH2, H2</w:t>
            </w:r>
          </w:p>
        </w:tc>
        <w:tc>
          <w:tcPr>
            <w:tcW w:w="1520" w:type="dxa"/>
            <w:vAlign w:val="center"/>
          </w:tcPr>
          <w:p w14:paraId="37298C81" w14:textId="70CB64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500012CB" w14:textId="45DB8D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DDDDF19" w14:textId="12E131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9707157" w14:textId="77777777" w:rsidTr="00986CC4">
        <w:tc>
          <w:tcPr>
            <w:tcW w:w="1384" w:type="dxa"/>
            <w:vAlign w:val="center"/>
          </w:tcPr>
          <w:p w14:paraId="4FB8941D" w14:textId="79B8F2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R315</w:t>
            </w:r>
          </w:p>
        </w:tc>
        <w:tc>
          <w:tcPr>
            <w:tcW w:w="1985" w:type="dxa"/>
            <w:vAlign w:val="center"/>
          </w:tcPr>
          <w:p w14:paraId="77170BF3" w14:textId="474912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H2O</w:t>
            </w:r>
          </w:p>
        </w:tc>
        <w:tc>
          <w:tcPr>
            <w:tcW w:w="2551" w:type="dxa"/>
            <w:vAlign w:val="center"/>
          </w:tcPr>
          <w:p w14:paraId="4A326D4D" w14:textId="5968BD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H2</w:t>
            </w:r>
          </w:p>
        </w:tc>
        <w:tc>
          <w:tcPr>
            <w:tcW w:w="1520" w:type="dxa"/>
            <w:vAlign w:val="center"/>
          </w:tcPr>
          <w:p w14:paraId="0B97FEEA" w14:textId="2228C40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2, 6, 2, 3</w:t>
            </w:r>
          </w:p>
        </w:tc>
        <w:tc>
          <w:tcPr>
            <w:tcW w:w="1860" w:type="dxa"/>
            <w:vAlign w:val="center"/>
          </w:tcPr>
          <w:p w14:paraId="611B059D" w14:textId="10F639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4B3311F" w14:textId="510343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A2C9885" w14:textId="77777777" w:rsidTr="00986CC4">
        <w:tc>
          <w:tcPr>
            <w:tcW w:w="1384" w:type="dxa"/>
            <w:vAlign w:val="center"/>
          </w:tcPr>
          <w:p w14:paraId="356989E3" w14:textId="40D408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R316</w:t>
            </w:r>
          </w:p>
        </w:tc>
        <w:tc>
          <w:tcPr>
            <w:tcW w:w="1985" w:type="dxa"/>
            <w:vAlign w:val="center"/>
          </w:tcPr>
          <w:p w14:paraId="2CDBA0D5" w14:textId="2160C9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H2O</w:t>
            </w:r>
          </w:p>
        </w:tc>
        <w:tc>
          <w:tcPr>
            <w:tcW w:w="2551" w:type="dxa"/>
            <w:vAlign w:val="center"/>
          </w:tcPr>
          <w:p w14:paraId="00B5DD48" w14:textId="191D2B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H2</w:t>
            </w:r>
          </w:p>
        </w:tc>
        <w:tc>
          <w:tcPr>
            <w:tcW w:w="1520" w:type="dxa"/>
            <w:vAlign w:val="center"/>
          </w:tcPr>
          <w:p w14:paraId="5BF6B4B9" w14:textId="0F2813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2800570" w14:textId="0F7A3B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(hơi nước)</w:t>
            </w:r>
          </w:p>
        </w:tc>
        <w:tc>
          <w:tcPr>
            <w:tcW w:w="1860" w:type="dxa"/>
            <w:vAlign w:val="center"/>
          </w:tcPr>
          <w:p w14:paraId="245D4BAB" w14:textId="5F543F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09D382C" w14:textId="77777777" w:rsidTr="00986CC4">
        <w:tc>
          <w:tcPr>
            <w:tcW w:w="1384" w:type="dxa"/>
            <w:vAlign w:val="center"/>
          </w:tcPr>
          <w:p w14:paraId="41CC06ED" w14:textId="5A80E8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R317</w:t>
            </w:r>
          </w:p>
        </w:tc>
        <w:tc>
          <w:tcPr>
            <w:tcW w:w="1985" w:type="dxa"/>
            <w:vAlign w:val="center"/>
          </w:tcPr>
          <w:p w14:paraId="4B327F0C" w14:textId="1E5D60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H2O</w:t>
            </w:r>
          </w:p>
        </w:tc>
        <w:tc>
          <w:tcPr>
            <w:tcW w:w="2551" w:type="dxa"/>
            <w:vAlign w:val="center"/>
          </w:tcPr>
          <w:p w14:paraId="6B40DE1A" w14:textId="7F58E3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H2</w:t>
            </w:r>
          </w:p>
        </w:tc>
        <w:tc>
          <w:tcPr>
            <w:tcW w:w="1520" w:type="dxa"/>
            <w:vAlign w:val="center"/>
          </w:tcPr>
          <w:p w14:paraId="3295771E" w14:textId="10275B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B07947D" w14:textId="50DC00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(&lt; 570°C)</w:t>
            </w:r>
          </w:p>
        </w:tc>
        <w:tc>
          <w:tcPr>
            <w:tcW w:w="1860" w:type="dxa"/>
            <w:vAlign w:val="center"/>
          </w:tcPr>
          <w:p w14:paraId="5CD84A0A" w14:textId="2310AE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059334D" w14:textId="77777777" w:rsidTr="00986CC4">
        <w:tc>
          <w:tcPr>
            <w:tcW w:w="1384" w:type="dxa"/>
            <w:vAlign w:val="center"/>
          </w:tcPr>
          <w:p w14:paraId="52EB6CE1" w14:textId="4911CB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R318</w:t>
            </w:r>
          </w:p>
        </w:tc>
        <w:tc>
          <w:tcPr>
            <w:tcW w:w="1985" w:type="dxa"/>
            <w:vAlign w:val="center"/>
          </w:tcPr>
          <w:p w14:paraId="2CBCE495" w14:textId="4AACF5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H2O</w:t>
            </w:r>
          </w:p>
        </w:tc>
        <w:tc>
          <w:tcPr>
            <w:tcW w:w="2551" w:type="dxa"/>
            <w:vAlign w:val="center"/>
          </w:tcPr>
          <w:p w14:paraId="6599F0BC" w14:textId="685EEC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H2</w:t>
            </w:r>
          </w:p>
        </w:tc>
        <w:tc>
          <w:tcPr>
            <w:tcW w:w="1520" w:type="dxa"/>
            <w:vAlign w:val="center"/>
          </w:tcPr>
          <w:p w14:paraId="5DB53682" w14:textId="1C9D1C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2, 3, 1, 3</w:t>
            </w:r>
          </w:p>
        </w:tc>
        <w:tc>
          <w:tcPr>
            <w:tcW w:w="1860" w:type="dxa"/>
            <w:vAlign w:val="center"/>
          </w:tcPr>
          <w:p w14:paraId="0BF90DBE" w14:textId="524BAC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C90F6CE" w14:textId="3C30CD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3BAF6D6" w14:textId="77777777" w:rsidTr="00986CC4">
        <w:tc>
          <w:tcPr>
            <w:tcW w:w="1384" w:type="dxa"/>
            <w:vAlign w:val="center"/>
          </w:tcPr>
          <w:p w14:paraId="030BB1F3" w14:textId="469C4B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R319</w:t>
            </w:r>
          </w:p>
        </w:tc>
        <w:tc>
          <w:tcPr>
            <w:tcW w:w="1985" w:type="dxa"/>
            <w:vAlign w:val="center"/>
          </w:tcPr>
          <w:p w14:paraId="72B66AD3" w14:textId="750A67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H2O</w:t>
            </w:r>
          </w:p>
        </w:tc>
        <w:tc>
          <w:tcPr>
            <w:tcW w:w="2551" w:type="dxa"/>
            <w:vAlign w:val="center"/>
          </w:tcPr>
          <w:p w14:paraId="5B2D1FA8" w14:textId="2B2F15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H2</w:t>
            </w:r>
          </w:p>
        </w:tc>
        <w:tc>
          <w:tcPr>
            <w:tcW w:w="1520" w:type="dxa"/>
            <w:vAlign w:val="center"/>
          </w:tcPr>
          <w:p w14:paraId="6D245C4D" w14:textId="484638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6F5E1DF" w14:textId="490013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(than đỏ)</w:t>
            </w:r>
          </w:p>
        </w:tc>
        <w:tc>
          <w:tcPr>
            <w:tcW w:w="1860" w:type="dxa"/>
            <w:vAlign w:val="center"/>
          </w:tcPr>
          <w:p w14:paraId="41E6F111" w14:textId="2304B5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1B2CB48" w14:textId="77777777" w:rsidTr="00986CC4">
        <w:tc>
          <w:tcPr>
            <w:tcW w:w="1384" w:type="dxa"/>
            <w:vAlign w:val="center"/>
          </w:tcPr>
          <w:p w14:paraId="39D98D4C" w14:textId="032D63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R320</w:t>
            </w:r>
          </w:p>
        </w:tc>
        <w:tc>
          <w:tcPr>
            <w:tcW w:w="1985" w:type="dxa"/>
            <w:vAlign w:val="center"/>
          </w:tcPr>
          <w:p w14:paraId="6A0E7998" w14:textId="7F5E20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CO2</w:t>
            </w:r>
          </w:p>
        </w:tc>
        <w:tc>
          <w:tcPr>
            <w:tcW w:w="2551" w:type="dxa"/>
            <w:vAlign w:val="center"/>
          </w:tcPr>
          <w:p w14:paraId="485BA604" w14:textId="591B80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1520" w:type="dxa"/>
            <w:vAlign w:val="center"/>
          </w:tcPr>
          <w:p w14:paraId="7EFCD392" w14:textId="0F283C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444D8C5D" w14:textId="15934A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E0E9D3B" w14:textId="4EA1FE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AF04658" w14:textId="77777777" w:rsidTr="00986CC4">
        <w:tc>
          <w:tcPr>
            <w:tcW w:w="1384" w:type="dxa"/>
            <w:vAlign w:val="center"/>
          </w:tcPr>
          <w:p w14:paraId="26CA705D" w14:textId="4EC772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R321</w:t>
            </w:r>
          </w:p>
        </w:tc>
        <w:tc>
          <w:tcPr>
            <w:tcW w:w="1985" w:type="dxa"/>
            <w:vAlign w:val="center"/>
          </w:tcPr>
          <w:p w14:paraId="3F455F06" w14:textId="546EBB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FeO</w:t>
            </w:r>
          </w:p>
        </w:tc>
        <w:tc>
          <w:tcPr>
            <w:tcW w:w="2551" w:type="dxa"/>
            <w:vAlign w:val="center"/>
          </w:tcPr>
          <w:p w14:paraId="635B4EB5" w14:textId="372897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CO2</w:t>
            </w:r>
          </w:p>
        </w:tc>
        <w:tc>
          <w:tcPr>
            <w:tcW w:w="1520" w:type="dxa"/>
            <w:vAlign w:val="center"/>
          </w:tcPr>
          <w:p w14:paraId="40E75450" w14:textId="2B552B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59A63BF" w14:textId="7D60A0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EF15255" w14:textId="7EF1C3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3DF0423" w14:textId="77777777" w:rsidTr="00986CC4">
        <w:tc>
          <w:tcPr>
            <w:tcW w:w="1384" w:type="dxa"/>
            <w:vAlign w:val="center"/>
          </w:tcPr>
          <w:p w14:paraId="631C9B89" w14:textId="0DAE86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R322</w:t>
            </w:r>
          </w:p>
        </w:tc>
        <w:tc>
          <w:tcPr>
            <w:tcW w:w="1985" w:type="dxa"/>
            <w:vAlign w:val="center"/>
          </w:tcPr>
          <w:p w14:paraId="5B87D147" w14:textId="7B7B5E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Fe2O3</w:t>
            </w:r>
          </w:p>
        </w:tc>
        <w:tc>
          <w:tcPr>
            <w:tcW w:w="2551" w:type="dxa"/>
            <w:vAlign w:val="center"/>
          </w:tcPr>
          <w:p w14:paraId="047469F6" w14:textId="46F6B8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CO2</w:t>
            </w:r>
          </w:p>
        </w:tc>
        <w:tc>
          <w:tcPr>
            <w:tcW w:w="1520" w:type="dxa"/>
            <w:vAlign w:val="center"/>
          </w:tcPr>
          <w:p w14:paraId="0111BBB1" w14:textId="02136B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3, 1, 2, 3</w:t>
            </w:r>
          </w:p>
        </w:tc>
        <w:tc>
          <w:tcPr>
            <w:tcW w:w="1860" w:type="dxa"/>
            <w:vAlign w:val="center"/>
          </w:tcPr>
          <w:p w14:paraId="205A270E" w14:textId="3E08D7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D990EF1" w14:textId="744796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E22E759" w14:textId="77777777" w:rsidTr="00986CC4">
        <w:tc>
          <w:tcPr>
            <w:tcW w:w="1384" w:type="dxa"/>
            <w:vAlign w:val="center"/>
          </w:tcPr>
          <w:p w14:paraId="592DC36B" w14:textId="3C11FD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R323</w:t>
            </w:r>
          </w:p>
        </w:tc>
        <w:tc>
          <w:tcPr>
            <w:tcW w:w="1985" w:type="dxa"/>
            <w:vAlign w:val="center"/>
          </w:tcPr>
          <w:p w14:paraId="4BAEC2B3" w14:textId="1936EB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CuO</w:t>
            </w:r>
          </w:p>
        </w:tc>
        <w:tc>
          <w:tcPr>
            <w:tcW w:w="2551" w:type="dxa"/>
            <w:vAlign w:val="center"/>
          </w:tcPr>
          <w:p w14:paraId="0A703D46" w14:textId="6B0391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CO2</w:t>
            </w:r>
          </w:p>
        </w:tc>
        <w:tc>
          <w:tcPr>
            <w:tcW w:w="1520" w:type="dxa"/>
            <w:vAlign w:val="center"/>
          </w:tcPr>
          <w:p w14:paraId="0EEB5DA8" w14:textId="02FA13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674A47C" w14:textId="4EBE0B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3D71A8F" w14:textId="6BCBED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8D1623D" w14:textId="77777777" w:rsidTr="00986CC4">
        <w:tc>
          <w:tcPr>
            <w:tcW w:w="1384" w:type="dxa"/>
            <w:vAlign w:val="center"/>
          </w:tcPr>
          <w:p w14:paraId="6071B92E" w14:textId="43B29C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R324</w:t>
            </w:r>
          </w:p>
        </w:tc>
        <w:tc>
          <w:tcPr>
            <w:tcW w:w="1985" w:type="dxa"/>
            <w:vAlign w:val="center"/>
          </w:tcPr>
          <w:p w14:paraId="05DA10A0" w14:textId="363BC1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PbO</w:t>
            </w:r>
          </w:p>
        </w:tc>
        <w:tc>
          <w:tcPr>
            <w:tcW w:w="2551" w:type="dxa"/>
            <w:vAlign w:val="center"/>
          </w:tcPr>
          <w:p w14:paraId="19BC87B8" w14:textId="2D6D31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Pb, CO2</w:t>
            </w:r>
          </w:p>
        </w:tc>
        <w:tc>
          <w:tcPr>
            <w:tcW w:w="1520" w:type="dxa"/>
            <w:vAlign w:val="center"/>
          </w:tcPr>
          <w:p w14:paraId="70AF5D28" w14:textId="5116E0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295B408" w14:textId="75C1ED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4284AFC" w14:textId="2BAFEC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7B09D5C" w14:textId="77777777" w:rsidTr="00986CC4">
        <w:tc>
          <w:tcPr>
            <w:tcW w:w="1384" w:type="dxa"/>
            <w:vAlign w:val="center"/>
          </w:tcPr>
          <w:p w14:paraId="0025F7C4" w14:textId="2D91BC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R325</w:t>
            </w:r>
          </w:p>
        </w:tc>
        <w:tc>
          <w:tcPr>
            <w:tcW w:w="1985" w:type="dxa"/>
            <w:vAlign w:val="center"/>
          </w:tcPr>
          <w:p w14:paraId="4B9ECD5F" w14:textId="4AFCFB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H2, PbO</w:t>
            </w:r>
          </w:p>
        </w:tc>
        <w:tc>
          <w:tcPr>
            <w:tcW w:w="2551" w:type="dxa"/>
            <w:vAlign w:val="center"/>
          </w:tcPr>
          <w:p w14:paraId="2639A4EA" w14:textId="665570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Pb, H2O</w:t>
            </w:r>
          </w:p>
        </w:tc>
        <w:tc>
          <w:tcPr>
            <w:tcW w:w="1520" w:type="dxa"/>
            <w:vAlign w:val="center"/>
          </w:tcPr>
          <w:p w14:paraId="0C786706" w14:textId="76CF3D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21505A2" w14:textId="07684C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B85D105" w14:textId="47589C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38D58B6" w14:textId="77777777" w:rsidTr="00986CC4">
        <w:tc>
          <w:tcPr>
            <w:tcW w:w="1384" w:type="dxa"/>
            <w:vAlign w:val="center"/>
          </w:tcPr>
          <w:p w14:paraId="5CCECF72" w14:textId="3090FA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R326</w:t>
            </w:r>
          </w:p>
        </w:tc>
        <w:tc>
          <w:tcPr>
            <w:tcW w:w="1985" w:type="dxa"/>
            <w:vAlign w:val="center"/>
          </w:tcPr>
          <w:p w14:paraId="04F9203C" w14:textId="44F2B5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H2, FeO</w:t>
            </w:r>
          </w:p>
        </w:tc>
        <w:tc>
          <w:tcPr>
            <w:tcW w:w="2551" w:type="dxa"/>
            <w:vAlign w:val="center"/>
          </w:tcPr>
          <w:p w14:paraId="64564CC6" w14:textId="2E3C55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H2O</w:t>
            </w:r>
          </w:p>
        </w:tc>
        <w:tc>
          <w:tcPr>
            <w:tcW w:w="1520" w:type="dxa"/>
            <w:vAlign w:val="center"/>
          </w:tcPr>
          <w:p w14:paraId="5DCC43DC" w14:textId="5BB33C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0543966" w14:textId="06252E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A2AB5CD" w14:textId="5B6964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863F822" w14:textId="77777777" w:rsidTr="00986CC4">
        <w:tc>
          <w:tcPr>
            <w:tcW w:w="1384" w:type="dxa"/>
            <w:vAlign w:val="center"/>
          </w:tcPr>
          <w:p w14:paraId="5B55D61A" w14:textId="0E3313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R327</w:t>
            </w:r>
          </w:p>
        </w:tc>
        <w:tc>
          <w:tcPr>
            <w:tcW w:w="1985" w:type="dxa"/>
            <w:vAlign w:val="center"/>
          </w:tcPr>
          <w:p w14:paraId="07039C15" w14:textId="588D9A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H2, Fe2O3</w:t>
            </w:r>
          </w:p>
        </w:tc>
        <w:tc>
          <w:tcPr>
            <w:tcW w:w="2551" w:type="dxa"/>
            <w:vAlign w:val="center"/>
          </w:tcPr>
          <w:p w14:paraId="3087960A" w14:textId="4B7816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H2O</w:t>
            </w:r>
          </w:p>
        </w:tc>
        <w:tc>
          <w:tcPr>
            <w:tcW w:w="1520" w:type="dxa"/>
            <w:vAlign w:val="center"/>
          </w:tcPr>
          <w:p w14:paraId="5C93D140" w14:textId="58FA20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3, 1, 2, 3</w:t>
            </w:r>
          </w:p>
        </w:tc>
        <w:tc>
          <w:tcPr>
            <w:tcW w:w="1860" w:type="dxa"/>
            <w:vAlign w:val="center"/>
          </w:tcPr>
          <w:p w14:paraId="2DCF795D" w14:textId="0EC5DE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B6FBAF5" w14:textId="57EE17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B8B6418" w14:textId="77777777" w:rsidTr="00986CC4">
        <w:tc>
          <w:tcPr>
            <w:tcW w:w="1384" w:type="dxa"/>
            <w:vAlign w:val="center"/>
          </w:tcPr>
          <w:p w14:paraId="04898172" w14:textId="5D8BDF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R328</w:t>
            </w:r>
          </w:p>
        </w:tc>
        <w:tc>
          <w:tcPr>
            <w:tcW w:w="1985" w:type="dxa"/>
            <w:vAlign w:val="center"/>
          </w:tcPr>
          <w:p w14:paraId="2A37B780" w14:textId="5A15E2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H2, ZnO</w:t>
            </w:r>
          </w:p>
        </w:tc>
        <w:tc>
          <w:tcPr>
            <w:tcW w:w="2551" w:type="dxa"/>
            <w:vAlign w:val="center"/>
          </w:tcPr>
          <w:p w14:paraId="36876F1C" w14:textId="148D6B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H2O</w:t>
            </w:r>
          </w:p>
        </w:tc>
        <w:tc>
          <w:tcPr>
            <w:tcW w:w="1520" w:type="dxa"/>
            <w:vAlign w:val="center"/>
          </w:tcPr>
          <w:p w14:paraId="04BE5533" w14:textId="105A68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4D738B5" w14:textId="777075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FA72D8E" w14:textId="3063DE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22C52AA" w14:textId="77777777" w:rsidTr="00986CC4">
        <w:tc>
          <w:tcPr>
            <w:tcW w:w="1384" w:type="dxa"/>
            <w:vAlign w:val="center"/>
          </w:tcPr>
          <w:p w14:paraId="5CD78B33" w14:textId="596C30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R329</w:t>
            </w:r>
          </w:p>
        </w:tc>
        <w:tc>
          <w:tcPr>
            <w:tcW w:w="1985" w:type="dxa"/>
            <w:vAlign w:val="center"/>
          </w:tcPr>
          <w:p w14:paraId="54040276" w14:textId="269DE6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Cr2O3</w:t>
            </w:r>
          </w:p>
        </w:tc>
        <w:tc>
          <w:tcPr>
            <w:tcW w:w="2551" w:type="dxa"/>
            <w:vAlign w:val="center"/>
          </w:tcPr>
          <w:p w14:paraId="38DF4807" w14:textId="12AF76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Cr</w:t>
            </w:r>
          </w:p>
        </w:tc>
        <w:tc>
          <w:tcPr>
            <w:tcW w:w="1520" w:type="dxa"/>
            <w:vAlign w:val="center"/>
          </w:tcPr>
          <w:p w14:paraId="68DB023E" w14:textId="706D2B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34F1EC3A" w14:textId="273A14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0002F88" w14:textId="7A3D25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Nhiệt nhôm / Oxi hóa - khử</w:t>
            </w:r>
          </w:p>
        </w:tc>
      </w:tr>
      <w:tr w:rsidR="00F76639" w:rsidRPr="00875EBA" w14:paraId="7C6FD1A5" w14:textId="77777777" w:rsidTr="00986CC4">
        <w:tc>
          <w:tcPr>
            <w:tcW w:w="1384" w:type="dxa"/>
            <w:vAlign w:val="center"/>
          </w:tcPr>
          <w:p w14:paraId="5C71BB04" w14:textId="68CAAD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R330</w:t>
            </w:r>
          </w:p>
        </w:tc>
        <w:tc>
          <w:tcPr>
            <w:tcW w:w="1985" w:type="dxa"/>
            <w:vAlign w:val="center"/>
          </w:tcPr>
          <w:p w14:paraId="12207195" w14:textId="426F5D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Fe3O4</w:t>
            </w:r>
          </w:p>
        </w:tc>
        <w:tc>
          <w:tcPr>
            <w:tcW w:w="2551" w:type="dxa"/>
            <w:vAlign w:val="center"/>
          </w:tcPr>
          <w:p w14:paraId="01B20E8A" w14:textId="455442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Fe</w:t>
            </w:r>
          </w:p>
        </w:tc>
        <w:tc>
          <w:tcPr>
            <w:tcW w:w="1520" w:type="dxa"/>
            <w:vAlign w:val="center"/>
          </w:tcPr>
          <w:p w14:paraId="26E47A75" w14:textId="4C8D08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8, 3, 4, 9</w:t>
            </w:r>
          </w:p>
        </w:tc>
        <w:tc>
          <w:tcPr>
            <w:tcW w:w="1860" w:type="dxa"/>
            <w:vAlign w:val="center"/>
          </w:tcPr>
          <w:p w14:paraId="263AA86F" w14:textId="598E29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35C7135" w14:textId="3DD215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Nhiệt nhôm / Oxi hóa - khử</w:t>
            </w:r>
          </w:p>
        </w:tc>
      </w:tr>
      <w:tr w:rsidR="00F76639" w:rsidRPr="00875EBA" w14:paraId="1C10797C" w14:textId="77777777" w:rsidTr="00986CC4">
        <w:tc>
          <w:tcPr>
            <w:tcW w:w="1384" w:type="dxa"/>
            <w:vAlign w:val="center"/>
          </w:tcPr>
          <w:p w14:paraId="0699113A" w14:textId="3F113B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R331</w:t>
            </w:r>
          </w:p>
        </w:tc>
        <w:tc>
          <w:tcPr>
            <w:tcW w:w="1985" w:type="dxa"/>
            <w:vAlign w:val="center"/>
          </w:tcPr>
          <w:p w14:paraId="393687F5" w14:textId="131EB3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MnO2</w:t>
            </w:r>
          </w:p>
        </w:tc>
        <w:tc>
          <w:tcPr>
            <w:tcW w:w="2551" w:type="dxa"/>
            <w:vAlign w:val="center"/>
          </w:tcPr>
          <w:p w14:paraId="7C0A8A15" w14:textId="1BC9CA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Mn</w:t>
            </w:r>
          </w:p>
        </w:tc>
        <w:tc>
          <w:tcPr>
            <w:tcW w:w="1520" w:type="dxa"/>
            <w:vAlign w:val="center"/>
          </w:tcPr>
          <w:p w14:paraId="3B603DCB" w14:textId="276109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4, 3, 2, 3</w:t>
            </w:r>
          </w:p>
        </w:tc>
        <w:tc>
          <w:tcPr>
            <w:tcW w:w="1860" w:type="dxa"/>
            <w:vAlign w:val="center"/>
          </w:tcPr>
          <w:p w14:paraId="762F5974" w14:textId="50B00D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187A6A3" w14:textId="0CFEBD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Nhiệt nhôm /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Oxi hóa - khử</w:t>
            </w:r>
          </w:p>
        </w:tc>
      </w:tr>
      <w:tr w:rsidR="00F76639" w:rsidRPr="00875EBA" w14:paraId="77A1042A" w14:textId="77777777" w:rsidTr="00986CC4">
        <w:tc>
          <w:tcPr>
            <w:tcW w:w="1384" w:type="dxa"/>
            <w:vAlign w:val="center"/>
          </w:tcPr>
          <w:p w14:paraId="3FDCC0FF" w14:textId="7729AC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R332</w:t>
            </w:r>
          </w:p>
        </w:tc>
        <w:tc>
          <w:tcPr>
            <w:tcW w:w="1985" w:type="dxa"/>
            <w:vAlign w:val="center"/>
          </w:tcPr>
          <w:p w14:paraId="12E4BCFF" w14:textId="14C024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Cr2O3</w:t>
            </w:r>
          </w:p>
        </w:tc>
        <w:tc>
          <w:tcPr>
            <w:tcW w:w="2551" w:type="dxa"/>
            <w:vAlign w:val="center"/>
          </w:tcPr>
          <w:p w14:paraId="6C334B9D" w14:textId="2A5570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Cr</w:t>
            </w:r>
          </w:p>
        </w:tc>
        <w:tc>
          <w:tcPr>
            <w:tcW w:w="1520" w:type="dxa"/>
            <w:vAlign w:val="center"/>
          </w:tcPr>
          <w:p w14:paraId="06E8C318" w14:textId="2AC758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3, 1, 3, 2</w:t>
            </w:r>
          </w:p>
        </w:tc>
        <w:tc>
          <w:tcPr>
            <w:tcW w:w="1860" w:type="dxa"/>
            <w:vAlign w:val="center"/>
          </w:tcPr>
          <w:p w14:paraId="2A912957" w14:textId="3C98EC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DEBBC3C" w14:textId="51B5B1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3920308" w14:textId="77777777" w:rsidTr="00986CC4">
        <w:tc>
          <w:tcPr>
            <w:tcW w:w="1384" w:type="dxa"/>
            <w:vAlign w:val="center"/>
          </w:tcPr>
          <w:p w14:paraId="7B52E24C" w14:textId="538B1C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R333</w:t>
            </w:r>
          </w:p>
        </w:tc>
        <w:tc>
          <w:tcPr>
            <w:tcW w:w="1985" w:type="dxa"/>
            <w:vAlign w:val="center"/>
          </w:tcPr>
          <w:p w14:paraId="35C0806F" w14:textId="1ADBD4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Fe2O3</w:t>
            </w:r>
          </w:p>
        </w:tc>
        <w:tc>
          <w:tcPr>
            <w:tcW w:w="2551" w:type="dxa"/>
            <w:vAlign w:val="center"/>
          </w:tcPr>
          <w:p w14:paraId="350C01DC" w14:textId="7E6429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Fe</w:t>
            </w:r>
          </w:p>
        </w:tc>
        <w:tc>
          <w:tcPr>
            <w:tcW w:w="1520" w:type="dxa"/>
            <w:vAlign w:val="center"/>
          </w:tcPr>
          <w:p w14:paraId="28B01F1A" w14:textId="638603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3, 1, 3, 2</w:t>
            </w:r>
          </w:p>
        </w:tc>
        <w:tc>
          <w:tcPr>
            <w:tcW w:w="1860" w:type="dxa"/>
            <w:vAlign w:val="center"/>
          </w:tcPr>
          <w:p w14:paraId="07A5FB8B" w14:textId="274019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5AFC7D6" w14:textId="611AE2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1BAE484" w14:textId="77777777" w:rsidTr="00986CC4">
        <w:tc>
          <w:tcPr>
            <w:tcW w:w="1384" w:type="dxa"/>
            <w:vAlign w:val="center"/>
          </w:tcPr>
          <w:p w14:paraId="4A0DB4EE" w14:textId="29DD8F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R334</w:t>
            </w:r>
          </w:p>
        </w:tc>
        <w:tc>
          <w:tcPr>
            <w:tcW w:w="1985" w:type="dxa"/>
            <w:vAlign w:val="center"/>
          </w:tcPr>
          <w:p w14:paraId="0AE2EC20" w14:textId="33DC71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O2</w:t>
            </w:r>
          </w:p>
        </w:tc>
        <w:tc>
          <w:tcPr>
            <w:tcW w:w="2551" w:type="dxa"/>
            <w:vAlign w:val="center"/>
          </w:tcPr>
          <w:p w14:paraId="3E893D0D" w14:textId="2B069C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Na2O2</w:t>
            </w:r>
          </w:p>
        </w:tc>
        <w:tc>
          <w:tcPr>
            <w:tcW w:w="1520" w:type="dxa"/>
            <w:vAlign w:val="center"/>
          </w:tcPr>
          <w:p w14:paraId="31F7E2C2" w14:textId="37B036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0DC2E773" w14:textId="7E2864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935D862" w14:textId="6EAD40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Oxi hóa - khử</w:t>
            </w:r>
          </w:p>
        </w:tc>
      </w:tr>
      <w:tr w:rsidR="00F76639" w:rsidRPr="00875EBA" w14:paraId="646443ED" w14:textId="77777777" w:rsidTr="00986CC4">
        <w:tc>
          <w:tcPr>
            <w:tcW w:w="1384" w:type="dxa"/>
            <w:vAlign w:val="center"/>
          </w:tcPr>
          <w:p w14:paraId="2C22B87C" w14:textId="758EC2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R335</w:t>
            </w:r>
          </w:p>
        </w:tc>
        <w:tc>
          <w:tcPr>
            <w:tcW w:w="1985" w:type="dxa"/>
            <w:vAlign w:val="center"/>
          </w:tcPr>
          <w:p w14:paraId="4B0C3640" w14:textId="00BA16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O2</w:t>
            </w:r>
          </w:p>
        </w:tc>
        <w:tc>
          <w:tcPr>
            <w:tcW w:w="2551" w:type="dxa"/>
            <w:vAlign w:val="center"/>
          </w:tcPr>
          <w:p w14:paraId="2E8A20D9" w14:textId="7DEE9A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KO2</w:t>
            </w:r>
          </w:p>
        </w:tc>
        <w:tc>
          <w:tcPr>
            <w:tcW w:w="1520" w:type="dxa"/>
            <w:vAlign w:val="center"/>
          </w:tcPr>
          <w:p w14:paraId="041AF862" w14:textId="459F27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9B76906" w14:textId="05C386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C44BF1B" w14:textId="391B03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Oxi hóa - khử</w:t>
            </w:r>
          </w:p>
        </w:tc>
      </w:tr>
      <w:tr w:rsidR="00F76639" w:rsidRPr="00875EBA" w14:paraId="24615658" w14:textId="77777777" w:rsidTr="00986CC4">
        <w:tc>
          <w:tcPr>
            <w:tcW w:w="1384" w:type="dxa"/>
            <w:vAlign w:val="center"/>
          </w:tcPr>
          <w:p w14:paraId="0E23928E" w14:textId="453A42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R336</w:t>
            </w:r>
          </w:p>
        </w:tc>
        <w:tc>
          <w:tcPr>
            <w:tcW w:w="1985" w:type="dxa"/>
            <w:vAlign w:val="center"/>
          </w:tcPr>
          <w:p w14:paraId="05BA030B" w14:textId="671B4A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O2</w:t>
            </w:r>
          </w:p>
        </w:tc>
        <w:tc>
          <w:tcPr>
            <w:tcW w:w="2551" w:type="dxa"/>
            <w:vAlign w:val="center"/>
          </w:tcPr>
          <w:p w14:paraId="4C136BFA" w14:textId="1D1136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BaO2</w:t>
            </w:r>
          </w:p>
        </w:tc>
        <w:tc>
          <w:tcPr>
            <w:tcW w:w="1520" w:type="dxa"/>
            <w:vAlign w:val="center"/>
          </w:tcPr>
          <w:p w14:paraId="20222B64" w14:textId="3875BC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9E75F70" w14:textId="17D32B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C4529CD" w14:textId="1B2E6B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Oxi hóa - khử</w:t>
            </w:r>
          </w:p>
        </w:tc>
      </w:tr>
      <w:tr w:rsidR="00F76639" w:rsidRPr="00875EBA" w14:paraId="34FE7EF4" w14:textId="77777777" w:rsidTr="00986CC4">
        <w:tc>
          <w:tcPr>
            <w:tcW w:w="1384" w:type="dxa"/>
            <w:vAlign w:val="center"/>
          </w:tcPr>
          <w:p w14:paraId="306E2F9F" w14:textId="225920B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R337</w:t>
            </w:r>
          </w:p>
        </w:tc>
        <w:tc>
          <w:tcPr>
            <w:tcW w:w="1985" w:type="dxa"/>
            <w:vAlign w:val="center"/>
          </w:tcPr>
          <w:p w14:paraId="0E25AC13" w14:textId="504A0B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Na2O2, CO2</w:t>
            </w:r>
          </w:p>
        </w:tc>
        <w:tc>
          <w:tcPr>
            <w:tcW w:w="2551" w:type="dxa"/>
            <w:vAlign w:val="center"/>
          </w:tcPr>
          <w:p w14:paraId="5647090D" w14:textId="43A88F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O2</w:t>
            </w:r>
          </w:p>
        </w:tc>
        <w:tc>
          <w:tcPr>
            <w:tcW w:w="1520" w:type="dxa"/>
            <w:vAlign w:val="center"/>
          </w:tcPr>
          <w:p w14:paraId="7E3321BE" w14:textId="34927B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0AA2770E" w14:textId="7295B4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5BDFF79" w14:textId="743F48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49020BC" w14:textId="77777777" w:rsidTr="00986CC4">
        <w:tc>
          <w:tcPr>
            <w:tcW w:w="1384" w:type="dxa"/>
            <w:vAlign w:val="center"/>
          </w:tcPr>
          <w:p w14:paraId="04D38895" w14:textId="284480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R338</w:t>
            </w:r>
          </w:p>
        </w:tc>
        <w:tc>
          <w:tcPr>
            <w:tcW w:w="1985" w:type="dxa"/>
            <w:vAlign w:val="center"/>
          </w:tcPr>
          <w:p w14:paraId="422B803D" w14:textId="67091F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Na2O2, H2O</w:t>
            </w:r>
          </w:p>
        </w:tc>
        <w:tc>
          <w:tcPr>
            <w:tcW w:w="2551" w:type="dxa"/>
            <w:vAlign w:val="center"/>
          </w:tcPr>
          <w:p w14:paraId="19E38246" w14:textId="63F904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O2</w:t>
            </w:r>
          </w:p>
        </w:tc>
        <w:tc>
          <w:tcPr>
            <w:tcW w:w="1520" w:type="dxa"/>
            <w:vAlign w:val="center"/>
          </w:tcPr>
          <w:p w14:paraId="4809704D" w14:textId="631C2C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2D260EA5" w14:textId="4AF361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80C8D29" w14:textId="75FACA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B5AC2C7" w14:textId="77777777" w:rsidTr="00986CC4">
        <w:tc>
          <w:tcPr>
            <w:tcW w:w="1384" w:type="dxa"/>
            <w:vAlign w:val="center"/>
          </w:tcPr>
          <w:p w14:paraId="289314DD" w14:textId="73EF29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R339</w:t>
            </w:r>
          </w:p>
        </w:tc>
        <w:tc>
          <w:tcPr>
            <w:tcW w:w="1985" w:type="dxa"/>
            <w:vAlign w:val="center"/>
          </w:tcPr>
          <w:p w14:paraId="2D941876" w14:textId="392391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KO2, CO2</w:t>
            </w:r>
          </w:p>
        </w:tc>
        <w:tc>
          <w:tcPr>
            <w:tcW w:w="2551" w:type="dxa"/>
            <w:vAlign w:val="center"/>
          </w:tcPr>
          <w:p w14:paraId="257B26DC" w14:textId="2498DC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K2CO3, O2</w:t>
            </w:r>
          </w:p>
        </w:tc>
        <w:tc>
          <w:tcPr>
            <w:tcW w:w="1520" w:type="dxa"/>
            <w:vAlign w:val="center"/>
          </w:tcPr>
          <w:p w14:paraId="008E7E0C" w14:textId="1747C4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4, 2, 2, 3</w:t>
            </w:r>
          </w:p>
        </w:tc>
        <w:tc>
          <w:tcPr>
            <w:tcW w:w="1860" w:type="dxa"/>
            <w:vAlign w:val="center"/>
          </w:tcPr>
          <w:p w14:paraId="758647B5" w14:textId="3739C1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B79D12F" w14:textId="3DBE59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18AEFB4" w14:textId="77777777" w:rsidTr="00986CC4">
        <w:tc>
          <w:tcPr>
            <w:tcW w:w="1384" w:type="dxa"/>
            <w:vAlign w:val="center"/>
          </w:tcPr>
          <w:p w14:paraId="597C2ABF" w14:textId="7A1AD0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R340</w:t>
            </w:r>
          </w:p>
        </w:tc>
        <w:tc>
          <w:tcPr>
            <w:tcW w:w="1985" w:type="dxa"/>
            <w:vAlign w:val="center"/>
          </w:tcPr>
          <w:p w14:paraId="0B80CA71" w14:textId="71B48E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F2, H2</w:t>
            </w:r>
          </w:p>
        </w:tc>
        <w:tc>
          <w:tcPr>
            <w:tcW w:w="2551" w:type="dxa"/>
            <w:vAlign w:val="center"/>
          </w:tcPr>
          <w:p w14:paraId="66E2F77D" w14:textId="36CDAC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</w:t>
            </w:r>
          </w:p>
        </w:tc>
        <w:tc>
          <w:tcPr>
            <w:tcW w:w="1520" w:type="dxa"/>
            <w:vAlign w:val="center"/>
          </w:tcPr>
          <w:p w14:paraId="2C3D5738" w14:textId="0B7034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4847CCE5" w14:textId="6A9901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(bóng tối)</w:t>
            </w:r>
          </w:p>
        </w:tc>
        <w:tc>
          <w:tcPr>
            <w:tcW w:w="1860" w:type="dxa"/>
            <w:vAlign w:val="center"/>
          </w:tcPr>
          <w:p w14:paraId="058C46F6" w14:textId="0AE086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A7C0546" w14:textId="77777777" w:rsidTr="00986CC4">
        <w:tc>
          <w:tcPr>
            <w:tcW w:w="1384" w:type="dxa"/>
            <w:vAlign w:val="center"/>
          </w:tcPr>
          <w:p w14:paraId="2A3D7D4F" w14:textId="02E342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R341</w:t>
            </w:r>
          </w:p>
        </w:tc>
        <w:tc>
          <w:tcPr>
            <w:tcW w:w="1985" w:type="dxa"/>
            <w:vAlign w:val="center"/>
          </w:tcPr>
          <w:p w14:paraId="13FD0037" w14:textId="638643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F2, H2O</w:t>
            </w:r>
          </w:p>
        </w:tc>
        <w:tc>
          <w:tcPr>
            <w:tcW w:w="2551" w:type="dxa"/>
            <w:vAlign w:val="center"/>
          </w:tcPr>
          <w:p w14:paraId="6BFE0084" w14:textId="30C669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HF, O2</w:t>
            </w:r>
          </w:p>
        </w:tc>
        <w:tc>
          <w:tcPr>
            <w:tcW w:w="1520" w:type="dxa"/>
            <w:vAlign w:val="center"/>
          </w:tcPr>
          <w:p w14:paraId="0A66AD2F" w14:textId="46BF55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200EA6D6" w14:textId="35448B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233382" w14:textId="219B41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E0FABC2" w14:textId="77777777" w:rsidTr="00986CC4">
        <w:tc>
          <w:tcPr>
            <w:tcW w:w="1384" w:type="dxa"/>
            <w:vAlign w:val="center"/>
          </w:tcPr>
          <w:p w14:paraId="1F531894" w14:textId="0A3CDE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R342</w:t>
            </w:r>
          </w:p>
        </w:tc>
        <w:tc>
          <w:tcPr>
            <w:tcW w:w="1985" w:type="dxa"/>
            <w:vAlign w:val="center"/>
          </w:tcPr>
          <w:p w14:paraId="51E2A800" w14:textId="5C22A2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H2O</w:t>
            </w:r>
          </w:p>
        </w:tc>
        <w:tc>
          <w:tcPr>
            <w:tcW w:w="2551" w:type="dxa"/>
            <w:vAlign w:val="center"/>
          </w:tcPr>
          <w:p w14:paraId="7F53F7B7" w14:textId="37B0D0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O2</w:t>
            </w:r>
          </w:p>
        </w:tc>
        <w:tc>
          <w:tcPr>
            <w:tcW w:w="1520" w:type="dxa"/>
            <w:vAlign w:val="center"/>
          </w:tcPr>
          <w:p w14:paraId="53532103" w14:textId="1537D1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372661E8" w14:textId="197CD7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</w:t>
            </w:r>
          </w:p>
        </w:tc>
        <w:tc>
          <w:tcPr>
            <w:tcW w:w="1860" w:type="dxa"/>
            <w:vAlign w:val="center"/>
          </w:tcPr>
          <w:p w14:paraId="5686D7BF" w14:textId="655D52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5AE4D91" w14:textId="77777777" w:rsidTr="00986CC4">
        <w:tc>
          <w:tcPr>
            <w:tcW w:w="1384" w:type="dxa"/>
            <w:vAlign w:val="center"/>
          </w:tcPr>
          <w:p w14:paraId="729A130D" w14:textId="4AE28A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R343</w:t>
            </w:r>
          </w:p>
        </w:tc>
        <w:tc>
          <w:tcPr>
            <w:tcW w:w="1985" w:type="dxa"/>
            <w:vAlign w:val="center"/>
          </w:tcPr>
          <w:p w14:paraId="1BD9CE17" w14:textId="6FF737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H2O</w:t>
            </w:r>
          </w:p>
        </w:tc>
        <w:tc>
          <w:tcPr>
            <w:tcW w:w="2551" w:type="dxa"/>
            <w:vAlign w:val="center"/>
          </w:tcPr>
          <w:p w14:paraId="0DC3FF48" w14:textId="7A0BA3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HBr, O2</w:t>
            </w:r>
          </w:p>
        </w:tc>
        <w:tc>
          <w:tcPr>
            <w:tcW w:w="1520" w:type="dxa"/>
            <w:vAlign w:val="center"/>
          </w:tcPr>
          <w:p w14:paraId="3325261A" w14:textId="2B8628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33338F15" w14:textId="54C241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</w:t>
            </w:r>
          </w:p>
        </w:tc>
        <w:tc>
          <w:tcPr>
            <w:tcW w:w="1860" w:type="dxa"/>
            <w:vAlign w:val="center"/>
          </w:tcPr>
          <w:p w14:paraId="5C04F816" w14:textId="3B5276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DD39D3A" w14:textId="77777777" w:rsidTr="00986CC4">
        <w:tc>
          <w:tcPr>
            <w:tcW w:w="1384" w:type="dxa"/>
            <w:vAlign w:val="center"/>
          </w:tcPr>
          <w:p w14:paraId="470ACB9D" w14:textId="0A4363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R344</w:t>
            </w:r>
          </w:p>
        </w:tc>
        <w:tc>
          <w:tcPr>
            <w:tcW w:w="1985" w:type="dxa"/>
            <w:vAlign w:val="center"/>
          </w:tcPr>
          <w:p w14:paraId="04321F34" w14:textId="5655D6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H2O</w:t>
            </w:r>
          </w:p>
        </w:tc>
        <w:tc>
          <w:tcPr>
            <w:tcW w:w="2551" w:type="dxa"/>
            <w:vAlign w:val="center"/>
          </w:tcPr>
          <w:p w14:paraId="11E3C737" w14:textId="3611BC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HI, O2</w:t>
            </w:r>
          </w:p>
        </w:tc>
        <w:tc>
          <w:tcPr>
            <w:tcW w:w="1520" w:type="dxa"/>
            <w:vAlign w:val="center"/>
          </w:tcPr>
          <w:p w14:paraId="6A5E3ABB" w14:textId="616AB4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3C000927" w14:textId="55A5DC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xảy ra (phản ứng ngược)</w:t>
            </w:r>
          </w:p>
        </w:tc>
        <w:tc>
          <w:tcPr>
            <w:tcW w:w="1860" w:type="dxa"/>
            <w:vAlign w:val="center"/>
          </w:tcPr>
          <w:p w14:paraId="686BE240" w14:textId="570EF2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A3596C6" w14:textId="77777777" w:rsidTr="00986CC4">
        <w:tc>
          <w:tcPr>
            <w:tcW w:w="1384" w:type="dxa"/>
            <w:vAlign w:val="center"/>
          </w:tcPr>
          <w:p w14:paraId="483DC211" w14:textId="04E604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R345</w:t>
            </w:r>
          </w:p>
        </w:tc>
        <w:tc>
          <w:tcPr>
            <w:tcW w:w="1985" w:type="dxa"/>
            <w:vAlign w:val="center"/>
          </w:tcPr>
          <w:p w14:paraId="044AED95" w14:textId="074B0C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Cl2</w:t>
            </w:r>
          </w:p>
        </w:tc>
        <w:tc>
          <w:tcPr>
            <w:tcW w:w="2551" w:type="dxa"/>
            <w:vAlign w:val="center"/>
          </w:tcPr>
          <w:p w14:paraId="498913B7" w14:textId="653780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Br2</w:t>
            </w:r>
          </w:p>
        </w:tc>
        <w:tc>
          <w:tcPr>
            <w:tcW w:w="1520" w:type="dxa"/>
            <w:vAlign w:val="center"/>
          </w:tcPr>
          <w:p w14:paraId="2AC6423A" w14:textId="1D43A8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12E77062" w14:textId="47AAE6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3CF13C0" w14:textId="025CFE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A986082" w14:textId="77777777" w:rsidTr="00986CC4">
        <w:tc>
          <w:tcPr>
            <w:tcW w:w="1384" w:type="dxa"/>
            <w:vAlign w:val="center"/>
          </w:tcPr>
          <w:p w14:paraId="18AFE0E7" w14:textId="62BB1A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R346</w:t>
            </w:r>
          </w:p>
        </w:tc>
        <w:tc>
          <w:tcPr>
            <w:tcW w:w="1985" w:type="dxa"/>
            <w:vAlign w:val="center"/>
          </w:tcPr>
          <w:p w14:paraId="2E53C89F" w14:textId="3F074B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Br2</w:t>
            </w:r>
          </w:p>
        </w:tc>
        <w:tc>
          <w:tcPr>
            <w:tcW w:w="2551" w:type="dxa"/>
            <w:vAlign w:val="center"/>
          </w:tcPr>
          <w:p w14:paraId="5F445945" w14:textId="15F5D2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I2</w:t>
            </w:r>
          </w:p>
        </w:tc>
        <w:tc>
          <w:tcPr>
            <w:tcW w:w="1520" w:type="dxa"/>
            <w:vAlign w:val="center"/>
          </w:tcPr>
          <w:p w14:paraId="5C21A047" w14:textId="129086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110EB96F" w14:textId="4D7FB4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CEC918A" w14:textId="372F9E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6CA0118C" w14:textId="77777777" w:rsidTr="00986CC4">
        <w:tc>
          <w:tcPr>
            <w:tcW w:w="1384" w:type="dxa"/>
            <w:vAlign w:val="center"/>
          </w:tcPr>
          <w:p w14:paraId="17459CFA" w14:textId="53CE13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R347</w:t>
            </w:r>
          </w:p>
        </w:tc>
        <w:tc>
          <w:tcPr>
            <w:tcW w:w="1985" w:type="dxa"/>
            <w:vAlign w:val="center"/>
          </w:tcPr>
          <w:p w14:paraId="64A3D52C" w14:textId="23D8C2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Cl2</w:t>
            </w:r>
          </w:p>
        </w:tc>
        <w:tc>
          <w:tcPr>
            <w:tcW w:w="2551" w:type="dxa"/>
            <w:vAlign w:val="center"/>
          </w:tcPr>
          <w:p w14:paraId="7C35D538" w14:textId="4DABB9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Br2</w:t>
            </w:r>
          </w:p>
        </w:tc>
        <w:tc>
          <w:tcPr>
            <w:tcW w:w="1520" w:type="dxa"/>
            <w:vAlign w:val="center"/>
          </w:tcPr>
          <w:p w14:paraId="3841B630" w14:textId="4FE79C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4BF71831" w14:textId="037D76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167F7F3" w14:textId="7F41F8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0A5DE53" w14:textId="77777777" w:rsidTr="00986CC4">
        <w:tc>
          <w:tcPr>
            <w:tcW w:w="1384" w:type="dxa"/>
            <w:vAlign w:val="center"/>
          </w:tcPr>
          <w:p w14:paraId="42235035" w14:textId="364EE1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R348</w:t>
            </w:r>
          </w:p>
        </w:tc>
        <w:tc>
          <w:tcPr>
            <w:tcW w:w="1985" w:type="dxa"/>
            <w:vAlign w:val="center"/>
          </w:tcPr>
          <w:p w14:paraId="5FC8E4AF" w14:textId="0B236E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Cl2</w:t>
            </w:r>
          </w:p>
        </w:tc>
        <w:tc>
          <w:tcPr>
            <w:tcW w:w="2551" w:type="dxa"/>
            <w:vAlign w:val="center"/>
          </w:tcPr>
          <w:p w14:paraId="38F9E8D6" w14:textId="695004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I2</w:t>
            </w:r>
          </w:p>
        </w:tc>
        <w:tc>
          <w:tcPr>
            <w:tcW w:w="1520" w:type="dxa"/>
            <w:vAlign w:val="center"/>
          </w:tcPr>
          <w:p w14:paraId="66663CB8" w14:textId="3DD6A3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7B345D05" w14:textId="6E4FB3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2E18486" w14:textId="02A12E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FA14E3B" w14:textId="77777777" w:rsidTr="00986CC4">
        <w:tc>
          <w:tcPr>
            <w:tcW w:w="1384" w:type="dxa"/>
            <w:vAlign w:val="center"/>
          </w:tcPr>
          <w:p w14:paraId="44E395E8" w14:textId="0A42FB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R349</w:t>
            </w:r>
          </w:p>
        </w:tc>
        <w:tc>
          <w:tcPr>
            <w:tcW w:w="1985" w:type="dxa"/>
            <w:vAlign w:val="center"/>
          </w:tcPr>
          <w:p w14:paraId="69FACBA2" w14:textId="46C30D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Br2</w:t>
            </w:r>
          </w:p>
        </w:tc>
        <w:tc>
          <w:tcPr>
            <w:tcW w:w="2551" w:type="dxa"/>
            <w:vAlign w:val="center"/>
          </w:tcPr>
          <w:p w14:paraId="5562E456" w14:textId="43F8A7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I2</w:t>
            </w:r>
          </w:p>
        </w:tc>
        <w:tc>
          <w:tcPr>
            <w:tcW w:w="1520" w:type="dxa"/>
            <w:vAlign w:val="center"/>
          </w:tcPr>
          <w:p w14:paraId="4DDE92F4" w14:textId="354120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6EB88111" w14:textId="1E99B1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3C4EA1" w14:textId="09371C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5A072D38" w14:textId="77777777" w:rsidTr="00986CC4">
        <w:tc>
          <w:tcPr>
            <w:tcW w:w="1384" w:type="dxa"/>
            <w:vAlign w:val="center"/>
          </w:tcPr>
          <w:p w14:paraId="080ED62A" w14:textId="605EB0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R350</w:t>
            </w:r>
          </w:p>
        </w:tc>
        <w:tc>
          <w:tcPr>
            <w:tcW w:w="1985" w:type="dxa"/>
            <w:vAlign w:val="center"/>
          </w:tcPr>
          <w:p w14:paraId="3C3AC979" w14:textId="2BAEEB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F2</w:t>
            </w:r>
          </w:p>
        </w:tc>
        <w:tc>
          <w:tcPr>
            <w:tcW w:w="2551" w:type="dxa"/>
            <w:vAlign w:val="center"/>
          </w:tcPr>
          <w:p w14:paraId="364FF3FC" w14:textId="709300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NaF, Cl2</w:t>
            </w:r>
          </w:p>
        </w:tc>
        <w:tc>
          <w:tcPr>
            <w:tcW w:w="1520" w:type="dxa"/>
            <w:vAlign w:val="center"/>
          </w:tcPr>
          <w:p w14:paraId="344FD9E6" w14:textId="5286BC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76670DBD" w14:textId="160085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A870CE9" w14:textId="2D206E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3068281" w14:textId="77777777" w:rsidTr="00986CC4">
        <w:tc>
          <w:tcPr>
            <w:tcW w:w="1384" w:type="dxa"/>
            <w:vAlign w:val="center"/>
          </w:tcPr>
          <w:p w14:paraId="422E3CCA" w14:textId="7BC948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R351</w:t>
            </w:r>
          </w:p>
        </w:tc>
        <w:tc>
          <w:tcPr>
            <w:tcW w:w="1985" w:type="dxa"/>
            <w:vAlign w:val="center"/>
          </w:tcPr>
          <w:p w14:paraId="02DEEFCC" w14:textId="73EE8A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F2</w:t>
            </w:r>
          </w:p>
        </w:tc>
        <w:tc>
          <w:tcPr>
            <w:tcW w:w="2551" w:type="dxa"/>
            <w:vAlign w:val="center"/>
          </w:tcPr>
          <w:p w14:paraId="3DA2137E" w14:textId="214AC9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KF, Br2</w:t>
            </w:r>
          </w:p>
        </w:tc>
        <w:tc>
          <w:tcPr>
            <w:tcW w:w="1520" w:type="dxa"/>
            <w:vAlign w:val="center"/>
          </w:tcPr>
          <w:p w14:paraId="0DD28CF7" w14:textId="4D1630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61768F15" w14:textId="673C54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C5C110B" w14:textId="10901B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CA5C119" w14:textId="77777777" w:rsidTr="00986CC4">
        <w:tc>
          <w:tcPr>
            <w:tcW w:w="1384" w:type="dxa"/>
            <w:vAlign w:val="center"/>
          </w:tcPr>
          <w:p w14:paraId="6B5990EB" w14:textId="0DEDBB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R352</w:t>
            </w:r>
          </w:p>
        </w:tc>
        <w:tc>
          <w:tcPr>
            <w:tcW w:w="1985" w:type="dxa"/>
            <w:vAlign w:val="center"/>
          </w:tcPr>
          <w:p w14:paraId="6619748A" w14:textId="743227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F2</w:t>
            </w:r>
          </w:p>
        </w:tc>
        <w:tc>
          <w:tcPr>
            <w:tcW w:w="2551" w:type="dxa"/>
            <w:vAlign w:val="center"/>
          </w:tcPr>
          <w:p w14:paraId="7998C4FF" w14:textId="431C93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NaF, I2</w:t>
            </w:r>
          </w:p>
        </w:tc>
        <w:tc>
          <w:tcPr>
            <w:tcW w:w="1520" w:type="dxa"/>
            <w:vAlign w:val="center"/>
          </w:tcPr>
          <w:p w14:paraId="74CA55EE" w14:textId="3A5417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114F8FDD" w14:textId="47158C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4EC343" w14:textId="20AB65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31CFBA13" w14:textId="77777777" w:rsidTr="00986CC4">
        <w:tc>
          <w:tcPr>
            <w:tcW w:w="1384" w:type="dxa"/>
            <w:vAlign w:val="center"/>
          </w:tcPr>
          <w:p w14:paraId="2EA0B50E" w14:textId="092239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R353</w:t>
            </w:r>
          </w:p>
        </w:tc>
        <w:tc>
          <w:tcPr>
            <w:tcW w:w="1985" w:type="dxa"/>
            <w:vAlign w:val="center"/>
          </w:tcPr>
          <w:p w14:paraId="664E9C2C" w14:textId="0101F2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HI, O2</w:t>
            </w:r>
          </w:p>
        </w:tc>
        <w:tc>
          <w:tcPr>
            <w:tcW w:w="2551" w:type="dxa"/>
            <w:vAlign w:val="center"/>
          </w:tcPr>
          <w:p w14:paraId="70CA25C3" w14:textId="42B656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H2O</w:t>
            </w:r>
          </w:p>
        </w:tc>
        <w:tc>
          <w:tcPr>
            <w:tcW w:w="1520" w:type="dxa"/>
            <w:vAlign w:val="center"/>
          </w:tcPr>
          <w:p w14:paraId="1617AB9E" w14:textId="6823B4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4, 1, 2, 2</w:t>
            </w:r>
          </w:p>
        </w:tc>
        <w:tc>
          <w:tcPr>
            <w:tcW w:w="1860" w:type="dxa"/>
            <w:vAlign w:val="center"/>
          </w:tcPr>
          <w:p w14:paraId="251F96F4" w14:textId="3CD7E2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7EEDE37" w14:textId="411B76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483D5DE" w14:textId="77777777" w:rsidTr="00986CC4">
        <w:tc>
          <w:tcPr>
            <w:tcW w:w="1384" w:type="dxa"/>
            <w:vAlign w:val="center"/>
          </w:tcPr>
          <w:p w14:paraId="6F16D0DA" w14:textId="40B083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R354</w:t>
            </w:r>
          </w:p>
        </w:tc>
        <w:tc>
          <w:tcPr>
            <w:tcW w:w="1985" w:type="dxa"/>
            <w:vAlign w:val="center"/>
          </w:tcPr>
          <w:p w14:paraId="59572D29" w14:textId="4EC428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HBr, O2</w:t>
            </w:r>
          </w:p>
        </w:tc>
        <w:tc>
          <w:tcPr>
            <w:tcW w:w="2551" w:type="dxa"/>
            <w:vAlign w:val="center"/>
          </w:tcPr>
          <w:p w14:paraId="006C6261" w14:textId="564BC0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H2O</w:t>
            </w:r>
          </w:p>
        </w:tc>
        <w:tc>
          <w:tcPr>
            <w:tcW w:w="1520" w:type="dxa"/>
            <w:vAlign w:val="center"/>
          </w:tcPr>
          <w:p w14:paraId="5906C69A" w14:textId="33232D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4, 1, 2, 2</w:t>
            </w:r>
          </w:p>
        </w:tc>
        <w:tc>
          <w:tcPr>
            <w:tcW w:w="1860" w:type="dxa"/>
            <w:vAlign w:val="center"/>
          </w:tcPr>
          <w:p w14:paraId="73FDF7F5" w14:textId="678A28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11E5A87" w14:textId="3A4F76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264DF78" w14:textId="77777777" w:rsidTr="00986CC4">
        <w:tc>
          <w:tcPr>
            <w:tcW w:w="1384" w:type="dxa"/>
            <w:vAlign w:val="center"/>
          </w:tcPr>
          <w:p w14:paraId="293D7AC9" w14:textId="12DDD4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R355</w:t>
            </w:r>
          </w:p>
        </w:tc>
        <w:tc>
          <w:tcPr>
            <w:tcW w:w="1985" w:type="dxa"/>
            <w:vAlign w:val="center"/>
          </w:tcPr>
          <w:p w14:paraId="369C2A31" w14:textId="6329B2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O2</w:t>
            </w:r>
          </w:p>
        </w:tc>
        <w:tc>
          <w:tcPr>
            <w:tcW w:w="2551" w:type="dxa"/>
            <w:vAlign w:val="center"/>
          </w:tcPr>
          <w:p w14:paraId="200B63FB" w14:textId="51C418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H2O</w:t>
            </w:r>
          </w:p>
        </w:tc>
        <w:tc>
          <w:tcPr>
            <w:tcW w:w="1520" w:type="dxa"/>
            <w:vAlign w:val="center"/>
          </w:tcPr>
          <w:p w14:paraId="70076747" w14:textId="6AFD42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4, 1, 2, 2</w:t>
            </w:r>
          </w:p>
        </w:tc>
        <w:tc>
          <w:tcPr>
            <w:tcW w:w="1860" w:type="dxa"/>
            <w:vAlign w:val="center"/>
          </w:tcPr>
          <w:p w14:paraId="6711F97D" w14:textId="10F93C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 (CuCl2)</w:t>
            </w:r>
          </w:p>
        </w:tc>
        <w:tc>
          <w:tcPr>
            <w:tcW w:w="1860" w:type="dxa"/>
            <w:vAlign w:val="center"/>
          </w:tcPr>
          <w:p w14:paraId="379D236D" w14:textId="448EBA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926EAA7" w14:textId="77777777" w:rsidTr="00986CC4">
        <w:tc>
          <w:tcPr>
            <w:tcW w:w="1384" w:type="dxa"/>
            <w:vAlign w:val="center"/>
          </w:tcPr>
          <w:p w14:paraId="3EFC48F7" w14:textId="0504B8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R356</w:t>
            </w:r>
          </w:p>
        </w:tc>
        <w:tc>
          <w:tcPr>
            <w:tcW w:w="1985" w:type="dxa"/>
            <w:vAlign w:val="center"/>
          </w:tcPr>
          <w:p w14:paraId="6F87F17C" w14:textId="21343C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HF, SiO2</w:t>
            </w:r>
          </w:p>
        </w:tc>
        <w:tc>
          <w:tcPr>
            <w:tcW w:w="2551" w:type="dxa"/>
            <w:vAlign w:val="center"/>
          </w:tcPr>
          <w:p w14:paraId="4D48265F" w14:textId="6C0044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SiF4, H2O</w:t>
            </w:r>
          </w:p>
        </w:tc>
        <w:tc>
          <w:tcPr>
            <w:tcW w:w="1520" w:type="dxa"/>
            <w:vAlign w:val="center"/>
          </w:tcPr>
          <w:p w14:paraId="63F4DBF5" w14:textId="6143E9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4, 1, 1, 2</w:t>
            </w:r>
          </w:p>
        </w:tc>
        <w:tc>
          <w:tcPr>
            <w:tcW w:w="1860" w:type="dxa"/>
            <w:vAlign w:val="center"/>
          </w:tcPr>
          <w:p w14:paraId="43A730DA" w14:textId="057328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009F5CA" w14:textId="2DEB87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328B046" w14:textId="77777777" w:rsidTr="00986CC4">
        <w:tc>
          <w:tcPr>
            <w:tcW w:w="1384" w:type="dxa"/>
            <w:vAlign w:val="center"/>
          </w:tcPr>
          <w:p w14:paraId="3127E4DA" w14:textId="6AFF2E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R357</w:t>
            </w:r>
          </w:p>
        </w:tc>
        <w:tc>
          <w:tcPr>
            <w:tcW w:w="1985" w:type="dxa"/>
            <w:vAlign w:val="center"/>
          </w:tcPr>
          <w:p w14:paraId="62834B78" w14:textId="5A9AFF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Zn</w:t>
            </w:r>
          </w:p>
        </w:tc>
        <w:tc>
          <w:tcPr>
            <w:tcW w:w="2551" w:type="dxa"/>
            <w:vAlign w:val="center"/>
          </w:tcPr>
          <w:p w14:paraId="61F33759" w14:textId="0737E1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H2</w:t>
            </w:r>
          </w:p>
        </w:tc>
        <w:tc>
          <w:tcPr>
            <w:tcW w:w="1520" w:type="dxa"/>
            <w:vAlign w:val="center"/>
          </w:tcPr>
          <w:p w14:paraId="4A9F3BBB" w14:textId="05DC73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59C34C13" w14:textId="7556D6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4A5842" w14:textId="1F685E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5CB67873" w14:textId="77777777" w:rsidTr="00986CC4">
        <w:tc>
          <w:tcPr>
            <w:tcW w:w="1384" w:type="dxa"/>
            <w:vAlign w:val="center"/>
          </w:tcPr>
          <w:p w14:paraId="70F7C881" w14:textId="5F37B1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R358</w:t>
            </w:r>
          </w:p>
        </w:tc>
        <w:tc>
          <w:tcPr>
            <w:tcW w:w="1985" w:type="dxa"/>
            <w:vAlign w:val="center"/>
          </w:tcPr>
          <w:p w14:paraId="6CD400F6" w14:textId="769651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Fe</w:t>
            </w:r>
          </w:p>
        </w:tc>
        <w:tc>
          <w:tcPr>
            <w:tcW w:w="2551" w:type="dxa"/>
            <w:vAlign w:val="center"/>
          </w:tcPr>
          <w:p w14:paraId="1C35C033" w14:textId="7FCF5E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</w:t>
            </w:r>
          </w:p>
        </w:tc>
        <w:tc>
          <w:tcPr>
            <w:tcW w:w="1520" w:type="dxa"/>
            <w:vAlign w:val="center"/>
          </w:tcPr>
          <w:p w14:paraId="551B2E7B" w14:textId="517019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0ED3093E" w14:textId="548EE0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11639DB" w14:textId="08418D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6D2A2B8D" w14:textId="77777777" w:rsidTr="00986CC4">
        <w:tc>
          <w:tcPr>
            <w:tcW w:w="1384" w:type="dxa"/>
            <w:vAlign w:val="center"/>
          </w:tcPr>
          <w:p w14:paraId="21A9F0DC" w14:textId="05D5A8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R359</w:t>
            </w:r>
          </w:p>
        </w:tc>
        <w:tc>
          <w:tcPr>
            <w:tcW w:w="1985" w:type="dxa"/>
            <w:vAlign w:val="center"/>
          </w:tcPr>
          <w:p w14:paraId="0F89E4EB" w14:textId="70BA70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Al</w:t>
            </w:r>
          </w:p>
        </w:tc>
        <w:tc>
          <w:tcPr>
            <w:tcW w:w="2551" w:type="dxa"/>
            <w:vAlign w:val="center"/>
          </w:tcPr>
          <w:p w14:paraId="381FB94E" w14:textId="3B67CF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H2</w:t>
            </w:r>
          </w:p>
        </w:tc>
        <w:tc>
          <w:tcPr>
            <w:tcW w:w="1520" w:type="dxa"/>
            <w:vAlign w:val="center"/>
          </w:tcPr>
          <w:p w14:paraId="3414A613" w14:textId="189F76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6, 2, 2, 3</w:t>
            </w:r>
          </w:p>
        </w:tc>
        <w:tc>
          <w:tcPr>
            <w:tcW w:w="1860" w:type="dxa"/>
            <w:vAlign w:val="center"/>
          </w:tcPr>
          <w:p w14:paraId="1733FE59" w14:textId="387F01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0B14ED6" w14:textId="7B5DA6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9DEA1E0" w14:textId="77777777" w:rsidTr="00986CC4">
        <w:tc>
          <w:tcPr>
            <w:tcW w:w="1384" w:type="dxa"/>
            <w:vAlign w:val="center"/>
          </w:tcPr>
          <w:p w14:paraId="7EDB96B6" w14:textId="7CF4FA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R360</w:t>
            </w:r>
          </w:p>
        </w:tc>
        <w:tc>
          <w:tcPr>
            <w:tcW w:w="1985" w:type="dxa"/>
            <w:vAlign w:val="center"/>
          </w:tcPr>
          <w:p w14:paraId="4931B63C" w14:textId="5D2F38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Mg</w:t>
            </w:r>
          </w:p>
        </w:tc>
        <w:tc>
          <w:tcPr>
            <w:tcW w:w="2551" w:type="dxa"/>
            <w:vAlign w:val="center"/>
          </w:tcPr>
          <w:p w14:paraId="1328E7DA" w14:textId="779BC0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H2</w:t>
            </w:r>
          </w:p>
        </w:tc>
        <w:tc>
          <w:tcPr>
            <w:tcW w:w="1520" w:type="dxa"/>
            <w:vAlign w:val="center"/>
          </w:tcPr>
          <w:p w14:paraId="235357AF" w14:textId="2D46AD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4F57A4F9" w14:textId="0B6AC11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060BA79" w14:textId="197E6D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60209707" w14:textId="77777777" w:rsidTr="00986CC4">
        <w:tc>
          <w:tcPr>
            <w:tcW w:w="1384" w:type="dxa"/>
            <w:vAlign w:val="center"/>
          </w:tcPr>
          <w:p w14:paraId="5B6216F8" w14:textId="5D4ECB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R361</w:t>
            </w:r>
          </w:p>
        </w:tc>
        <w:tc>
          <w:tcPr>
            <w:tcW w:w="1985" w:type="dxa"/>
            <w:vAlign w:val="center"/>
          </w:tcPr>
          <w:p w14:paraId="5D1812F1" w14:textId="32E76C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Na</w:t>
            </w:r>
          </w:p>
        </w:tc>
        <w:tc>
          <w:tcPr>
            <w:tcW w:w="2551" w:type="dxa"/>
            <w:vAlign w:val="center"/>
          </w:tcPr>
          <w:p w14:paraId="7F9B8223" w14:textId="733C67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</w:t>
            </w:r>
          </w:p>
        </w:tc>
        <w:tc>
          <w:tcPr>
            <w:tcW w:w="1520" w:type="dxa"/>
            <w:vAlign w:val="center"/>
          </w:tcPr>
          <w:p w14:paraId="0BDC69B6" w14:textId="6F687E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21D01B4C" w14:textId="16C1DF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7B40495" w14:textId="26A1A2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E92AAE4" w14:textId="77777777" w:rsidTr="00986CC4">
        <w:tc>
          <w:tcPr>
            <w:tcW w:w="1384" w:type="dxa"/>
            <w:vAlign w:val="center"/>
          </w:tcPr>
          <w:p w14:paraId="7D19FA1E" w14:textId="7BB2C0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R362</w:t>
            </w:r>
          </w:p>
        </w:tc>
        <w:tc>
          <w:tcPr>
            <w:tcW w:w="1985" w:type="dxa"/>
            <w:vAlign w:val="center"/>
          </w:tcPr>
          <w:p w14:paraId="689D3FF1" w14:textId="1390AA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K</w:t>
            </w:r>
          </w:p>
        </w:tc>
        <w:tc>
          <w:tcPr>
            <w:tcW w:w="2551" w:type="dxa"/>
            <w:vAlign w:val="center"/>
          </w:tcPr>
          <w:p w14:paraId="73AAE1E1" w14:textId="2FE5DD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H2</w:t>
            </w:r>
          </w:p>
        </w:tc>
        <w:tc>
          <w:tcPr>
            <w:tcW w:w="1520" w:type="dxa"/>
            <w:vAlign w:val="center"/>
          </w:tcPr>
          <w:p w14:paraId="7DA87310" w14:textId="206004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4253369B" w14:textId="1E9251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D62B3A6" w14:textId="6E3C06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2487A524" w14:textId="77777777" w:rsidTr="00986CC4">
        <w:tc>
          <w:tcPr>
            <w:tcW w:w="1384" w:type="dxa"/>
            <w:vAlign w:val="center"/>
          </w:tcPr>
          <w:p w14:paraId="30B5A61B" w14:textId="02D728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R363</w:t>
            </w:r>
          </w:p>
        </w:tc>
        <w:tc>
          <w:tcPr>
            <w:tcW w:w="1985" w:type="dxa"/>
            <w:vAlign w:val="center"/>
          </w:tcPr>
          <w:p w14:paraId="43B22E7A" w14:textId="134508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Ca</w:t>
            </w:r>
          </w:p>
        </w:tc>
        <w:tc>
          <w:tcPr>
            <w:tcW w:w="2551" w:type="dxa"/>
            <w:vAlign w:val="center"/>
          </w:tcPr>
          <w:p w14:paraId="25ADE1E7" w14:textId="5A5D5F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H2</w:t>
            </w:r>
          </w:p>
        </w:tc>
        <w:tc>
          <w:tcPr>
            <w:tcW w:w="1520" w:type="dxa"/>
            <w:vAlign w:val="center"/>
          </w:tcPr>
          <w:p w14:paraId="1AC01DC2" w14:textId="4B3016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57424FDA" w14:textId="0EEC86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FE36C3" w14:textId="22FC0D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7559864E" w14:textId="77777777" w:rsidTr="00986CC4">
        <w:tc>
          <w:tcPr>
            <w:tcW w:w="1384" w:type="dxa"/>
            <w:vAlign w:val="center"/>
          </w:tcPr>
          <w:p w14:paraId="34476A97" w14:textId="068261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R364</w:t>
            </w:r>
          </w:p>
        </w:tc>
        <w:tc>
          <w:tcPr>
            <w:tcW w:w="1985" w:type="dxa"/>
            <w:vAlign w:val="center"/>
          </w:tcPr>
          <w:p w14:paraId="32D102B1" w14:textId="52F5DF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Ba</w:t>
            </w:r>
          </w:p>
        </w:tc>
        <w:tc>
          <w:tcPr>
            <w:tcW w:w="2551" w:type="dxa"/>
            <w:vAlign w:val="center"/>
          </w:tcPr>
          <w:p w14:paraId="1760FFFE" w14:textId="3D9C90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H2</w:t>
            </w:r>
          </w:p>
        </w:tc>
        <w:tc>
          <w:tcPr>
            <w:tcW w:w="1520" w:type="dxa"/>
            <w:vAlign w:val="center"/>
          </w:tcPr>
          <w:p w14:paraId="7F4975E2" w14:textId="3A4FB7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403C4B4C" w14:textId="1F4006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218789" w14:textId="7647AF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36D9A5F4" w14:textId="77777777" w:rsidTr="00986CC4">
        <w:tc>
          <w:tcPr>
            <w:tcW w:w="1384" w:type="dxa"/>
            <w:vAlign w:val="center"/>
          </w:tcPr>
          <w:p w14:paraId="0812EE4A" w14:textId="56C04D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R365</w:t>
            </w:r>
          </w:p>
        </w:tc>
        <w:tc>
          <w:tcPr>
            <w:tcW w:w="1985" w:type="dxa"/>
            <w:vAlign w:val="center"/>
          </w:tcPr>
          <w:p w14:paraId="594C351E" w14:textId="2A7726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Zn</w:t>
            </w:r>
          </w:p>
        </w:tc>
        <w:tc>
          <w:tcPr>
            <w:tcW w:w="2551" w:type="dxa"/>
            <w:vAlign w:val="center"/>
          </w:tcPr>
          <w:p w14:paraId="5B9EAE7E" w14:textId="381BE7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</w:t>
            </w:r>
          </w:p>
        </w:tc>
        <w:tc>
          <w:tcPr>
            <w:tcW w:w="1520" w:type="dxa"/>
            <w:vAlign w:val="center"/>
          </w:tcPr>
          <w:p w14:paraId="7198F582" w14:textId="218718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40F5EFC" w14:textId="56B45D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CBBAC9C" w14:textId="608568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67A271A" w14:textId="77777777" w:rsidTr="00986CC4">
        <w:tc>
          <w:tcPr>
            <w:tcW w:w="1384" w:type="dxa"/>
            <w:vAlign w:val="center"/>
          </w:tcPr>
          <w:p w14:paraId="5C74B8B7" w14:textId="0EEBC0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R366</w:t>
            </w:r>
          </w:p>
        </w:tc>
        <w:tc>
          <w:tcPr>
            <w:tcW w:w="1985" w:type="dxa"/>
            <w:vAlign w:val="center"/>
          </w:tcPr>
          <w:p w14:paraId="04DF1D33" w14:textId="05394B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Mg</w:t>
            </w:r>
          </w:p>
        </w:tc>
        <w:tc>
          <w:tcPr>
            <w:tcW w:w="2551" w:type="dxa"/>
            <w:vAlign w:val="center"/>
          </w:tcPr>
          <w:p w14:paraId="7E6FE366" w14:textId="0208D7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H2</w:t>
            </w:r>
          </w:p>
        </w:tc>
        <w:tc>
          <w:tcPr>
            <w:tcW w:w="1520" w:type="dxa"/>
            <w:vAlign w:val="center"/>
          </w:tcPr>
          <w:p w14:paraId="2573B0E6" w14:textId="28430F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256304F" w14:textId="2FC4C6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F882EDA" w14:textId="2AF8D5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4493DFB" w14:textId="77777777" w:rsidTr="00986CC4">
        <w:tc>
          <w:tcPr>
            <w:tcW w:w="1384" w:type="dxa"/>
            <w:vAlign w:val="center"/>
          </w:tcPr>
          <w:p w14:paraId="29CE431B" w14:textId="48DB93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R367</w:t>
            </w:r>
          </w:p>
        </w:tc>
        <w:tc>
          <w:tcPr>
            <w:tcW w:w="1985" w:type="dxa"/>
            <w:vAlign w:val="center"/>
          </w:tcPr>
          <w:p w14:paraId="68F11D2D" w14:textId="2ABF6D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Al</w:t>
            </w:r>
          </w:p>
        </w:tc>
        <w:tc>
          <w:tcPr>
            <w:tcW w:w="2551" w:type="dxa"/>
            <w:vAlign w:val="center"/>
          </w:tcPr>
          <w:p w14:paraId="04F9344C" w14:textId="0CC7C9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Al2(SO4)3, H2</w:t>
            </w:r>
          </w:p>
        </w:tc>
        <w:tc>
          <w:tcPr>
            <w:tcW w:w="1520" w:type="dxa"/>
            <w:vAlign w:val="center"/>
          </w:tcPr>
          <w:p w14:paraId="6757FF21" w14:textId="678AAA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3, 2, 1, 3</w:t>
            </w:r>
          </w:p>
        </w:tc>
        <w:tc>
          <w:tcPr>
            <w:tcW w:w="1860" w:type="dxa"/>
            <w:vAlign w:val="center"/>
          </w:tcPr>
          <w:p w14:paraId="35E385AE" w14:textId="4DBA65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48C453D" w14:textId="02C4A5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211E694" w14:textId="77777777" w:rsidTr="00986CC4">
        <w:tc>
          <w:tcPr>
            <w:tcW w:w="1384" w:type="dxa"/>
            <w:vAlign w:val="center"/>
          </w:tcPr>
          <w:p w14:paraId="5C661785" w14:textId="53C76B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R368</w:t>
            </w:r>
          </w:p>
        </w:tc>
        <w:tc>
          <w:tcPr>
            <w:tcW w:w="1985" w:type="dxa"/>
            <w:vAlign w:val="center"/>
          </w:tcPr>
          <w:p w14:paraId="53A12D32" w14:textId="247F35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Ca</w:t>
            </w:r>
          </w:p>
        </w:tc>
        <w:tc>
          <w:tcPr>
            <w:tcW w:w="2551" w:type="dxa"/>
            <w:vAlign w:val="center"/>
          </w:tcPr>
          <w:p w14:paraId="694FB5DF" w14:textId="3F26A3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H2</w:t>
            </w:r>
          </w:p>
        </w:tc>
        <w:tc>
          <w:tcPr>
            <w:tcW w:w="1520" w:type="dxa"/>
            <w:vAlign w:val="center"/>
          </w:tcPr>
          <w:p w14:paraId="32011CA1" w14:textId="485E6E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FB4268D" w14:textId="69C15F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D37D5CC" w14:textId="3A7373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0965BD63" w14:textId="77777777" w:rsidTr="00986CC4">
        <w:tc>
          <w:tcPr>
            <w:tcW w:w="1384" w:type="dxa"/>
            <w:vAlign w:val="center"/>
          </w:tcPr>
          <w:p w14:paraId="301D00E3" w14:textId="1F1F34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R369</w:t>
            </w:r>
          </w:p>
        </w:tc>
        <w:tc>
          <w:tcPr>
            <w:tcW w:w="1985" w:type="dxa"/>
            <w:vAlign w:val="center"/>
          </w:tcPr>
          <w:p w14:paraId="63B7CA25" w14:textId="0B26C7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Na</w:t>
            </w:r>
          </w:p>
        </w:tc>
        <w:tc>
          <w:tcPr>
            <w:tcW w:w="2551" w:type="dxa"/>
            <w:vAlign w:val="center"/>
          </w:tcPr>
          <w:p w14:paraId="1CD2EACD" w14:textId="69BFEB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</w:t>
            </w:r>
          </w:p>
        </w:tc>
        <w:tc>
          <w:tcPr>
            <w:tcW w:w="1520" w:type="dxa"/>
            <w:vAlign w:val="center"/>
          </w:tcPr>
          <w:p w14:paraId="62866987" w14:textId="02C854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598B3C94" w14:textId="5A6CFC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D9FE01E" w14:textId="22132C4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2C4A431" w14:textId="77777777" w:rsidTr="00986CC4">
        <w:tc>
          <w:tcPr>
            <w:tcW w:w="1384" w:type="dxa"/>
            <w:vAlign w:val="center"/>
          </w:tcPr>
          <w:p w14:paraId="1A2C5876" w14:textId="1CDB96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R370</w:t>
            </w:r>
          </w:p>
        </w:tc>
        <w:tc>
          <w:tcPr>
            <w:tcW w:w="1985" w:type="dxa"/>
            <w:vAlign w:val="center"/>
          </w:tcPr>
          <w:p w14:paraId="324A582C" w14:textId="2F2427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K</w:t>
            </w:r>
          </w:p>
        </w:tc>
        <w:tc>
          <w:tcPr>
            <w:tcW w:w="2551" w:type="dxa"/>
            <w:vAlign w:val="center"/>
          </w:tcPr>
          <w:p w14:paraId="69255764" w14:textId="1919CD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H2</w:t>
            </w:r>
          </w:p>
        </w:tc>
        <w:tc>
          <w:tcPr>
            <w:tcW w:w="1520" w:type="dxa"/>
            <w:vAlign w:val="center"/>
          </w:tcPr>
          <w:p w14:paraId="58967523" w14:textId="0DF287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F18A971" w14:textId="2C52CB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02912D8" w14:textId="7F5F73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3043BA0C" w14:textId="77777777" w:rsidTr="00986CC4">
        <w:tc>
          <w:tcPr>
            <w:tcW w:w="1384" w:type="dxa"/>
            <w:vAlign w:val="center"/>
          </w:tcPr>
          <w:p w14:paraId="0BA3E4C5" w14:textId="314525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R371</w:t>
            </w:r>
          </w:p>
        </w:tc>
        <w:tc>
          <w:tcPr>
            <w:tcW w:w="1985" w:type="dxa"/>
            <w:vAlign w:val="center"/>
          </w:tcPr>
          <w:p w14:paraId="298C1848" w14:textId="44C6AE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Ba</w:t>
            </w:r>
          </w:p>
        </w:tc>
        <w:tc>
          <w:tcPr>
            <w:tcW w:w="2551" w:type="dxa"/>
            <w:vAlign w:val="center"/>
          </w:tcPr>
          <w:p w14:paraId="7E8C5D44" w14:textId="150E92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H2</w:t>
            </w:r>
          </w:p>
        </w:tc>
        <w:tc>
          <w:tcPr>
            <w:tcW w:w="1520" w:type="dxa"/>
            <w:vAlign w:val="center"/>
          </w:tcPr>
          <w:p w14:paraId="69E2F51C" w14:textId="6B231A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2E2134E" w14:textId="3CC4C0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60B72E5" w14:textId="631C25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5DB13025" w14:textId="77777777" w:rsidTr="00986CC4">
        <w:tc>
          <w:tcPr>
            <w:tcW w:w="1384" w:type="dxa"/>
            <w:vAlign w:val="center"/>
          </w:tcPr>
          <w:p w14:paraId="66C44AAD" w14:textId="7190F3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R372</w:t>
            </w:r>
          </w:p>
        </w:tc>
        <w:tc>
          <w:tcPr>
            <w:tcW w:w="1985" w:type="dxa"/>
            <w:vAlign w:val="center"/>
          </w:tcPr>
          <w:p w14:paraId="1371C6D0" w14:textId="60CDE9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Mg</w:t>
            </w:r>
          </w:p>
        </w:tc>
        <w:tc>
          <w:tcPr>
            <w:tcW w:w="2551" w:type="dxa"/>
            <w:vAlign w:val="center"/>
          </w:tcPr>
          <w:p w14:paraId="0EE4C5A0" w14:textId="567934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NO, H2O</w:t>
            </w:r>
          </w:p>
        </w:tc>
        <w:tc>
          <w:tcPr>
            <w:tcW w:w="1520" w:type="dxa"/>
            <w:vAlign w:val="center"/>
          </w:tcPr>
          <w:p w14:paraId="797E371B" w14:textId="02ED86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8, 3, 3, 2, 4</w:t>
            </w:r>
          </w:p>
        </w:tc>
        <w:tc>
          <w:tcPr>
            <w:tcW w:w="1860" w:type="dxa"/>
            <w:vAlign w:val="center"/>
          </w:tcPr>
          <w:p w14:paraId="7A14F88C" w14:textId="6D587C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19008E0" w14:textId="76B0E0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7520105" w14:textId="77777777" w:rsidTr="00986CC4">
        <w:tc>
          <w:tcPr>
            <w:tcW w:w="1384" w:type="dxa"/>
            <w:vAlign w:val="center"/>
          </w:tcPr>
          <w:p w14:paraId="5D6558A8" w14:textId="3FFDEB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R373</w:t>
            </w:r>
          </w:p>
        </w:tc>
        <w:tc>
          <w:tcPr>
            <w:tcW w:w="1985" w:type="dxa"/>
            <w:vAlign w:val="center"/>
          </w:tcPr>
          <w:p w14:paraId="14070159" w14:textId="0B3D30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Mg</w:t>
            </w:r>
          </w:p>
        </w:tc>
        <w:tc>
          <w:tcPr>
            <w:tcW w:w="2551" w:type="dxa"/>
            <w:vAlign w:val="center"/>
          </w:tcPr>
          <w:p w14:paraId="6BCB5E6A" w14:textId="456B33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N2O, H2O</w:t>
            </w:r>
          </w:p>
        </w:tc>
        <w:tc>
          <w:tcPr>
            <w:tcW w:w="1520" w:type="dxa"/>
            <w:vAlign w:val="center"/>
          </w:tcPr>
          <w:p w14:paraId="73F1F35A" w14:textId="3C974E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10, 4, 4, 1, 5</w:t>
            </w:r>
          </w:p>
        </w:tc>
        <w:tc>
          <w:tcPr>
            <w:tcW w:w="1860" w:type="dxa"/>
            <w:vAlign w:val="center"/>
          </w:tcPr>
          <w:p w14:paraId="2411C4CC" w14:textId="13AA14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8B79EC0" w14:textId="7EE17A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4299733" w14:textId="77777777" w:rsidTr="00986CC4">
        <w:tc>
          <w:tcPr>
            <w:tcW w:w="1384" w:type="dxa"/>
            <w:vAlign w:val="center"/>
          </w:tcPr>
          <w:p w14:paraId="14A85202" w14:textId="7A9A83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R374</w:t>
            </w:r>
          </w:p>
        </w:tc>
        <w:tc>
          <w:tcPr>
            <w:tcW w:w="1985" w:type="dxa"/>
            <w:vAlign w:val="center"/>
          </w:tcPr>
          <w:p w14:paraId="185EC88E" w14:textId="14C3F3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Mg</w:t>
            </w:r>
          </w:p>
        </w:tc>
        <w:tc>
          <w:tcPr>
            <w:tcW w:w="2551" w:type="dxa"/>
            <w:vAlign w:val="center"/>
          </w:tcPr>
          <w:p w14:paraId="0740C169" w14:textId="3C5EEF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N2, H2O</w:t>
            </w:r>
          </w:p>
        </w:tc>
        <w:tc>
          <w:tcPr>
            <w:tcW w:w="1520" w:type="dxa"/>
            <w:vAlign w:val="center"/>
          </w:tcPr>
          <w:p w14:paraId="5A489A1B" w14:textId="2117A7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12, 5, 5, 1, 6</w:t>
            </w:r>
          </w:p>
        </w:tc>
        <w:tc>
          <w:tcPr>
            <w:tcW w:w="1860" w:type="dxa"/>
            <w:vAlign w:val="center"/>
          </w:tcPr>
          <w:p w14:paraId="2E4CEA28" w14:textId="237CAA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7BFCD08" w14:textId="009753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2E060A1" w14:textId="77777777" w:rsidTr="00986CC4">
        <w:tc>
          <w:tcPr>
            <w:tcW w:w="1384" w:type="dxa"/>
            <w:vAlign w:val="center"/>
          </w:tcPr>
          <w:p w14:paraId="1690C028" w14:textId="24E7E6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R375</w:t>
            </w:r>
          </w:p>
        </w:tc>
        <w:tc>
          <w:tcPr>
            <w:tcW w:w="1985" w:type="dxa"/>
            <w:vAlign w:val="center"/>
          </w:tcPr>
          <w:p w14:paraId="4A288F14" w14:textId="6F7B85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Mg</w:t>
            </w:r>
          </w:p>
        </w:tc>
        <w:tc>
          <w:tcPr>
            <w:tcW w:w="2551" w:type="dxa"/>
            <w:vAlign w:val="center"/>
          </w:tcPr>
          <w:p w14:paraId="1105D639" w14:textId="70C00B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NH4NO3, H2O</w:t>
            </w:r>
          </w:p>
        </w:tc>
        <w:tc>
          <w:tcPr>
            <w:tcW w:w="1520" w:type="dxa"/>
            <w:vAlign w:val="center"/>
          </w:tcPr>
          <w:p w14:paraId="27F80806" w14:textId="127AA9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10, 4, 4, 1, 3</w:t>
            </w:r>
          </w:p>
        </w:tc>
        <w:tc>
          <w:tcPr>
            <w:tcW w:w="1860" w:type="dxa"/>
            <w:vAlign w:val="center"/>
          </w:tcPr>
          <w:p w14:paraId="7158944F" w14:textId="06CE04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E3E9B80" w14:textId="288920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9B8A13E" w14:textId="77777777" w:rsidTr="00986CC4">
        <w:tc>
          <w:tcPr>
            <w:tcW w:w="1384" w:type="dxa"/>
            <w:vAlign w:val="center"/>
          </w:tcPr>
          <w:p w14:paraId="20EBADED" w14:textId="7B0EA5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R376</w:t>
            </w:r>
          </w:p>
        </w:tc>
        <w:tc>
          <w:tcPr>
            <w:tcW w:w="1985" w:type="dxa"/>
            <w:vAlign w:val="center"/>
          </w:tcPr>
          <w:p w14:paraId="0C7C197F" w14:textId="7BE6B7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Al</w:t>
            </w:r>
          </w:p>
        </w:tc>
        <w:tc>
          <w:tcPr>
            <w:tcW w:w="2551" w:type="dxa"/>
            <w:vAlign w:val="center"/>
          </w:tcPr>
          <w:p w14:paraId="0FEAD0B1" w14:textId="5D236A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NO, H2O</w:t>
            </w:r>
          </w:p>
        </w:tc>
        <w:tc>
          <w:tcPr>
            <w:tcW w:w="1520" w:type="dxa"/>
            <w:vAlign w:val="center"/>
          </w:tcPr>
          <w:p w14:paraId="3E54C894" w14:textId="32B414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4, 1, 1, 1, 2</w:t>
            </w:r>
          </w:p>
        </w:tc>
        <w:tc>
          <w:tcPr>
            <w:tcW w:w="1860" w:type="dxa"/>
            <w:vAlign w:val="center"/>
          </w:tcPr>
          <w:p w14:paraId="559FAB08" w14:textId="418DE9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97146DE" w14:textId="7C4245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29530F7" w14:textId="77777777" w:rsidTr="00986CC4">
        <w:tc>
          <w:tcPr>
            <w:tcW w:w="1384" w:type="dxa"/>
            <w:vAlign w:val="center"/>
          </w:tcPr>
          <w:p w14:paraId="0C7195E1" w14:textId="00841D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R377</w:t>
            </w:r>
          </w:p>
        </w:tc>
        <w:tc>
          <w:tcPr>
            <w:tcW w:w="1985" w:type="dxa"/>
            <w:vAlign w:val="center"/>
          </w:tcPr>
          <w:p w14:paraId="7C8F8EE8" w14:textId="677C7D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Al</w:t>
            </w:r>
          </w:p>
        </w:tc>
        <w:tc>
          <w:tcPr>
            <w:tcW w:w="2551" w:type="dxa"/>
            <w:vAlign w:val="center"/>
          </w:tcPr>
          <w:p w14:paraId="2A6A6700" w14:textId="2DF92C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N2O, H2O</w:t>
            </w:r>
          </w:p>
        </w:tc>
        <w:tc>
          <w:tcPr>
            <w:tcW w:w="1520" w:type="dxa"/>
            <w:vAlign w:val="center"/>
          </w:tcPr>
          <w:p w14:paraId="4EFE2345" w14:textId="4B1B99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10, 8, 8, 1, 5</w:t>
            </w:r>
          </w:p>
        </w:tc>
        <w:tc>
          <w:tcPr>
            <w:tcW w:w="1860" w:type="dxa"/>
            <w:vAlign w:val="center"/>
          </w:tcPr>
          <w:p w14:paraId="069BF7B8" w14:textId="7CEE1E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87B05AB" w14:textId="56120D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FC52D53" w14:textId="77777777" w:rsidTr="00986CC4">
        <w:tc>
          <w:tcPr>
            <w:tcW w:w="1384" w:type="dxa"/>
            <w:vAlign w:val="center"/>
          </w:tcPr>
          <w:p w14:paraId="4F01934F" w14:textId="2A68A5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R378</w:t>
            </w:r>
          </w:p>
        </w:tc>
        <w:tc>
          <w:tcPr>
            <w:tcW w:w="1985" w:type="dxa"/>
            <w:vAlign w:val="center"/>
          </w:tcPr>
          <w:p w14:paraId="0A7D12E5" w14:textId="0B97F8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Al</w:t>
            </w:r>
          </w:p>
        </w:tc>
        <w:tc>
          <w:tcPr>
            <w:tcW w:w="2551" w:type="dxa"/>
            <w:vAlign w:val="center"/>
          </w:tcPr>
          <w:p w14:paraId="7B4AA2D2" w14:textId="601475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N2, H2O</w:t>
            </w:r>
          </w:p>
        </w:tc>
        <w:tc>
          <w:tcPr>
            <w:tcW w:w="1520" w:type="dxa"/>
            <w:vAlign w:val="center"/>
          </w:tcPr>
          <w:p w14:paraId="79554500" w14:textId="0BDA40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30, 10, 10, 3, 15</w:t>
            </w:r>
          </w:p>
        </w:tc>
        <w:tc>
          <w:tcPr>
            <w:tcW w:w="1860" w:type="dxa"/>
            <w:vAlign w:val="center"/>
          </w:tcPr>
          <w:p w14:paraId="574514CC" w14:textId="4EEECF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03BC36F" w14:textId="3A8D39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1B67494" w14:textId="77777777" w:rsidTr="00986CC4">
        <w:tc>
          <w:tcPr>
            <w:tcW w:w="1384" w:type="dxa"/>
            <w:vAlign w:val="center"/>
          </w:tcPr>
          <w:p w14:paraId="06F70DBE" w14:textId="7FA357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R379</w:t>
            </w:r>
          </w:p>
        </w:tc>
        <w:tc>
          <w:tcPr>
            <w:tcW w:w="1985" w:type="dxa"/>
            <w:vAlign w:val="center"/>
          </w:tcPr>
          <w:p w14:paraId="4ED6F7DB" w14:textId="3863FF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Al</w:t>
            </w:r>
          </w:p>
        </w:tc>
        <w:tc>
          <w:tcPr>
            <w:tcW w:w="2551" w:type="dxa"/>
            <w:vAlign w:val="center"/>
          </w:tcPr>
          <w:p w14:paraId="27EF717D" w14:textId="6F42C6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NH4NO3, H2O</w:t>
            </w:r>
          </w:p>
        </w:tc>
        <w:tc>
          <w:tcPr>
            <w:tcW w:w="1520" w:type="dxa"/>
            <w:vAlign w:val="center"/>
          </w:tcPr>
          <w:p w14:paraId="27E19597" w14:textId="6FBAC8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30, 8, 8, 3, 9</w:t>
            </w:r>
          </w:p>
        </w:tc>
        <w:tc>
          <w:tcPr>
            <w:tcW w:w="1860" w:type="dxa"/>
            <w:vAlign w:val="center"/>
          </w:tcPr>
          <w:p w14:paraId="143478C8" w14:textId="6BA3254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3C0A499A" w14:textId="6CDA50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B299ECD" w14:textId="77777777" w:rsidTr="00986CC4">
        <w:tc>
          <w:tcPr>
            <w:tcW w:w="1384" w:type="dxa"/>
            <w:vAlign w:val="center"/>
          </w:tcPr>
          <w:p w14:paraId="66C8957B" w14:textId="56BDE0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R380</w:t>
            </w:r>
          </w:p>
        </w:tc>
        <w:tc>
          <w:tcPr>
            <w:tcW w:w="1985" w:type="dxa"/>
            <w:vAlign w:val="center"/>
          </w:tcPr>
          <w:p w14:paraId="381B7DC1" w14:textId="4D4890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Zn</w:t>
            </w:r>
          </w:p>
        </w:tc>
        <w:tc>
          <w:tcPr>
            <w:tcW w:w="2551" w:type="dxa"/>
            <w:vAlign w:val="center"/>
          </w:tcPr>
          <w:p w14:paraId="11B42870" w14:textId="73E18F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NO, H2O</w:t>
            </w:r>
          </w:p>
        </w:tc>
        <w:tc>
          <w:tcPr>
            <w:tcW w:w="1520" w:type="dxa"/>
            <w:vAlign w:val="center"/>
          </w:tcPr>
          <w:p w14:paraId="47800390" w14:textId="2F3C13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8, 3, 3, 2, 4</w:t>
            </w:r>
          </w:p>
        </w:tc>
        <w:tc>
          <w:tcPr>
            <w:tcW w:w="1860" w:type="dxa"/>
            <w:vAlign w:val="center"/>
          </w:tcPr>
          <w:p w14:paraId="151591F8" w14:textId="2EC3A4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78D84B9" w14:textId="2288E9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B9E8F4F" w14:textId="77777777" w:rsidTr="00986CC4">
        <w:tc>
          <w:tcPr>
            <w:tcW w:w="1384" w:type="dxa"/>
            <w:vAlign w:val="center"/>
          </w:tcPr>
          <w:p w14:paraId="5A2682B5" w14:textId="5CEC7A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R381</w:t>
            </w:r>
          </w:p>
        </w:tc>
        <w:tc>
          <w:tcPr>
            <w:tcW w:w="1985" w:type="dxa"/>
            <w:vAlign w:val="center"/>
          </w:tcPr>
          <w:p w14:paraId="12714727" w14:textId="77237D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Zn</w:t>
            </w:r>
          </w:p>
        </w:tc>
        <w:tc>
          <w:tcPr>
            <w:tcW w:w="2551" w:type="dxa"/>
            <w:vAlign w:val="center"/>
          </w:tcPr>
          <w:p w14:paraId="1EC35E24" w14:textId="27992A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N2O, H2O</w:t>
            </w:r>
          </w:p>
        </w:tc>
        <w:tc>
          <w:tcPr>
            <w:tcW w:w="1520" w:type="dxa"/>
            <w:vAlign w:val="center"/>
          </w:tcPr>
          <w:p w14:paraId="47FF3CAE" w14:textId="39F28E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10, 4, 4, 1, 5</w:t>
            </w:r>
          </w:p>
        </w:tc>
        <w:tc>
          <w:tcPr>
            <w:tcW w:w="1860" w:type="dxa"/>
            <w:vAlign w:val="center"/>
          </w:tcPr>
          <w:p w14:paraId="25C7C27E" w14:textId="294832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B7D2919" w14:textId="51B3E4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92C5ECE" w14:textId="77777777" w:rsidTr="00986CC4">
        <w:tc>
          <w:tcPr>
            <w:tcW w:w="1384" w:type="dxa"/>
            <w:vAlign w:val="center"/>
          </w:tcPr>
          <w:p w14:paraId="78E0D369" w14:textId="063DC9B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R382</w:t>
            </w:r>
          </w:p>
        </w:tc>
        <w:tc>
          <w:tcPr>
            <w:tcW w:w="1985" w:type="dxa"/>
            <w:vAlign w:val="center"/>
          </w:tcPr>
          <w:p w14:paraId="641B6239" w14:textId="0B6F88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Zn</w:t>
            </w:r>
          </w:p>
        </w:tc>
        <w:tc>
          <w:tcPr>
            <w:tcW w:w="2551" w:type="dxa"/>
            <w:vAlign w:val="center"/>
          </w:tcPr>
          <w:p w14:paraId="099400F3" w14:textId="50DD4A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N2, H2O</w:t>
            </w:r>
          </w:p>
        </w:tc>
        <w:tc>
          <w:tcPr>
            <w:tcW w:w="1520" w:type="dxa"/>
            <w:vAlign w:val="center"/>
          </w:tcPr>
          <w:p w14:paraId="0DF50E65" w14:textId="547904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12, 5, 5, 1, 6</w:t>
            </w:r>
          </w:p>
        </w:tc>
        <w:tc>
          <w:tcPr>
            <w:tcW w:w="1860" w:type="dxa"/>
            <w:vAlign w:val="center"/>
          </w:tcPr>
          <w:p w14:paraId="0D36014D" w14:textId="41A325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BDC9AD2" w14:textId="2AE6F9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5BB98E9" w14:textId="77777777" w:rsidTr="00986CC4">
        <w:tc>
          <w:tcPr>
            <w:tcW w:w="1384" w:type="dxa"/>
            <w:vAlign w:val="center"/>
          </w:tcPr>
          <w:p w14:paraId="6EE87F41" w14:textId="28E5DD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R383</w:t>
            </w:r>
          </w:p>
        </w:tc>
        <w:tc>
          <w:tcPr>
            <w:tcW w:w="1985" w:type="dxa"/>
            <w:vAlign w:val="center"/>
          </w:tcPr>
          <w:p w14:paraId="6866D1C1" w14:textId="156828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Zn</w:t>
            </w:r>
          </w:p>
        </w:tc>
        <w:tc>
          <w:tcPr>
            <w:tcW w:w="2551" w:type="dxa"/>
            <w:vAlign w:val="center"/>
          </w:tcPr>
          <w:p w14:paraId="4B89BDBE" w14:textId="57E743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NH4NO3, H2O</w:t>
            </w:r>
          </w:p>
        </w:tc>
        <w:tc>
          <w:tcPr>
            <w:tcW w:w="1520" w:type="dxa"/>
            <w:vAlign w:val="center"/>
          </w:tcPr>
          <w:p w14:paraId="7E40F9B0" w14:textId="5E1DB5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10, 4, 4, 1, 3</w:t>
            </w:r>
          </w:p>
        </w:tc>
        <w:tc>
          <w:tcPr>
            <w:tcW w:w="1860" w:type="dxa"/>
            <w:vAlign w:val="center"/>
          </w:tcPr>
          <w:p w14:paraId="1DB7C2B6" w14:textId="34CF5A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DB577A4" w14:textId="11CD0A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65D422D" w14:textId="77777777" w:rsidTr="00986CC4">
        <w:tc>
          <w:tcPr>
            <w:tcW w:w="1384" w:type="dxa"/>
            <w:vAlign w:val="center"/>
          </w:tcPr>
          <w:p w14:paraId="34919A79" w14:textId="62C07F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R384</w:t>
            </w:r>
          </w:p>
        </w:tc>
        <w:tc>
          <w:tcPr>
            <w:tcW w:w="1985" w:type="dxa"/>
            <w:vAlign w:val="center"/>
          </w:tcPr>
          <w:p w14:paraId="50DFECBF" w14:textId="0DD52E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Fe</w:t>
            </w:r>
          </w:p>
        </w:tc>
        <w:tc>
          <w:tcPr>
            <w:tcW w:w="2551" w:type="dxa"/>
            <w:vAlign w:val="center"/>
          </w:tcPr>
          <w:p w14:paraId="398A3E98" w14:textId="465AE0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07901395" w14:textId="276562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4, 1, 1, 1, 2</w:t>
            </w:r>
          </w:p>
        </w:tc>
        <w:tc>
          <w:tcPr>
            <w:tcW w:w="1860" w:type="dxa"/>
            <w:vAlign w:val="center"/>
          </w:tcPr>
          <w:p w14:paraId="3D4BDDBF" w14:textId="778599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286BF15" w14:textId="5B5BA3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4054F52" w14:textId="77777777" w:rsidTr="00986CC4">
        <w:tc>
          <w:tcPr>
            <w:tcW w:w="1384" w:type="dxa"/>
            <w:vAlign w:val="center"/>
          </w:tcPr>
          <w:p w14:paraId="7A3E77CF" w14:textId="1AC0DD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R385</w:t>
            </w:r>
          </w:p>
        </w:tc>
        <w:tc>
          <w:tcPr>
            <w:tcW w:w="1985" w:type="dxa"/>
            <w:vAlign w:val="center"/>
          </w:tcPr>
          <w:p w14:paraId="49874BF1" w14:textId="73EDE5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Fe</w:t>
            </w:r>
          </w:p>
        </w:tc>
        <w:tc>
          <w:tcPr>
            <w:tcW w:w="2551" w:type="dxa"/>
            <w:vAlign w:val="center"/>
          </w:tcPr>
          <w:p w14:paraId="66792D3F" w14:textId="087880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Fe(NO3)3, N2O,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H2O</w:t>
            </w:r>
          </w:p>
        </w:tc>
        <w:tc>
          <w:tcPr>
            <w:tcW w:w="1520" w:type="dxa"/>
            <w:vAlign w:val="center"/>
          </w:tcPr>
          <w:p w14:paraId="51C9BBC7" w14:textId="11F526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10, 4, 4, 1, 5</w:t>
            </w:r>
          </w:p>
        </w:tc>
        <w:tc>
          <w:tcPr>
            <w:tcW w:w="1860" w:type="dxa"/>
            <w:vAlign w:val="center"/>
          </w:tcPr>
          <w:p w14:paraId="43359EBB" w14:textId="04C988B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B1732D0" w14:textId="428FC7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A5B611B" w14:textId="77777777" w:rsidTr="00986CC4">
        <w:tc>
          <w:tcPr>
            <w:tcW w:w="1384" w:type="dxa"/>
            <w:vAlign w:val="center"/>
          </w:tcPr>
          <w:p w14:paraId="028C3D29" w14:textId="0EA901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R386</w:t>
            </w:r>
          </w:p>
        </w:tc>
        <w:tc>
          <w:tcPr>
            <w:tcW w:w="1985" w:type="dxa"/>
            <w:vAlign w:val="center"/>
          </w:tcPr>
          <w:p w14:paraId="5912F23C" w14:textId="04AF65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Fe</w:t>
            </w:r>
          </w:p>
        </w:tc>
        <w:tc>
          <w:tcPr>
            <w:tcW w:w="2551" w:type="dxa"/>
            <w:vAlign w:val="center"/>
          </w:tcPr>
          <w:p w14:paraId="46E3C54F" w14:textId="57C2E5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N2, H2O</w:t>
            </w:r>
          </w:p>
        </w:tc>
        <w:tc>
          <w:tcPr>
            <w:tcW w:w="1520" w:type="dxa"/>
            <w:vAlign w:val="center"/>
          </w:tcPr>
          <w:p w14:paraId="2B154C8E" w14:textId="6AE86F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12, 5, 5, 1, 6</w:t>
            </w:r>
          </w:p>
        </w:tc>
        <w:tc>
          <w:tcPr>
            <w:tcW w:w="1860" w:type="dxa"/>
            <w:vAlign w:val="center"/>
          </w:tcPr>
          <w:p w14:paraId="6B26A9CB" w14:textId="720760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54CB227" w14:textId="200DAF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6715B07" w14:textId="77777777" w:rsidTr="00986CC4">
        <w:tc>
          <w:tcPr>
            <w:tcW w:w="1384" w:type="dxa"/>
            <w:vAlign w:val="center"/>
          </w:tcPr>
          <w:p w14:paraId="5896A451" w14:textId="55BDFE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R387</w:t>
            </w:r>
          </w:p>
        </w:tc>
        <w:tc>
          <w:tcPr>
            <w:tcW w:w="1985" w:type="dxa"/>
            <w:vAlign w:val="center"/>
          </w:tcPr>
          <w:p w14:paraId="262A946A" w14:textId="74D472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Fe</w:t>
            </w:r>
          </w:p>
        </w:tc>
        <w:tc>
          <w:tcPr>
            <w:tcW w:w="2551" w:type="dxa"/>
            <w:vAlign w:val="center"/>
          </w:tcPr>
          <w:p w14:paraId="4A8C69F1" w14:textId="154333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NH4NO3, H2O</w:t>
            </w:r>
          </w:p>
        </w:tc>
        <w:tc>
          <w:tcPr>
            <w:tcW w:w="1520" w:type="dxa"/>
            <w:vAlign w:val="center"/>
          </w:tcPr>
          <w:p w14:paraId="07C92EAD" w14:textId="4E232E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10, 4, 4, 1, 3</w:t>
            </w:r>
          </w:p>
        </w:tc>
        <w:tc>
          <w:tcPr>
            <w:tcW w:w="1860" w:type="dxa"/>
            <w:vAlign w:val="center"/>
          </w:tcPr>
          <w:p w14:paraId="4C105A72" w14:textId="36CBE5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A6A98B7" w14:textId="473DDF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46D51D9" w14:textId="77777777" w:rsidTr="00986CC4">
        <w:tc>
          <w:tcPr>
            <w:tcW w:w="1384" w:type="dxa"/>
            <w:vAlign w:val="center"/>
          </w:tcPr>
          <w:p w14:paraId="0FEBDCFC" w14:textId="40E9B6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R388</w:t>
            </w:r>
          </w:p>
        </w:tc>
        <w:tc>
          <w:tcPr>
            <w:tcW w:w="1985" w:type="dxa"/>
            <w:vAlign w:val="center"/>
          </w:tcPr>
          <w:p w14:paraId="668973BB" w14:textId="60F89C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Cu</w:t>
            </w:r>
          </w:p>
        </w:tc>
        <w:tc>
          <w:tcPr>
            <w:tcW w:w="2551" w:type="dxa"/>
            <w:vAlign w:val="center"/>
          </w:tcPr>
          <w:p w14:paraId="4229B203" w14:textId="3C99E8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NO2, H2O</w:t>
            </w:r>
          </w:p>
        </w:tc>
        <w:tc>
          <w:tcPr>
            <w:tcW w:w="1520" w:type="dxa"/>
            <w:vAlign w:val="center"/>
          </w:tcPr>
          <w:p w14:paraId="549EF834" w14:textId="777A0B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4, 1, 1, 2, 2</w:t>
            </w:r>
          </w:p>
        </w:tc>
        <w:tc>
          <w:tcPr>
            <w:tcW w:w="1860" w:type="dxa"/>
            <w:vAlign w:val="center"/>
          </w:tcPr>
          <w:p w14:paraId="71A4B7EE" w14:textId="2012A8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57312BE2" w14:textId="06D64B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3AAED3E" w14:textId="77777777" w:rsidTr="00986CC4">
        <w:tc>
          <w:tcPr>
            <w:tcW w:w="1384" w:type="dxa"/>
            <w:vAlign w:val="center"/>
          </w:tcPr>
          <w:p w14:paraId="553433A0" w14:textId="4F5C12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R389</w:t>
            </w:r>
          </w:p>
        </w:tc>
        <w:tc>
          <w:tcPr>
            <w:tcW w:w="1985" w:type="dxa"/>
            <w:vAlign w:val="center"/>
          </w:tcPr>
          <w:p w14:paraId="4EAD6E72" w14:textId="1A4754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Cu</w:t>
            </w:r>
          </w:p>
        </w:tc>
        <w:tc>
          <w:tcPr>
            <w:tcW w:w="2551" w:type="dxa"/>
            <w:vAlign w:val="center"/>
          </w:tcPr>
          <w:p w14:paraId="6E72E5C6" w14:textId="3D7008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NO, H2O</w:t>
            </w:r>
          </w:p>
        </w:tc>
        <w:tc>
          <w:tcPr>
            <w:tcW w:w="1520" w:type="dxa"/>
            <w:vAlign w:val="center"/>
          </w:tcPr>
          <w:p w14:paraId="48E5DF61" w14:textId="0DF3D3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8, 3, 3, 2, 4</w:t>
            </w:r>
          </w:p>
        </w:tc>
        <w:tc>
          <w:tcPr>
            <w:tcW w:w="1860" w:type="dxa"/>
            <w:vAlign w:val="center"/>
          </w:tcPr>
          <w:p w14:paraId="35B76F38" w14:textId="5DF421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9328F29" w14:textId="79BC5A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1C3F62F" w14:textId="77777777" w:rsidTr="00986CC4">
        <w:tc>
          <w:tcPr>
            <w:tcW w:w="1384" w:type="dxa"/>
            <w:vAlign w:val="center"/>
          </w:tcPr>
          <w:p w14:paraId="5EB7D0F5" w14:textId="65C85A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R390</w:t>
            </w:r>
          </w:p>
        </w:tc>
        <w:tc>
          <w:tcPr>
            <w:tcW w:w="1985" w:type="dxa"/>
            <w:vAlign w:val="center"/>
          </w:tcPr>
          <w:p w14:paraId="4CD83E5D" w14:textId="523414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Ag</w:t>
            </w:r>
          </w:p>
        </w:tc>
        <w:tc>
          <w:tcPr>
            <w:tcW w:w="2551" w:type="dxa"/>
            <w:vAlign w:val="center"/>
          </w:tcPr>
          <w:p w14:paraId="1EDD5D30" w14:textId="330BA8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Ag(NO3), NO2, H2O</w:t>
            </w:r>
          </w:p>
        </w:tc>
        <w:tc>
          <w:tcPr>
            <w:tcW w:w="1520" w:type="dxa"/>
            <w:vAlign w:val="center"/>
          </w:tcPr>
          <w:p w14:paraId="2D4CC764" w14:textId="615828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758A0FB5" w14:textId="0E230A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4C897E6D" w14:textId="716081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D2C7B03" w14:textId="77777777" w:rsidTr="00986CC4">
        <w:tc>
          <w:tcPr>
            <w:tcW w:w="1384" w:type="dxa"/>
            <w:vAlign w:val="center"/>
          </w:tcPr>
          <w:p w14:paraId="51104DAC" w14:textId="2E782D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R391</w:t>
            </w:r>
          </w:p>
        </w:tc>
        <w:tc>
          <w:tcPr>
            <w:tcW w:w="1985" w:type="dxa"/>
            <w:vAlign w:val="center"/>
          </w:tcPr>
          <w:p w14:paraId="79809FEA" w14:textId="537D55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Ag</w:t>
            </w:r>
          </w:p>
        </w:tc>
        <w:tc>
          <w:tcPr>
            <w:tcW w:w="2551" w:type="dxa"/>
            <w:vAlign w:val="center"/>
          </w:tcPr>
          <w:p w14:paraId="5683CB71" w14:textId="0A3F98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Ag(NO3), NO, H2O</w:t>
            </w:r>
          </w:p>
        </w:tc>
        <w:tc>
          <w:tcPr>
            <w:tcW w:w="1520" w:type="dxa"/>
            <w:vAlign w:val="center"/>
          </w:tcPr>
          <w:p w14:paraId="19209C93" w14:textId="44B787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4, 3, 3, 1, 2</w:t>
            </w:r>
          </w:p>
        </w:tc>
        <w:tc>
          <w:tcPr>
            <w:tcW w:w="1860" w:type="dxa"/>
            <w:vAlign w:val="center"/>
          </w:tcPr>
          <w:p w14:paraId="132363CF" w14:textId="4FE0AB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FB8BCB6" w14:textId="791559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BDEE032" w14:textId="77777777" w:rsidTr="00986CC4">
        <w:tc>
          <w:tcPr>
            <w:tcW w:w="1384" w:type="dxa"/>
            <w:vAlign w:val="center"/>
          </w:tcPr>
          <w:p w14:paraId="03670D2D" w14:textId="504B8F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R392</w:t>
            </w:r>
          </w:p>
        </w:tc>
        <w:tc>
          <w:tcPr>
            <w:tcW w:w="1985" w:type="dxa"/>
            <w:vAlign w:val="center"/>
          </w:tcPr>
          <w:p w14:paraId="23711FBC" w14:textId="7DDFD5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Cu</w:t>
            </w:r>
          </w:p>
        </w:tc>
        <w:tc>
          <w:tcPr>
            <w:tcW w:w="2551" w:type="dxa"/>
            <w:vAlign w:val="center"/>
          </w:tcPr>
          <w:p w14:paraId="45DB4577" w14:textId="0EFEE1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SO2, H2O</w:t>
            </w:r>
          </w:p>
        </w:tc>
        <w:tc>
          <w:tcPr>
            <w:tcW w:w="1520" w:type="dxa"/>
            <w:vAlign w:val="center"/>
          </w:tcPr>
          <w:p w14:paraId="0804BBBA" w14:textId="630C4F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38A28BB6" w14:textId="6A4F8F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ED6A759" w14:textId="093AE3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05BE2AD" w14:textId="77777777" w:rsidTr="00986CC4">
        <w:tc>
          <w:tcPr>
            <w:tcW w:w="1384" w:type="dxa"/>
            <w:vAlign w:val="center"/>
          </w:tcPr>
          <w:p w14:paraId="766FCF79" w14:textId="3013D2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R393</w:t>
            </w:r>
          </w:p>
        </w:tc>
        <w:tc>
          <w:tcPr>
            <w:tcW w:w="1985" w:type="dxa"/>
            <w:vAlign w:val="center"/>
          </w:tcPr>
          <w:p w14:paraId="3A7748DF" w14:textId="038BC9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Ag</w:t>
            </w:r>
          </w:p>
        </w:tc>
        <w:tc>
          <w:tcPr>
            <w:tcW w:w="2551" w:type="dxa"/>
            <w:vAlign w:val="center"/>
          </w:tcPr>
          <w:p w14:paraId="0D336CDB" w14:textId="24BF61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Ag2SO4, SO2, H2O</w:t>
            </w:r>
          </w:p>
        </w:tc>
        <w:tc>
          <w:tcPr>
            <w:tcW w:w="1520" w:type="dxa"/>
            <w:vAlign w:val="center"/>
          </w:tcPr>
          <w:p w14:paraId="08E3B8DF" w14:textId="5D0429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2, 2, 1, 1, 2</w:t>
            </w:r>
          </w:p>
        </w:tc>
        <w:tc>
          <w:tcPr>
            <w:tcW w:w="1860" w:type="dxa"/>
            <w:vAlign w:val="center"/>
          </w:tcPr>
          <w:p w14:paraId="2337F60A" w14:textId="03B9EB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34E6ABDC" w14:textId="0E7DDE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3D4768B" w14:textId="77777777" w:rsidTr="00986CC4">
        <w:tc>
          <w:tcPr>
            <w:tcW w:w="1384" w:type="dxa"/>
            <w:vAlign w:val="center"/>
          </w:tcPr>
          <w:p w14:paraId="2EECC563" w14:textId="68D496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R394</w:t>
            </w:r>
          </w:p>
        </w:tc>
        <w:tc>
          <w:tcPr>
            <w:tcW w:w="1985" w:type="dxa"/>
            <w:vAlign w:val="center"/>
          </w:tcPr>
          <w:p w14:paraId="4C5D2E85" w14:textId="3EAAFE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Mg</w:t>
            </w:r>
          </w:p>
        </w:tc>
        <w:tc>
          <w:tcPr>
            <w:tcW w:w="2551" w:type="dxa"/>
            <w:vAlign w:val="center"/>
          </w:tcPr>
          <w:p w14:paraId="2DCE9011" w14:textId="40FE23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SO2, H2O</w:t>
            </w:r>
          </w:p>
        </w:tc>
        <w:tc>
          <w:tcPr>
            <w:tcW w:w="1520" w:type="dxa"/>
            <w:vAlign w:val="center"/>
          </w:tcPr>
          <w:p w14:paraId="6879974B" w14:textId="709505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1BADFE27" w14:textId="200742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7CFBD2D7" w14:textId="51919F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4FCAA75" w14:textId="77777777" w:rsidTr="00986CC4">
        <w:tc>
          <w:tcPr>
            <w:tcW w:w="1384" w:type="dxa"/>
            <w:vAlign w:val="center"/>
          </w:tcPr>
          <w:p w14:paraId="35D19CB4" w14:textId="1C2444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R395</w:t>
            </w:r>
          </w:p>
        </w:tc>
        <w:tc>
          <w:tcPr>
            <w:tcW w:w="1985" w:type="dxa"/>
            <w:vAlign w:val="center"/>
          </w:tcPr>
          <w:p w14:paraId="45756F58" w14:textId="365B9E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Mg</w:t>
            </w:r>
          </w:p>
        </w:tc>
        <w:tc>
          <w:tcPr>
            <w:tcW w:w="2551" w:type="dxa"/>
            <w:vAlign w:val="center"/>
          </w:tcPr>
          <w:p w14:paraId="453D6786" w14:textId="73E123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S, H2O</w:t>
            </w:r>
          </w:p>
        </w:tc>
        <w:tc>
          <w:tcPr>
            <w:tcW w:w="1520" w:type="dxa"/>
            <w:vAlign w:val="center"/>
          </w:tcPr>
          <w:p w14:paraId="5FB95060" w14:textId="1F1291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4, 3, 3, 1, 4</w:t>
            </w:r>
          </w:p>
        </w:tc>
        <w:tc>
          <w:tcPr>
            <w:tcW w:w="1860" w:type="dxa"/>
            <w:vAlign w:val="center"/>
          </w:tcPr>
          <w:p w14:paraId="634D64C4" w14:textId="266816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B1F90A4" w14:textId="022147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9B68507" w14:textId="77777777" w:rsidTr="00986CC4">
        <w:tc>
          <w:tcPr>
            <w:tcW w:w="1384" w:type="dxa"/>
            <w:vAlign w:val="center"/>
          </w:tcPr>
          <w:p w14:paraId="55C2F9C5" w14:textId="2A1A40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R396</w:t>
            </w:r>
          </w:p>
        </w:tc>
        <w:tc>
          <w:tcPr>
            <w:tcW w:w="1985" w:type="dxa"/>
            <w:vAlign w:val="center"/>
          </w:tcPr>
          <w:p w14:paraId="33F4D169" w14:textId="4C1EAD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Mg</w:t>
            </w:r>
          </w:p>
        </w:tc>
        <w:tc>
          <w:tcPr>
            <w:tcW w:w="2551" w:type="dxa"/>
            <w:vAlign w:val="center"/>
          </w:tcPr>
          <w:p w14:paraId="521270A0" w14:textId="4FE031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H2S, H2O</w:t>
            </w:r>
          </w:p>
        </w:tc>
        <w:tc>
          <w:tcPr>
            <w:tcW w:w="1520" w:type="dxa"/>
            <w:vAlign w:val="center"/>
          </w:tcPr>
          <w:p w14:paraId="28778EE8" w14:textId="66E7D8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5, 4, 4, 1, 4</w:t>
            </w:r>
          </w:p>
        </w:tc>
        <w:tc>
          <w:tcPr>
            <w:tcW w:w="1860" w:type="dxa"/>
            <w:vAlign w:val="center"/>
          </w:tcPr>
          <w:p w14:paraId="0DB21986" w14:textId="676739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489E8D9" w14:textId="7E0C09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0E1A69B" w14:textId="77777777" w:rsidTr="00986CC4">
        <w:tc>
          <w:tcPr>
            <w:tcW w:w="1384" w:type="dxa"/>
            <w:vAlign w:val="center"/>
          </w:tcPr>
          <w:p w14:paraId="5361B5B8" w14:textId="3BC141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R397</w:t>
            </w:r>
          </w:p>
        </w:tc>
        <w:tc>
          <w:tcPr>
            <w:tcW w:w="1985" w:type="dxa"/>
            <w:vAlign w:val="center"/>
          </w:tcPr>
          <w:p w14:paraId="668536D2" w14:textId="7FEE56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Zn</w:t>
            </w:r>
          </w:p>
        </w:tc>
        <w:tc>
          <w:tcPr>
            <w:tcW w:w="2551" w:type="dxa"/>
            <w:vAlign w:val="center"/>
          </w:tcPr>
          <w:p w14:paraId="1F951478" w14:textId="7574AA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SO2, H2O</w:t>
            </w:r>
          </w:p>
        </w:tc>
        <w:tc>
          <w:tcPr>
            <w:tcW w:w="1520" w:type="dxa"/>
            <w:vAlign w:val="center"/>
          </w:tcPr>
          <w:p w14:paraId="353F14F0" w14:textId="17C9FD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501310C1" w14:textId="3B036F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676A697" w14:textId="0DD205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D395C1C" w14:textId="77777777" w:rsidTr="00986CC4">
        <w:tc>
          <w:tcPr>
            <w:tcW w:w="1384" w:type="dxa"/>
            <w:vAlign w:val="center"/>
          </w:tcPr>
          <w:p w14:paraId="528B3D1C" w14:textId="2C8F8C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R398</w:t>
            </w:r>
          </w:p>
        </w:tc>
        <w:tc>
          <w:tcPr>
            <w:tcW w:w="1985" w:type="dxa"/>
            <w:vAlign w:val="center"/>
          </w:tcPr>
          <w:p w14:paraId="42B447F8" w14:textId="1A1259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Zn</w:t>
            </w:r>
          </w:p>
        </w:tc>
        <w:tc>
          <w:tcPr>
            <w:tcW w:w="2551" w:type="dxa"/>
            <w:vAlign w:val="center"/>
          </w:tcPr>
          <w:p w14:paraId="1939C50C" w14:textId="4CF4BE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S, H2O</w:t>
            </w:r>
          </w:p>
        </w:tc>
        <w:tc>
          <w:tcPr>
            <w:tcW w:w="1520" w:type="dxa"/>
            <w:vAlign w:val="center"/>
          </w:tcPr>
          <w:p w14:paraId="58490991" w14:textId="643013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4, 3, 3, 1, 4</w:t>
            </w:r>
          </w:p>
        </w:tc>
        <w:tc>
          <w:tcPr>
            <w:tcW w:w="1860" w:type="dxa"/>
            <w:vAlign w:val="center"/>
          </w:tcPr>
          <w:p w14:paraId="0500DFF6" w14:textId="2365D8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D9CA382" w14:textId="153423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9A756D0" w14:textId="77777777" w:rsidTr="00986CC4">
        <w:tc>
          <w:tcPr>
            <w:tcW w:w="1384" w:type="dxa"/>
            <w:vAlign w:val="center"/>
          </w:tcPr>
          <w:p w14:paraId="2DBCD1A8" w14:textId="63BA49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R399</w:t>
            </w:r>
          </w:p>
        </w:tc>
        <w:tc>
          <w:tcPr>
            <w:tcW w:w="1985" w:type="dxa"/>
            <w:vAlign w:val="center"/>
          </w:tcPr>
          <w:p w14:paraId="3FC3D526" w14:textId="7CAA0D3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Zn</w:t>
            </w:r>
          </w:p>
        </w:tc>
        <w:tc>
          <w:tcPr>
            <w:tcW w:w="2551" w:type="dxa"/>
            <w:vAlign w:val="center"/>
          </w:tcPr>
          <w:p w14:paraId="56D4F8B5" w14:textId="22CA42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H2S, H2O</w:t>
            </w:r>
          </w:p>
        </w:tc>
        <w:tc>
          <w:tcPr>
            <w:tcW w:w="1520" w:type="dxa"/>
            <w:vAlign w:val="center"/>
          </w:tcPr>
          <w:p w14:paraId="435612CB" w14:textId="446855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5, 4, 4, 1, 4</w:t>
            </w:r>
          </w:p>
        </w:tc>
        <w:tc>
          <w:tcPr>
            <w:tcW w:w="1860" w:type="dxa"/>
            <w:vAlign w:val="center"/>
          </w:tcPr>
          <w:p w14:paraId="581BC3D2" w14:textId="71AD51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3C343378" w14:textId="21225D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24B0870" w14:textId="77777777" w:rsidTr="00986CC4">
        <w:tc>
          <w:tcPr>
            <w:tcW w:w="1384" w:type="dxa"/>
            <w:vAlign w:val="center"/>
          </w:tcPr>
          <w:p w14:paraId="5EBB9AEC" w14:textId="438FAF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R400</w:t>
            </w:r>
          </w:p>
        </w:tc>
        <w:tc>
          <w:tcPr>
            <w:tcW w:w="1985" w:type="dxa"/>
            <w:vAlign w:val="center"/>
          </w:tcPr>
          <w:p w14:paraId="5E332D3E" w14:textId="7A458F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Fe</w:t>
            </w:r>
          </w:p>
        </w:tc>
        <w:tc>
          <w:tcPr>
            <w:tcW w:w="2551" w:type="dxa"/>
            <w:vAlign w:val="center"/>
          </w:tcPr>
          <w:p w14:paraId="6C5B97BC" w14:textId="5999D3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10D8FCF0" w14:textId="7D640F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6, 2, 1, 3, 6</w:t>
            </w:r>
          </w:p>
        </w:tc>
        <w:tc>
          <w:tcPr>
            <w:tcW w:w="1860" w:type="dxa"/>
            <w:vAlign w:val="center"/>
          </w:tcPr>
          <w:p w14:paraId="6F6C3D8E" w14:textId="02BC2A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6825D89" w14:textId="07AD2D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4492D2E" w14:textId="77777777" w:rsidTr="00986CC4">
        <w:tc>
          <w:tcPr>
            <w:tcW w:w="1384" w:type="dxa"/>
            <w:vAlign w:val="center"/>
          </w:tcPr>
          <w:p w14:paraId="2FBBE2C6" w14:textId="2656FD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R401</w:t>
            </w:r>
          </w:p>
        </w:tc>
        <w:tc>
          <w:tcPr>
            <w:tcW w:w="1985" w:type="dxa"/>
            <w:vAlign w:val="center"/>
          </w:tcPr>
          <w:p w14:paraId="55F79BB9" w14:textId="72583A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Fe</w:t>
            </w:r>
          </w:p>
        </w:tc>
        <w:tc>
          <w:tcPr>
            <w:tcW w:w="2551" w:type="dxa"/>
            <w:vAlign w:val="center"/>
          </w:tcPr>
          <w:p w14:paraId="171DE13A" w14:textId="3DBAAC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S, H2O</w:t>
            </w:r>
          </w:p>
        </w:tc>
        <w:tc>
          <w:tcPr>
            <w:tcW w:w="1520" w:type="dxa"/>
            <w:vAlign w:val="center"/>
          </w:tcPr>
          <w:p w14:paraId="70561974" w14:textId="3D8AB4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8, 2, 1, 1, 8</w:t>
            </w:r>
          </w:p>
        </w:tc>
        <w:tc>
          <w:tcPr>
            <w:tcW w:w="1860" w:type="dxa"/>
            <w:vAlign w:val="center"/>
          </w:tcPr>
          <w:p w14:paraId="321B5780" w14:textId="0D2B6B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5DF893C1" w14:textId="55C756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B079ABC" w14:textId="77777777" w:rsidTr="00986CC4">
        <w:tc>
          <w:tcPr>
            <w:tcW w:w="1384" w:type="dxa"/>
            <w:vAlign w:val="center"/>
          </w:tcPr>
          <w:p w14:paraId="24663FBE" w14:textId="3DC7D9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R402</w:t>
            </w:r>
          </w:p>
        </w:tc>
        <w:tc>
          <w:tcPr>
            <w:tcW w:w="1985" w:type="dxa"/>
            <w:vAlign w:val="center"/>
          </w:tcPr>
          <w:p w14:paraId="01A82BC1" w14:textId="36EB44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Fe</w:t>
            </w:r>
          </w:p>
        </w:tc>
        <w:tc>
          <w:tcPr>
            <w:tcW w:w="2551" w:type="dxa"/>
            <w:vAlign w:val="center"/>
          </w:tcPr>
          <w:p w14:paraId="2BA3396C" w14:textId="7AAE87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H2S, H2O</w:t>
            </w:r>
          </w:p>
        </w:tc>
        <w:tc>
          <w:tcPr>
            <w:tcW w:w="1520" w:type="dxa"/>
            <w:vAlign w:val="center"/>
          </w:tcPr>
          <w:p w14:paraId="2FDEA174" w14:textId="14935C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9, 2, 1, 1, 9</w:t>
            </w:r>
          </w:p>
        </w:tc>
        <w:tc>
          <w:tcPr>
            <w:tcW w:w="1860" w:type="dxa"/>
            <w:vAlign w:val="center"/>
          </w:tcPr>
          <w:p w14:paraId="0AE4AD7B" w14:textId="744610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1E00AB6" w14:textId="3F00AD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9AFAB09" w14:textId="77777777" w:rsidTr="00986CC4">
        <w:tc>
          <w:tcPr>
            <w:tcW w:w="1384" w:type="dxa"/>
            <w:vAlign w:val="center"/>
          </w:tcPr>
          <w:p w14:paraId="11EF3B03" w14:textId="03413A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R403</w:t>
            </w:r>
          </w:p>
        </w:tc>
        <w:tc>
          <w:tcPr>
            <w:tcW w:w="1985" w:type="dxa"/>
            <w:vAlign w:val="center"/>
          </w:tcPr>
          <w:p w14:paraId="21B798F1" w14:textId="786896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Cl2</w:t>
            </w:r>
          </w:p>
        </w:tc>
        <w:tc>
          <w:tcPr>
            <w:tcW w:w="2551" w:type="dxa"/>
            <w:vAlign w:val="center"/>
          </w:tcPr>
          <w:p w14:paraId="1B730788" w14:textId="5F6F91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NaClO3, H2O</w:t>
            </w:r>
          </w:p>
        </w:tc>
        <w:tc>
          <w:tcPr>
            <w:tcW w:w="1520" w:type="dxa"/>
            <w:vAlign w:val="center"/>
          </w:tcPr>
          <w:p w14:paraId="26F4A5CE" w14:textId="562E7C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6, 3, 5, 1, 3</w:t>
            </w:r>
          </w:p>
        </w:tc>
        <w:tc>
          <w:tcPr>
            <w:tcW w:w="1860" w:type="dxa"/>
            <w:vAlign w:val="center"/>
          </w:tcPr>
          <w:p w14:paraId="1289888F" w14:textId="507C43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1489CAF" w14:textId="4A4015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6F09326" w14:textId="77777777" w:rsidTr="00986CC4">
        <w:tc>
          <w:tcPr>
            <w:tcW w:w="1384" w:type="dxa"/>
            <w:vAlign w:val="center"/>
          </w:tcPr>
          <w:p w14:paraId="26A6C48B" w14:textId="664A0E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R404</w:t>
            </w:r>
          </w:p>
        </w:tc>
        <w:tc>
          <w:tcPr>
            <w:tcW w:w="1985" w:type="dxa"/>
            <w:vAlign w:val="center"/>
          </w:tcPr>
          <w:p w14:paraId="66CEC915" w14:textId="421EA5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Cl2</w:t>
            </w:r>
          </w:p>
        </w:tc>
        <w:tc>
          <w:tcPr>
            <w:tcW w:w="2551" w:type="dxa"/>
            <w:vAlign w:val="center"/>
          </w:tcPr>
          <w:p w14:paraId="26051A80" w14:textId="2CBB2A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KClO3, H2O</w:t>
            </w:r>
          </w:p>
        </w:tc>
        <w:tc>
          <w:tcPr>
            <w:tcW w:w="1520" w:type="dxa"/>
            <w:vAlign w:val="center"/>
          </w:tcPr>
          <w:p w14:paraId="2CD65B3F" w14:textId="235FBC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6, 3, 5, 1, 3</w:t>
            </w:r>
          </w:p>
        </w:tc>
        <w:tc>
          <w:tcPr>
            <w:tcW w:w="1860" w:type="dxa"/>
            <w:vAlign w:val="center"/>
          </w:tcPr>
          <w:p w14:paraId="367742F3" w14:textId="2ACD97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8502D8F" w14:textId="2C283F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F9B4651" w14:textId="77777777" w:rsidTr="00986CC4">
        <w:tc>
          <w:tcPr>
            <w:tcW w:w="1384" w:type="dxa"/>
            <w:vAlign w:val="center"/>
          </w:tcPr>
          <w:p w14:paraId="7E85C867" w14:textId="22E550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R405</w:t>
            </w:r>
          </w:p>
        </w:tc>
        <w:tc>
          <w:tcPr>
            <w:tcW w:w="1985" w:type="dxa"/>
            <w:vAlign w:val="center"/>
          </w:tcPr>
          <w:p w14:paraId="6D6607E2" w14:textId="525A2F0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Br2</w:t>
            </w:r>
          </w:p>
        </w:tc>
        <w:tc>
          <w:tcPr>
            <w:tcW w:w="2551" w:type="dxa"/>
            <w:vAlign w:val="center"/>
          </w:tcPr>
          <w:p w14:paraId="7E495BAA" w14:textId="68CAF5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NaBrO3, H2O</w:t>
            </w:r>
          </w:p>
        </w:tc>
        <w:tc>
          <w:tcPr>
            <w:tcW w:w="1520" w:type="dxa"/>
            <w:vAlign w:val="center"/>
          </w:tcPr>
          <w:p w14:paraId="5F4E7E9E" w14:textId="4D46DC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6, 3, 5, 1, 3</w:t>
            </w:r>
          </w:p>
        </w:tc>
        <w:tc>
          <w:tcPr>
            <w:tcW w:w="1860" w:type="dxa"/>
            <w:vAlign w:val="center"/>
          </w:tcPr>
          <w:p w14:paraId="615C68F6" w14:textId="328043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1337EFC" w14:textId="7DBBF0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15D8B02" w14:textId="77777777" w:rsidTr="00986CC4">
        <w:tc>
          <w:tcPr>
            <w:tcW w:w="1384" w:type="dxa"/>
            <w:vAlign w:val="center"/>
          </w:tcPr>
          <w:p w14:paraId="705E42BE" w14:textId="2CAAC8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R406</w:t>
            </w:r>
          </w:p>
        </w:tc>
        <w:tc>
          <w:tcPr>
            <w:tcW w:w="1985" w:type="dxa"/>
            <w:vAlign w:val="center"/>
          </w:tcPr>
          <w:p w14:paraId="6B33569A" w14:textId="2ECE81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Br2</w:t>
            </w:r>
          </w:p>
        </w:tc>
        <w:tc>
          <w:tcPr>
            <w:tcW w:w="2551" w:type="dxa"/>
            <w:vAlign w:val="center"/>
          </w:tcPr>
          <w:p w14:paraId="2B8E3B39" w14:textId="435192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KBrO3, H2O</w:t>
            </w:r>
          </w:p>
        </w:tc>
        <w:tc>
          <w:tcPr>
            <w:tcW w:w="1520" w:type="dxa"/>
            <w:vAlign w:val="center"/>
          </w:tcPr>
          <w:p w14:paraId="0A82B521" w14:textId="2B5DE7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6, 3, 5, 1, 3</w:t>
            </w:r>
          </w:p>
        </w:tc>
        <w:tc>
          <w:tcPr>
            <w:tcW w:w="1860" w:type="dxa"/>
            <w:vAlign w:val="center"/>
          </w:tcPr>
          <w:p w14:paraId="536B6809" w14:textId="4C73CD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A83122F" w14:textId="11A94E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17937B2" w14:textId="77777777" w:rsidTr="00986CC4">
        <w:tc>
          <w:tcPr>
            <w:tcW w:w="1384" w:type="dxa"/>
            <w:vAlign w:val="center"/>
          </w:tcPr>
          <w:p w14:paraId="7BDCC994" w14:textId="325A84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R407</w:t>
            </w:r>
          </w:p>
        </w:tc>
        <w:tc>
          <w:tcPr>
            <w:tcW w:w="1985" w:type="dxa"/>
            <w:vAlign w:val="center"/>
          </w:tcPr>
          <w:p w14:paraId="602E31BB" w14:textId="55915E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I2</w:t>
            </w:r>
          </w:p>
        </w:tc>
        <w:tc>
          <w:tcPr>
            <w:tcW w:w="2551" w:type="dxa"/>
            <w:vAlign w:val="center"/>
          </w:tcPr>
          <w:p w14:paraId="6736B803" w14:textId="44ECC6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NaIO3, H2O</w:t>
            </w:r>
          </w:p>
        </w:tc>
        <w:tc>
          <w:tcPr>
            <w:tcW w:w="1520" w:type="dxa"/>
            <w:vAlign w:val="center"/>
          </w:tcPr>
          <w:p w14:paraId="393E2634" w14:textId="4A7922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6, 3, 5, 1, 3</w:t>
            </w:r>
          </w:p>
        </w:tc>
        <w:tc>
          <w:tcPr>
            <w:tcW w:w="1860" w:type="dxa"/>
            <w:vAlign w:val="center"/>
          </w:tcPr>
          <w:p w14:paraId="204C6DF0" w14:textId="243210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F2249E2" w14:textId="2FB640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3BF4BE2" w14:textId="77777777" w:rsidTr="00986CC4">
        <w:tc>
          <w:tcPr>
            <w:tcW w:w="1384" w:type="dxa"/>
            <w:vAlign w:val="center"/>
          </w:tcPr>
          <w:p w14:paraId="3CFEF12F" w14:textId="4CCEE9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R408</w:t>
            </w:r>
          </w:p>
        </w:tc>
        <w:tc>
          <w:tcPr>
            <w:tcW w:w="1985" w:type="dxa"/>
            <w:vAlign w:val="center"/>
          </w:tcPr>
          <w:p w14:paraId="1B77634E" w14:textId="38F303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I2</w:t>
            </w:r>
          </w:p>
        </w:tc>
        <w:tc>
          <w:tcPr>
            <w:tcW w:w="2551" w:type="dxa"/>
            <w:vAlign w:val="center"/>
          </w:tcPr>
          <w:p w14:paraId="4E2968E6" w14:textId="5DDDCE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KIO3, H2O</w:t>
            </w:r>
          </w:p>
        </w:tc>
        <w:tc>
          <w:tcPr>
            <w:tcW w:w="1520" w:type="dxa"/>
            <w:vAlign w:val="center"/>
          </w:tcPr>
          <w:p w14:paraId="25AA16EC" w14:textId="213523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6, 3, 5, 1, 3</w:t>
            </w:r>
          </w:p>
        </w:tc>
        <w:tc>
          <w:tcPr>
            <w:tcW w:w="1860" w:type="dxa"/>
            <w:vAlign w:val="center"/>
          </w:tcPr>
          <w:p w14:paraId="093E2DA2" w14:textId="0E9555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16967C9" w14:textId="120257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E60E709" w14:textId="77777777" w:rsidTr="00986CC4">
        <w:tc>
          <w:tcPr>
            <w:tcW w:w="1384" w:type="dxa"/>
            <w:vAlign w:val="center"/>
          </w:tcPr>
          <w:p w14:paraId="15248FF1" w14:textId="168C3F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R409</w:t>
            </w:r>
          </w:p>
        </w:tc>
        <w:tc>
          <w:tcPr>
            <w:tcW w:w="1985" w:type="dxa"/>
            <w:vAlign w:val="center"/>
          </w:tcPr>
          <w:p w14:paraId="36B2CFCB" w14:textId="1D59D13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2551" w:type="dxa"/>
            <w:vAlign w:val="center"/>
          </w:tcPr>
          <w:p w14:paraId="04DA696B" w14:textId="19BC32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KClO4</w:t>
            </w:r>
          </w:p>
        </w:tc>
        <w:tc>
          <w:tcPr>
            <w:tcW w:w="1520" w:type="dxa"/>
            <w:vAlign w:val="center"/>
          </w:tcPr>
          <w:p w14:paraId="4A0ACE64" w14:textId="63EE0E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4, 3, 1</w:t>
            </w:r>
          </w:p>
        </w:tc>
        <w:tc>
          <w:tcPr>
            <w:tcW w:w="1860" w:type="dxa"/>
            <w:vAlign w:val="center"/>
          </w:tcPr>
          <w:p w14:paraId="1B9CA5BA" w14:textId="3EC01A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38E8A6A" w14:textId="6AD6CF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 / Oxi hóa - khử</w:t>
            </w:r>
          </w:p>
        </w:tc>
      </w:tr>
      <w:tr w:rsidR="00F76639" w:rsidRPr="00875EBA" w14:paraId="4C0D9F79" w14:textId="77777777" w:rsidTr="00986CC4">
        <w:tc>
          <w:tcPr>
            <w:tcW w:w="1384" w:type="dxa"/>
            <w:vAlign w:val="center"/>
          </w:tcPr>
          <w:p w14:paraId="7E5E8F88" w14:textId="41ABC6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R410</w:t>
            </w:r>
          </w:p>
        </w:tc>
        <w:tc>
          <w:tcPr>
            <w:tcW w:w="1985" w:type="dxa"/>
            <w:vAlign w:val="center"/>
          </w:tcPr>
          <w:p w14:paraId="0CB550DE" w14:textId="75F13C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Ca(ClO2)2</w:t>
            </w:r>
          </w:p>
        </w:tc>
        <w:tc>
          <w:tcPr>
            <w:tcW w:w="2551" w:type="dxa"/>
            <w:vAlign w:val="center"/>
          </w:tcPr>
          <w:p w14:paraId="22EBFCE3" w14:textId="429F65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O2</w:t>
            </w:r>
          </w:p>
        </w:tc>
        <w:tc>
          <w:tcPr>
            <w:tcW w:w="1520" w:type="dxa"/>
            <w:vAlign w:val="center"/>
          </w:tcPr>
          <w:p w14:paraId="525158B2" w14:textId="78083B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15C48267" w14:textId="6ECD3C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ECB65D0" w14:textId="529FAC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31F2DD11" w14:textId="77777777" w:rsidTr="00986CC4">
        <w:tc>
          <w:tcPr>
            <w:tcW w:w="1384" w:type="dxa"/>
            <w:vAlign w:val="center"/>
          </w:tcPr>
          <w:p w14:paraId="6A8BEA01" w14:textId="4D17A3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R411</w:t>
            </w:r>
          </w:p>
        </w:tc>
        <w:tc>
          <w:tcPr>
            <w:tcW w:w="1985" w:type="dxa"/>
            <w:vAlign w:val="center"/>
          </w:tcPr>
          <w:p w14:paraId="149D13E3" w14:textId="1EF891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NaClO</w:t>
            </w:r>
          </w:p>
        </w:tc>
        <w:tc>
          <w:tcPr>
            <w:tcW w:w="2551" w:type="dxa"/>
            <w:vAlign w:val="center"/>
          </w:tcPr>
          <w:p w14:paraId="6910B80A" w14:textId="40E9B3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NaClO3</w:t>
            </w:r>
          </w:p>
        </w:tc>
        <w:tc>
          <w:tcPr>
            <w:tcW w:w="1520" w:type="dxa"/>
            <w:vAlign w:val="center"/>
          </w:tcPr>
          <w:p w14:paraId="417149E6" w14:textId="608C68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</w:t>
            </w:r>
          </w:p>
        </w:tc>
        <w:tc>
          <w:tcPr>
            <w:tcW w:w="1860" w:type="dxa"/>
            <w:vAlign w:val="center"/>
          </w:tcPr>
          <w:p w14:paraId="322CD678" w14:textId="05984A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D2C923B" w14:textId="3E693D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 / Oxi hóa - khử</w:t>
            </w:r>
          </w:p>
        </w:tc>
      </w:tr>
      <w:tr w:rsidR="00F76639" w:rsidRPr="00875EBA" w14:paraId="009D2579" w14:textId="77777777" w:rsidTr="00986CC4">
        <w:tc>
          <w:tcPr>
            <w:tcW w:w="1384" w:type="dxa"/>
            <w:vAlign w:val="center"/>
          </w:tcPr>
          <w:p w14:paraId="4B9E597E" w14:textId="27B334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R412</w:t>
            </w:r>
          </w:p>
        </w:tc>
        <w:tc>
          <w:tcPr>
            <w:tcW w:w="1985" w:type="dxa"/>
            <w:vAlign w:val="center"/>
          </w:tcPr>
          <w:p w14:paraId="14DC0F0B" w14:textId="20E1A1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Ca(OH)2 (dư)</w:t>
            </w:r>
          </w:p>
        </w:tc>
        <w:tc>
          <w:tcPr>
            <w:tcW w:w="2551" w:type="dxa"/>
            <w:vAlign w:val="center"/>
          </w:tcPr>
          <w:p w14:paraId="5939CB6C" w14:textId="0B0481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NaOH, H2O</w:t>
            </w:r>
          </w:p>
        </w:tc>
        <w:tc>
          <w:tcPr>
            <w:tcW w:w="1520" w:type="dxa"/>
            <w:vAlign w:val="center"/>
          </w:tcPr>
          <w:p w14:paraId="193DD171" w14:textId="46E1CE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7398A268" w14:textId="5FB1D9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19B5F20" w14:textId="44E3BC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749373A" w14:textId="77777777" w:rsidTr="00986CC4">
        <w:tc>
          <w:tcPr>
            <w:tcW w:w="1384" w:type="dxa"/>
            <w:vAlign w:val="center"/>
          </w:tcPr>
          <w:p w14:paraId="08567952" w14:textId="4ED897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R413</w:t>
            </w:r>
          </w:p>
        </w:tc>
        <w:tc>
          <w:tcPr>
            <w:tcW w:w="1985" w:type="dxa"/>
            <w:vAlign w:val="center"/>
          </w:tcPr>
          <w:p w14:paraId="7878EE5E" w14:textId="663C6E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Ca(HCO3)2, NaOH (dư)</w:t>
            </w:r>
          </w:p>
        </w:tc>
        <w:tc>
          <w:tcPr>
            <w:tcW w:w="2551" w:type="dxa"/>
            <w:vAlign w:val="center"/>
          </w:tcPr>
          <w:p w14:paraId="525D7319" w14:textId="377633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Na2CO3, H2O</w:t>
            </w:r>
          </w:p>
        </w:tc>
        <w:tc>
          <w:tcPr>
            <w:tcW w:w="1520" w:type="dxa"/>
            <w:vAlign w:val="center"/>
          </w:tcPr>
          <w:p w14:paraId="66157619" w14:textId="4CB13A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60608C20" w14:textId="462D3C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2EC88CE" w14:textId="506B8F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75E7D42" w14:textId="77777777" w:rsidTr="00986CC4">
        <w:tc>
          <w:tcPr>
            <w:tcW w:w="1384" w:type="dxa"/>
            <w:vAlign w:val="center"/>
          </w:tcPr>
          <w:p w14:paraId="5FCCC66B" w14:textId="1EF802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R414</w:t>
            </w:r>
          </w:p>
        </w:tc>
        <w:tc>
          <w:tcPr>
            <w:tcW w:w="1985" w:type="dxa"/>
            <w:vAlign w:val="center"/>
          </w:tcPr>
          <w:p w14:paraId="4DE4EC22" w14:textId="2B86B0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Mg(HCO3)2, NaOH (dư)</w:t>
            </w:r>
          </w:p>
        </w:tc>
        <w:tc>
          <w:tcPr>
            <w:tcW w:w="2551" w:type="dxa"/>
            <w:vAlign w:val="center"/>
          </w:tcPr>
          <w:p w14:paraId="6243B874" w14:textId="692220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Na2CO3, H2O</w:t>
            </w:r>
          </w:p>
        </w:tc>
        <w:tc>
          <w:tcPr>
            <w:tcW w:w="1520" w:type="dxa"/>
            <w:vAlign w:val="center"/>
          </w:tcPr>
          <w:p w14:paraId="5B082DC1" w14:textId="5D54A3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63D0295E" w14:textId="1312E7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3CFD656" w14:textId="5750E1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3E1DB68" w14:textId="77777777" w:rsidTr="00986CC4">
        <w:tc>
          <w:tcPr>
            <w:tcW w:w="1384" w:type="dxa"/>
            <w:vAlign w:val="center"/>
          </w:tcPr>
          <w:p w14:paraId="123C9952" w14:textId="6AAB03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R415</w:t>
            </w:r>
          </w:p>
        </w:tc>
        <w:tc>
          <w:tcPr>
            <w:tcW w:w="1985" w:type="dxa"/>
            <w:vAlign w:val="center"/>
          </w:tcPr>
          <w:p w14:paraId="39D2A61F" w14:textId="3DB782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Ba(HCO3)2, NaOH (dư)</w:t>
            </w:r>
          </w:p>
        </w:tc>
        <w:tc>
          <w:tcPr>
            <w:tcW w:w="2551" w:type="dxa"/>
            <w:vAlign w:val="center"/>
          </w:tcPr>
          <w:p w14:paraId="613BD59A" w14:textId="442091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Na2CO3, H2O</w:t>
            </w:r>
          </w:p>
        </w:tc>
        <w:tc>
          <w:tcPr>
            <w:tcW w:w="1520" w:type="dxa"/>
            <w:vAlign w:val="center"/>
          </w:tcPr>
          <w:p w14:paraId="4F7E717A" w14:textId="30766A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40D42AD0" w14:textId="49D885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67B5112" w14:textId="127BF4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84636F9" w14:textId="77777777" w:rsidTr="00986CC4">
        <w:tc>
          <w:tcPr>
            <w:tcW w:w="1384" w:type="dxa"/>
            <w:vAlign w:val="center"/>
          </w:tcPr>
          <w:p w14:paraId="799EB3B6" w14:textId="0FA50F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R416</w:t>
            </w:r>
          </w:p>
        </w:tc>
        <w:tc>
          <w:tcPr>
            <w:tcW w:w="1985" w:type="dxa"/>
            <w:vAlign w:val="center"/>
          </w:tcPr>
          <w:p w14:paraId="586140E1" w14:textId="4A4C77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BaCl2</w:t>
            </w:r>
          </w:p>
        </w:tc>
        <w:tc>
          <w:tcPr>
            <w:tcW w:w="2551" w:type="dxa"/>
            <w:vAlign w:val="center"/>
          </w:tcPr>
          <w:p w14:paraId="2602EA01" w14:textId="729E97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NaCl, HCl</w:t>
            </w:r>
          </w:p>
        </w:tc>
        <w:tc>
          <w:tcPr>
            <w:tcW w:w="1520" w:type="dxa"/>
            <w:vAlign w:val="center"/>
          </w:tcPr>
          <w:p w14:paraId="58D80247" w14:textId="492F70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2, 1, 1, 2, 2</w:t>
            </w:r>
          </w:p>
        </w:tc>
        <w:tc>
          <w:tcPr>
            <w:tcW w:w="1860" w:type="dxa"/>
            <w:vAlign w:val="center"/>
          </w:tcPr>
          <w:p w14:paraId="71DC366E" w14:textId="3BFC6F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8211598" w14:textId="5E5876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4B21090" w14:textId="77777777" w:rsidTr="00986CC4">
        <w:tc>
          <w:tcPr>
            <w:tcW w:w="1384" w:type="dxa"/>
            <w:vAlign w:val="center"/>
          </w:tcPr>
          <w:p w14:paraId="16FBBA7A" w14:textId="0E3228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R417</w:t>
            </w:r>
          </w:p>
        </w:tc>
        <w:tc>
          <w:tcPr>
            <w:tcW w:w="1985" w:type="dxa"/>
            <w:vAlign w:val="center"/>
          </w:tcPr>
          <w:p w14:paraId="522D913E" w14:textId="353FD5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KHSO4, BaCl2</w:t>
            </w:r>
          </w:p>
        </w:tc>
        <w:tc>
          <w:tcPr>
            <w:tcW w:w="2551" w:type="dxa"/>
            <w:vAlign w:val="center"/>
          </w:tcPr>
          <w:p w14:paraId="3929D6D5" w14:textId="6CF25C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KCl, HCl</w:t>
            </w:r>
          </w:p>
        </w:tc>
        <w:tc>
          <w:tcPr>
            <w:tcW w:w="1520" w:type="dxa"/>
            <w:vAlign w:val="center"/>
          </w:tcPr>
          <w:p w14:paraId="15238505" w14:textId="28D06F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2, 1, 1, 2, 2</w:t>
            </w:r>
          </w:p>
        </w:tc>
        <w:tc>
          <w:tcPr>
            <w:tcW w:w="1860" w:type="dxa"/>
            <w:vAlign w:val="center"/>
          </w:tcPr>
          <w:p w14:paraId="0EB2C9EA" w14:textId="5F4515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BF8D937" w14:textId="7861D2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37AF4A2" w14:textId="77777777" w:rsidTr="00986CC4">
        <w:tc>
          <w:tcPr>
            <w:tcW w:w="1384" w:type="dxa"/>
            <w:vAlign w:val="center"/>
          </w:tcPr>
          <w:p w14:paraId="2A13B01F" w14:textId="7F07CC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R418</w:t>
            </w:r>
          </w:p>
        </w:tc>
        <w:tc>
          <w:tcPr>
            <w:tcW w:w="1985" w:type="dxa"/>
            <w:vAlign w:val="center"/>
          </w:tcPr>
          <w:p w14:paraId="50585506" w14:textId="692B3F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Ba(OH)2</w:t>
            </w:r>
          </w:p>
        </w:tc>
        <w:tc>
          <w:tcPr>
            <w:tcW w:w="2551" w:type="dxa"/>
            <w:vAlign w:val="center"/>
          </w:tcPr>
          <w:p w14:paraId="67C2B71F" w14:textId="3B2832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Na2SO4, H2O</w:t>
            </w:r>
          </w:p>
        </w:tc>
        <w:tc>
          <w:tcPr>
            <w:tcW w:w="1520" w:type="dxa"/>
            <w:vAlign w:val="center"/>
          </w:tcPr>
          <w:p w14:paraId="33F80857" w14:textId="10180E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4D64B08B" w14:textId="06018C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AD5B484" w14:textId="0472A5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/ Trung hòa</w:t>
            </w:r>
          </w:p>
        </w:tc>
      </w:tr>
      <w:tr w:rsidR="00F76639" w:rsidRPr="00875EBA" w14:paraId="79E03E79" w14:textId="77777777" w:rsidTr="00986CC4">
        <w:tc>
          <w:tcPr>
            <w:tcW w:w="1384" w:type="dxa"/>
            <w:vAlign w:val="center"/>
          </w:tcPr>
          <w:p w14:paraId="5386B053" w14:textId="2AC999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R419</w:t>
            </w:r>
          </w:p>
        </w:tc>
        <w:tc>
          <w:tcPr>
            <w:tcW w:w="1985" w:type="dxa"/>
            <w:vAlign w:val="center"/>
          </w:tcPr>
          <w:p w14:paraId="71273DBC" w14:textId="131D17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KHSO4,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Ba(OH)2</w:t>
            </w:r>
          </w:p>
        </w:tc>
        <w:tc>
          <w:tcPr>
            <w:tcW w:w="2551" w:type="dxa"/>
            <w:vAlign w:val="center"/>
          </w:tcPr>
          <w:p w14:paraId="0978507C" w14:textId="5E1A4E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BaSO4, K2SO4, H2O</w:t>
            </w:r>
          </w:p>
        </w:tc>
        <w:tc>
          <w:tcPr>
            <w:tcW w:w="1520" w:type="dxa"/>
            <w:vAlign w:val="center"/>
          </w:tcPr>
          <w:p w14:paraId="67B449D6" w14:textId="3252CF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0A8177B4" w14:textId="2DE9E0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D9E984" w14:textId="005768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Trao đổi /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Trung hòa</w:t>
            </w:r>
          </w:p>
        </w:tc>
      </w:tr>
      <w:tr w:rsidR="00F76639" w:rsidRPr="00875EBA" w14:paraId="37EC31B2" w14:textId="77777777" w:rsidTr="00986CC4">
        <w:tc>
          <w:tcPr>
            <w:tcW w:w="1384" w:type="dxa"/>
            <w:vAlign w:val="center"/>
          </w:tcPr>
          <w:p w14:paraId="25CFD78D" w14:textId="7B3B39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R420</w:t>
            </w:r>
          </w:p>
        </w:tc>
        <w:tc>
          <w:tcPr>
            <w:tcW w:w="1985" w:type="dxa"/>
            <w:vAlign w:val="center"/>
          </w:tcPr>
          <w:p w14:paraId="318CF086" w14:textId="2A16FA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NaHCO3</w:t>
            </w:r>
          </w:p>
        </w:tc>
        <w:tc>
          <w:tcPr>
            <w:tcW w:w="2551" w:type="dxa"/>
            <w:vAlign w:val="center"/>
          </w:tcPr>
          <w:p w14:paraId="06F41648" w14:textId="4E9668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CO2, H2O</w:t>
            </w:r>
          </w:p>
        </w:tc>
        <w:tc>
          <w:tcPr>
            <w:tcW w:w="1520" w:type="dxa"/>
            <w:vAlign w:val="center"/>
          </w:tcPr>
          <w:p w14:paraId="5D077436" w14:textId="7B2E5E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2023455" w14:textId="3CE471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99E45E5" w14:textId="22DEAC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C947C36" w14:textId="77777777" w:rsidTr="00986CC4">
        <w:tc>
          <w:tcPr>
            <w:tcW w:w="1384" w:type="dxa"/>
            <w:vAlign w:val="center"/>
          </w:tcPr>
          <w:p w14:paraId="5A6664F5" w14:textId="076DDD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R421</w:t>
            </w:r>
          </w:p>
        </w:tc>
        <w:tc>
          <w:tcPr>
            <w:tcW w:w="1985" w:type="dxa"/>
            <w:vAlign w:val="center"/>
          </w:tcPr>
          <w:p w14:paraId="253BF255" w14:textId="1CC49B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KHSO4, KHCO3</w:t>
            </w:r>
          </w:p>
        </w:tc>
        <w:tc>
          <w:tcPr>
            <w:tcW w:w="2551" w:type="dxa"/>
            <w:vAlign w:val="center"/>
          </w:tcPr>
          <w:p w14:paraId="07CC6CDE" w14:textId="3D81D4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CO2, H2O</w:t>
            </w:r>
          </w:p>
        </w:tc>
        <w:tc>
          <w:tcPr>
            <w:tcW w:w="1520" w:type="dxa"/>
            <w:vAlign w:val="center"/>
          </w:tcPr>
          <w:p w14:paraId="487926C9" w14:textId="38B1EF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6AD1D851" w14:textId="1D2E07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F647977" w14:textId="09E05B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A2CADD5" w14:textId="77777777" w:rsidTr="00986CC4">
        <w:tc>
          <w:tcPr>
            <w:tcW w:w="1384" w:type="dxa"/>
            <w:vAlign w:val="center"/>
          </w:tcPr>
          <w:p w14:paraId="50E88FFA" w14:textId="4F15A3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R422</w:t>
            </w:r>
          </w:p>
        </w:tc>
        <w:tc>
          <w:tcPr>
            <w:tcW w:w="1985" w:type="dxa"/>
            <w:vAlign w:val="center"/>
          </w:tcPr>
          <w:p w14:paraId="04E85A97" w14:textId="0C1B93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Na2CO3</w:t>
            </w:r>
          </w:p>
        </w:tc>
        <w:tc>
          <w:tcPr>
            <w:tcW w:w="2551" w:type="dxa"/>
            <w:vAlign w:val="center"/>
          </w:tcPr>
          <w:p w14:paraId="60E8147E" w14:textId="18FF97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CO2, H2O</w:t>
            </w:r>
          </w:p>
        </w:tc>
        <w:tc>
          <w:tcPr>
            <w:tcW w:w="1520" w:type="dxa"/>
            <w:vAlign w:val="center"/>
          </w:tcPr>
          <w:p w14:paraId="4267041C" w14:textId="20711F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051573F4" w14:textId="2ED8DA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0DF996" w14:textId="503148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6BB56D5" w14:textId="77777777" w:rsidTr="00986CC4">
        <w:tc>
          <w:tcPr>
            <w:tcW w:w="1384" w:type="dxa"/>
            <w:vAlign w:val="center"/>
          </w:tcPr>
          <w:p w14:paraId="2C1B74B2" w14:textId="1BFEF4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R423</w:t>
            </w:r>
          </w:p>
        </w:tc>
        <w:tc>
          <w:tcPr>
            <w:tcW w:w="1985" w:type="dxa"/>
            <w:vAlign w:val="center"/>
          </w:tcPr>
          <w:p w14:paraId="34589141" w14:textId="1F0365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KHSO4, K2CO3</w:t>
            </w:r>
          </w:p>
        </w:tc>
        <w:tc>
          <w:tcPr>
            <w:tcW w:w="2551" w:type="dxa"/>
            <w:vAlign w:val="center"/>
          </w:tcPr>
          <w:p w14:paraId="44C9341E" w14:textId="606700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CO2, H2O</w:t>
            </w:r>
          </w:p>
        </w:tc>
        <w:tc>
          <w:tcPr>
            <w:tcW w:w="1520" w:type="dxa"/>
            <w:vAlign w:val="center"/>
          </w:tcPr>
          <w:p w14:paraId="75E14401" w14:textId="6A97E4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5DFAC3C9" w14:textId="602FF0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835E5BC" w14:textId="2A2CE1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8D82DBB" w14:textId="77777777" w:rsidTr="00986CC4">
        <w:tc>
          <w:tcPr>
            <w:tcW w:w="1384" w:type="dxa"/>
            <w:vAlign w:val="center"/>
          </w:tcPr>
          <w:p w14:paraId="2B32252B" w14:textId="485F43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R424</w:t>
            </w:r>
          </w:p>
        </w:tc>
        <w:tc>
          <w:tcPr>
            <w:tcW w:w="1985" w:type="dxa"/>
            <w:vAlign w:val="center"/>
          </w:tcPr>
          <w:p w14:paraId="3DC8B677" w14:textId="09AA03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Ba(HCO3)2, H2SO4</w:t>
            </w:r>
          </w:p>
        </w:tc>
        <w:tc>
          <w:tcPr>
            <w:tcW w:w="2551" w:type="dxa"/>
            <w:vAlign w:val="center"/>
          </w:tcPr>
          <w:p w14:paraId="580CD6E2" w14:textId="5A4B0A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CO2, H2O</w:t>
            </w:r>
          </w:p>
        </w:tc>
        <w:tc>
          <w:tcPr>
            <w:tcW w:w="1520" w:type="dxa"/>
            <w:vAlign w:val="center"/>
          </w:tcPr>
          <w:p w14:paraId="7F9C8C44" w14:textId="0BEA84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1, 1, 1, 2, 2</w:t>
            </w:r>
          </w:p>
        </w:tc>
        <w:tc>
          <w:tcPr>
            <w:tcW w:w="1860" w:type="dxa"/>
            <w:vAlign w:val="center"/>
          </w:tcPr>
          <w:p w14:paraId="33BE09AF" w14:textId="3EE0C8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C865784" w14:textId="508209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D3BEED4" w14:textId="77777777" w:rsidTr="00986CC4">
        <w:tc>
          <w:tcPr>
            <w:tcW w:w="1384" w:type="dxa"/>
            <w:vAlign w:val="center"/>
          </w:tcPr>
          <w:p w14:paraId="4F169F27" w14:textId="1F45FC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R425</w:t>
            </w:r>
          </w:p>
        </w:tc>
        <w:tc>
          <w:tcPr>
            <w:tcW w:w="1985" w:type="dxa"/>
            <w:vAlign w:val="center"/>
          </w:tcPr>
          <w:p w14:paraId="31E46905" w14:textId="5B0310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Ca(HCO3)2, H2SO4</w:t>
            </w:r>
          </w:p>
        </w:tc>
        <w:tc>
          <w:tcPr>
            <w:tcW w:w="2551" w:type="dxa"/>
            <w:vAlign w:val="center"/>
          </w:tcPr>
          <w:p w14:paraId="229DB418" w14:textId="1FA13E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CO2, H2O</w:t>
            </w:r>
          </w:p>
        </w:tc>
        <w:tc>
          <w:tcPr>
            <w:tcW w:w="1520" w:type="dxa"/>
            <w:vAlign w:val="center"/>
          </w:tcPr>
          <w:p w14:paraId="1712B6F1" w14:textId="07F37A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1, 1, 1, 2, 2</w:t>
            </w:r>
          </w:p>
        </w:tc>
        <w:tc>
          <w:tcPr>
            <w:tcW w:w="1860" w:type="dxa"/>
            <w:vAlign w:val="center"/>
          </w:tcPr>
          <w:p w14:paraId="4400F432" w14:textId="22C23C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3A5084A" w14:textId="109475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9B652BA" w14:textId="77777777" w:rsidTr="00986CC4">
        <w:tc>
          <w:tcPr>
            <w:tcW w:w="1384" w:type="dxa"/>
            <w:vAlign w:val="center"/>
          </w:tcPr>
          <w:p w14:paraId="7773A1DA" w14:textId="52907F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R426</w:t>
            </w:r>
          </w:p>
        </w:tc>
        <w:tc>
          <w:tcPr>
            <w:tcW w:w="1985" w:type="dxa"/>
            <w:vAlign w:val="center"/>
          </w:tcPr>
          <w:p w14:paraId="2A1518BD" w14:textId="0C842B0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Mg(HCO3)2, H2SO4</w:t>
            </w:r>
          </w:p>
        </w:tc>
        <w:tc>
          <w:tcPr>
            <w:tcW w:w="2551" w:type="dxa"/>
            <w:vAlign w:val="center"/>
          </w:tcPr>
          <w:p w14:paraId="0662DDE9" w14:textId="457364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CO2, H2O</w:t>
            </w:r>
          </w:p>
        </w:tc>
        <w:tc>
          <w:tcPr>
            <w:tcW w:w="1520" w:type="dxa"/>
            <w:vAlign w:val="center"/>
          </w:tcPr>
          <w:p w14:paraId="19E7DF8E" w14:textId="76E5CA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1, 1, 1, 2, 2</w:t>
            </w:r>
          </w:p>
        </w:tc>
        <w:tc>
          <w:tcPr>
            <w:tcW w:w="1860" w:type="dxa"/>
            <w:vAlign w:val="center"/>
          </w:tcPr>
          <w:p w14:paraId="6F780EFE" w14:textId="68A674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BE42041" w14:textId="54D82D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27DB9D2" w14:textId="77777777" w:rsidTr="00986CC4">
        <w:tc>
          <w:tcPr>
            <w:tcW w:w="1384" w:type="dxa"/>
            <w:vAlign w:val="center"/>
          </w:tcPr>
          <w:p w14:paraId="7A066A43" w14:textId="6C4E86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R427</w:t>
            </w:r>
          </w:p>
        </w:tc>
        <w:tc>
          <w:tcPr>
            <w:tcW w:w="1985" w:type="dxa"/>
            <w:vAlign w:val="center"/>
          </w:tcPr>
          <w:p w14:paraId="63278559" w14:textId="1B8330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Ba(HCO3)2, HCl</w:t>
            </w:r>
          </w:p>
        </w:tc>
        <w:tc>
          <w:tcPr>
            <w:tcW w:w="2551" w:type="dxa"/>
            <w:vAlign w:val="center"/>
          </w:tcPr>
          <w:p w14:paraId="7E338EA8" w14:textId="12D876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CO2, H2O</w:t>
            </w:r>
          </w:p>
        </w:tc>
        <w:tc>
          <w:tcPr>
            <w:tcW w:w="1520" w:type="dxa"/>
            <w:vAlign w:val="center"/>
          </w:tcPr>
          <w:p w14:paraId="1AF4AF61" w14:textId="153614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37F8E8E4" w14:textId="56CC10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30B45B2" w14:textId="6DA0BA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25BA6CA" w14:textId="77777777" w:rsidTr="00986CC4">
        <w:tc>
          <w:tcPr>
            <w:tcW w:w="1384" w:type="dxa"/>
            <w:vAlign w:val="center"/>
          </w:tcPr>
          <w:p w14:paraId="4284C681" w14:textId="711A7E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R428</w:t>
            </w:r>
          </w:p>
        </w:tc>
        <w:tc>
          <w:tcPr>
            <w:tcW w:w="1985" w:type="dxa"/>
            <w:vAlign w:val="center"/>
          </w:tcPr>
          <w:p w14:paraId="7AC00BC4" w14:textId="2070A7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Ca(HCO3)2, HCl</w:t>
            </w:r>
          </w:p>
        </w:tc>
        <w:tc>
          <w:tcPr>
            <w:tcW w:w="2551" w:type="dxa"/>
            <w:vAlign w:val="center"/>
          </w:tcPr>
          <w:p w14:paraId="3490544B" w14:textId="1CDFC1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CO2, H2O</w:t>
            </w:r>
          </w:p>
        </w:tc>
        <w:tc>
          <w:tcPr>
            <w:tcW w:w="1520" w:type="dxa"/>
            <w:vAlign w:val="center"/>
          </w:tcPr>
          <w:p w14:paraId="1FFE7EEA" w14:textId="4F13C0E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01579D4B" w14:textId="43DD78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93A0843" w14:textId="225CF5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E19F793" w14:textId="77777777" w:rsidTr="00986CC4">
        <w:tc>
          <w:tcPr>
            <w:tcW w:w="1384" w:type="dxa"/>
            <w:vAlign w:val="center"/>
          </w:tcPr>
          <w:p w14:paraId="6B728869" w14:textId="753BA3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R429</w:t>
            </w:r>
          </w:p>
        </w:tc>
        <w:tc>
          <w:tcPr>
            <w:tcW w:w="1985" w:type="dxa"/>
            <w:vAlign w:val="center"/>
          </w:tcPr>
          <w:p w14:paraId="23E8221A" w14:textId="0BF11C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Mg(HCO3)2, HCl</w:t>
            </w:r>
          </w:p>
        </w:tc>
        <w:tc>
          <w:tcPr>
            <w:tcW w:w="2551" w:type="dxa"/>
            <w:vAlign w:val="center"/>
          </w:tcPr>
          <w:p w14:paraId="1B70FFF6" w14:textId="3BD277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CO2, H2O</w:t>
            </w:r>
          </w:p>
        </w:tc>
        <w:tc>
          <w:tcPr>
            <w:tcW w:w="1520" w:type="dxa"/>
            <w:vAlign w:val="center"/>
          </w:tcPr>
          <w:p w14:paraId="591842E7" w14:textId="143DBB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12CB7D26" w14:textId="1F5076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8CDD7E" w14:textId="6CDFC0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660C11F" w14:textId="77777777" w:rsidTr="00986CC4">
        <w:tc>
          <w:tcPr>
            <w:tcW w:w="1384" w:type="dxa"/>
            <w:vAlign w:val="center"/>
          </w:tcPr>
          <w:p w14:paraId="446A2F9F" w14:textId="78DDC6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R430</w:t>
            </w:r>
          </w:p>
        </w:tc>
        <w:tc>
          <w:tcPr>
            <w:tcW w:w="1985" w:type="dxa"/>
            <w:vAlign w:val="center"/>
          </w:tcPr>
          <w:p w14:paraId="38B1C82B" w14:textId="6F23B9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(NH4)2SO4</w:t>
            </w:r>
          </w:p>
        </w:tc>
        <w:tc>
          <w:tcPr>
            <w:tcW w:w="2551" w:type="dxa"/>
            <w:vAlign w:val="center"/>
          </w:tcPr>
          <w:p w14:paraId="1758F88F" w14:textId="488D3E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NH3, H2O</w:t>
            </w:r>
          </w:p>
        </w:tc>
        <w:tc>
          <w:tcPr>
            <w:tcW w:w="1520" w:type="dxa"/>
            <w:vAlign w:val="center"/>
          </w:tcPr>
          <w:p w14:paraId="4B443EBF" w14:textId="6DAA2F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1, 1, 1, 2, 2</w:t>
            </w:r>
          </w:p>
        </w:tc>
        <w:tc>
          <w:tcPr>
            <w:tcW w:w="1860" w:type="dxa"/>
            <w:vAlign w:val="center"/>
          </w:tcPr>
          <w:p w14:paraId="1427F317" w14:textId="34F17F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BA57AB1" w14:textId="2FC035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1A9FF88" w14:textId="77777777" w:rsidTr="00986CC4">
        <w:tc>
          <w:tcPr>
            <w:tcW w:w="1384" w:type="dxa"/>
            <w:vAlign w:val="center"/>
          </w:tcPr>
          <w:p w14:paraId="1E48DF93" w14:textId="21BD05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R431</w:t>
            </w:r>
          </w:p>
        </w:tc>
        <w:tc>
          <w:tcPr>
            <w:tcW w:w="1985" w:type="dxa"/>
            <w:vAlign w:val="center"/>
          </w:tcPr>
          <w:p w14:paraId="6CB5CE82" w14:textId="6B8924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(NH4)2SO4</w:t>
            </w:r>
          </w:p>
        </w:tc>
        <w:tc>
          <w:tcPr>
            <w:tcW w:w="2551" w:type="dxa"/>
            <w:vAlign w:val="center"/>
          </w:tcPr>
          <w:p w14:paraId="15C055B4" w14:textId="07582D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NH3, H2O</w:t>
            </w:r>
          </w:p>
        </w:tc>
        <w:tc>
          <w:tcPr>
            <w:tcW w:w="1520" w:type="dxa"/>
            <w:vAlign w:val="center"/>
          </w:tcPr>
          <w:p w14:paraId="0EA49344" w14:textId="5CE65F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1, 1, 1, 2, 2</w:t>
            </w:r>
          </w:p>
        </w:tc>
        <w:tc>
          <w:tcPr>
            <w:tcW w:w="1860" w:type="dxa"/>
            <w:vAlign w:val="center"/>
          </w:tcPr>
          <w:p w14:paraId="5AB24602" w14:textId="0CDBFE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4349E4F" w14:textId="6EBC97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BB28A14" w14:textId="77777777" w:rsidTr="00986CC4">
        <w:tc>
          <w:tcPr>
            <w:tcW w:w="1384" w:type="dxa"/>
            <w:vAlign w:val="center"/>
          </w:tcPr>
          <w:p w14:paraId="5D7021AF" w14:textId="3B680D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R432</w:t>
            </w:r>
          </w:p>
        </w:tc>
        <w:tc>
          <w:tcPr>
            <w:tcW w:w="1985" w:type="dxa"/>
            <w:vAlign w:val="center"/>
          </w:tcPr>
          <w:p w14:paraId="31C92060" w14:textId="21D66D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(NH4)2SO4</w:t>
            </w:r>
          </w:p>
        </w:tc>
        <w:tc>
          <w:tcPr>
            <w:tcW w:w="2551" w:type="dxa"/>
            <w:vAlign w:val="center"/>
          </w:tcPr>
          <w:p w14:paraId="0BEBC8A3" w14:textId="3A2071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NH3, H2O</w:t>
            </w:r>
          </w:p>
        </w:tc>
        <w:tc>
          <w:tcPr>
            <w:tcW w:w="1520" w:type="dxa"/>
            <w:vAlign w:val="center"/>
          </w:tcPr>
          <w:p w14:paraId="6F7CCCCF" w14:textId="09A616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2, 1, 1, 2, 2</w:t>
            </w:r>
          </w:p>
        </w:tc>
        <w:tc>
          <w:tcPr>
            <w:tcW w:w="1860" w:type="dxa"/>
            <w:vAlign w:val="center"/>
          </w:tcPr>
          <w:p w14:paraId="21CA18DD" w14:textId="43B9C2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1288CE8" w14:textId="4879DD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8E4451E" w14:textId="77777777" w:rsidTr="00986CC4">
        <w:tc>
          <w:tcPr>
            <w:tcW w:w="1384" w:type="dxa"/>
            <w:vAlign w:val="center"/>
          </w:tcPr>
          <w:p w14:paraId="2A662CE5" w14:textId="183C79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R433</w:t>
            </w:r>
          </w:p>
        </w:tc>
        <w:tc>
          <w:tcPr>
            <w:tcW w:w="1985" w:type="dxa"/>
            <w:vAlign w:val="center"/>
          </w:tcPr>
          <w:p w14:paraId="2CD505C4" w14:textId="63186D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(NH4)2SO4</w:t>
            </w:r>
          </w:p>
        </w:tc>
        <w:tc>
          <w:tcPr>
            <w:tcW w:w="2551" w:type="dxa"/>
            <w:vAlign w:val="center"/>
          </w:tcPr>
          <w:p w14:paraId="034AE901" w14:textId="3B339F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NH3, H2O</w:t>
            </w:r>
          </w:p>
        </w:tc>
        <w:tc>
          <w:tcPr>
            <w:tcW w:w="1520" w:type="dxa"/>
            <w:vAlign w:val="center"/>
          </w:tcPr>
          <w:p w14:paraId="6BD972B3" w14:textId="4688FF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2, 1, 1, 2, 2</w:t>
            </w:r>
          </w:p>
        </w:tc>
        <w:tc>
          <w:tcPr>
            <w:tcW w:w="1860" w:type="dxa"/>
            <w:vAlign w:val="center"/>
          </w:tcPr>
          <w:p w14:paraId="101224BC" w14:textId="10C5B5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317F37A" w14:textId="0BE292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EC4B65C" w14:textId="77777777" w:rsidTr="00986CC4">
        <w:tc>
          <w:tcPr>
            <w:tcW w:w="1384" w:type="dxa"/>
            <w:vAlign w:val="center"/>
          </w:tcPr>
          <w:p w14:paraId="7AF88A4C" w14:textId="0B94E5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R434</w:t>
            </w:r>
          </w:p>
        </w:tc>
        <w:tc>
          <w:tcPr>
            <w:tcW w:w="1985" w:type="dxa"/>
            <w:vAlign w:val="center"/>
          </w:tcPr>
          <w:p w14:paraId="2BDE8B95" w14:textId="6A335A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NH4NO3</w:t>
            </w:r>
          </w:p>
        </w:tc>
        <w:tc>
          <w:tcPr>
            <w:tcW w:w="2551" w:type="dxa"/>
            <w:vAlign w:val="center"/>
          </w:tcPr>
          <w:p w14:paraId="139DA447" w14:textId="4F2B4A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NaNO3, NH3, H2O</w:t>
            </w:r>
          </w:p>
        </w:tc>
        <w:tc>
          <w:tcPr>
            <w:tcW w:w="1520" w:type="dxa"/>
            <w:vAlign w:val="center"/>
          </w:tcPr>
          <w:p w14:paraId="21B406C5" w14:textId="4AD27F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12747847" w14:textId="087703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93704ED" w14:textId="58BBFE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CFBC89E" w14:textId="77777777" w:rsidTr="00986CC4">
        <w:tc>
          <w:tcPr>
            <w:tcW w:w="1384" w:type="dxa"/>
            <w:vAlign w:val="center"/>
          </w:tcPr>
          <w:p w14:paraId="38880337" w14:textId="524C31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R435</w:t>
            </w:r>
          </w:p>
        </w:tc>
        <w:tc>
          <w:tcPr>
            <w:tcW w:w="1985" w:type="dxa"/>
            <w:vAlign w:val="center"/>
          </w:tcPr>
          <w:p w14:paraId="54F02BD3" w14:textId="500D85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NH4NO3</w:t>
            </w:r>
          </w:p>
        </w:tc>
        <w:tc>
          <w:tcPr>
            <w:tcW w:w="2551" w:type="dxa"/>
            <w:vAlign w:val="center"/>
          </w:tcPr>
          <w:p w14:paraId="1CCE109A" w14:textId="31BC41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KNO3, NH3, H2O</w:t>
            </w:r>
          </w:p>
        </w:tc>
        <w:tc>
          <w:tcPr>
            <w:tcW w:w="1520" w:type="dxa"/>
            <w:vAlign w:val="center"/>
          </w:tcPr>
          <w:p w14:paraId="285F9A58" w14:textId="1E3195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76B0F6DC" w14:textId="6F3FF8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DFB4E67" w14:textId="0439CD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C1A5E6F" w14:textId="77777777" w:rsidTr="00986CC4">
        <w:tc>
          <w:tcPr>
            <w:tcW w:w="1384" w:type="dxa"/>
            <w:vAlign w:val="center"/>
          </w:tcPr>
          <w:p w14:paraId="7C8FA238" w14:textId="5AA59F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R436</w:t>
            </w:r>
          </w:p>
        </w:tc>
        <w:tc>
          <w:tcPr>
            <w:tcW w:w="1985" w:type="dxa"/>
            <w:vAlign w:val="center"/>
          </w:tcPr>
          <w:p w14:paraId="2D4F39AD" w14:textId="1EEC1B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NH4NO3</w:t>
            </w:r>
          </w:p>
        </w:tc>
        <w:tc>
          <w:tcPr>
            <w:tcW w:w="2551" w:type="dxa"/>
            <w:vAlign w:val="center"/>
          </w:tcPr>
          <w:p w14:paraId="53647B16" w14:textId="62DC3B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NH3, H2O</w:t>
            </w:r>
          </w:p>
        </w:tc>
        <w:tc>
          <w:tcPr>
            <w:tcW w:w="1520" w:type="dxa"/>
            <w:vAlign w:val="center"/>
          </w:tcPr>
          <w:p w14:paraId="50D2E1A5" w14:textId="35E1DF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45274AF0" w14:textId="3550D5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F72A46B" w14:textId="79274D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0D637F4" w14:textId="77777777" w:rsidTr="00986CC4">
        <w:tc>
          <w:tcPr>
            <w:tcW w:w="1384" w:type="dxa"/>
            <w:vAlign w:val="center"/>
          </w:tcPr>
          <w:p w14:paraId="15EFFF4C" w14:textId="552D47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R437</w:t>
            </w:r>
          </w:p>
        </w:tc>
        <w:tc>
          <w:tcPr>
            <w:tcW w:w="1985" w:type="dxa"/>
            <w:vAlign w:val="center"/>
          </w:tcPr>
          <w:p w14:paraId="3321B404" w14:textId="452B84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NH4NO3</w:t>
            </w:r>
          </w:p>
        </w:tc>
        <w:tc>
          <w:tcPr>
            <w:tcW w:w="2551" w:type="dxa"/>
            <w:vAlign w:val="center"/>
          </w:tcPr>
          <w:p w14:paraId="2F03DA24" w14:textId="3184A6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Ca(NO3)2, NH3, H2O</w:t>
            </w:r>
          </w:p>
        </w:tc>
        <w:tc>
          <w:tcPr>
            <w:tcW w:w="1520" w:type="dxa"/>
            <w:vAlign w:val="center"/>
          </w:tcPr>
          <w:p w14:paraId="41D46501" w14:textId="48F98E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0C33AD9C" w14:textId="28EC56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597EFC5" w14:textId="0DB9FF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8B2E823" w14:textId="77777777" w:rsidTr="00986CC4">
        <w:tc>
          <w:tcPr>
            <w:tcW w:w="1384" w:type="dxa"/>
            <w:vAlign w:val="center"/>
          </w:tcPr>
          <w:p w14:paraId="542EED87" w14:textId="328082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R438</w:t>
            </w:r>
          </w:p>
        </w:tc>
        <w:tc>
          <w:tcPr>
            <w:tcW w:w="1985" w:type="dxa"/>
            <w:vAlign w:val="center"/>
          </w:tcPr>
          <w:p w14:paraId="275B3514" w14:textId="07155E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NH4Cl</w:t>
            </w:r>
          </w:p>
        </w:tc>
        <w:tc>
          <w:tcPr>
            <w:tcW w:w="2551" w:type="dxa"/>
            <w:vAlign w:val="center"/>
          </w:tcPr>
          <w:p w14:paraId="710FFC5B" w14:textId="59E7BF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NH3, H2O</w:t>
            </w:r>
          </w:p>
        </w:tc>
        <w:tc>
          <w:tcPr>
            <w:tcW w:w="1520" w:type="dxa"/>
            <w:vAlign w:val="center"/>
          </w:tcPr>
          <w:p w14:paraId="0D5122D4" w14:textId="2A9959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7CB1C48D" w14:textId="5817B0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ACE5580" w14:textId="1FC97F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4C32DDE" w14:textId="77777777" w:rsidTr="00986CC4">
        <w:tc>
          <w:tcPr>
            <w:tcW w:w="1384" w:type="dxa"/>
            <w:vAlign w:val="center"/>
          </w:tcPr>
          <w:p w14:paraId="36968A1F" w14:textId="7EC399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R439</w:t>
            </w:r>
          </w:p>
        </w:tc>
        <w:tc>
          <w:tcPr>
            <w:tcW w:w="1985" w:type="dxa"/>
            <w:vAlign w:val="center"/>
          </w:tcPr>
          <w:p w14:paraId="483D945D" w14:textId="30ED6C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NH4Cl</w:t>
            </w:r>
          </w:p>
        </w:tc>
        <w:tc>
          <w:tcPr>
            <w:tcW w:w="2551" w:type="dxa"/>
            <w:vAlign w:val="center"/>
          </w:tcPr>
          <w:p w14:paraId="7D718A19" w14:textId="1F7AAF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NH3, H2O</w:t>
            </w:r>
          </w:p>
        </w:tc>
        <w:tc>
          <w:tcPr>
            <w:tcW w:w="1520" w:type="dxa"/>
            <w:vAlign w:val="center"/>
          </w:tcPr>
          <w:p w14:paraId="07CBEAE1" w14:textId="409D45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34FE6EB7" w14:textId="6C8308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FEA2611" w14:textId="79E120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A6509EF" w14:textId="77777777" w:rsidTr="00986CC4">
        <w:tc>
          <w:tcPr>
            <w:tcW w:w="1384" w:type="dxa"/>
            <w:vAlign w:val="center"/>
          </w:tcPr>
          <w:p w14:paraId="256D98E3" w14:textId="513AEC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R440</w:t>
            </w:r>
          </w:p>
        </w:tc>
        <w:tc>
          <w:tcPr>
            <w:tcW w:w="1985" w:type="dxa"/>
            <w:vAlign w:val="center"/>
          </w:tcPr>
          <w:p w14:paraId="788F0105" w14:textId="5C9063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NH4Cl</w:t>
            </w:r>
          </w:p>
        </w:tc>
        <w:tc>
          <w:tcPr>
            <w:tcW w:w="2551" w:type="dxa"/>
            <w:vAlign w:val="center"/>
          </w:tcPr>
          <w:p w14:paraId="212724BD" w14:textId="2A53DB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NH3, H2O</w:t>
            </w:r>
          </w:p>
        </w:tc>
        <w:tc>
          <w:tcPr>
            <w:tcW w:w="1520" w:type="dxa"/>
            <w:vAlign w:val="center"/>
          </w:tcPr>
          <w:p w14:paraId="75B92D51" w14:textId="6E2991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5C0C6147" w14:textId="4BBC08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1FCCD83" w14:textId="07B1B3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C1A498B" w14:textId="77777777" w:rsidTr="00986CC4">
        <w:tc>
          <w:tcPr>
            <w:tcW w:w="1384" w:type="dxa"/>
            <w:vAlign w:val="center"/>
          </w:tcPr>
          <w:p w14:paraId="57C26A50" w14:textId="47845C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R441</w:t>
            </w:r>
          </w:p>
        </w:tc>
        <w:tc>
          <w:tcPr>
            <w:tcW w:w="1985" w:type="dxa"/>
            <w:vAlign w:val="center"/>
          </w:tcPr>
          <w:p w14:paraId="5875578D" w14:textId="3BD695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NH4Cl</w:t>
            </w:r>
          </w:p>
        </w:tc>
        <w:tc>
          <w:tcPr>
            <w:tcW w:w="2551" w:type="dxa"/>
            <w:vAlign w:val="center"/>
          </w:tcPr>
          <w:p w14:paraId="28ACA9EB" w14:textId="322B5B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NH3, H2O</w:t>
            </w:r>
          </w:p>
        </w:tc>
        <w:tc>
          <w:tcPr>
            <w:tcW w:w="1520" w:type="dxa"/>
            <w:vAlign w:val="center"/>
          </w:tcPr>
          <w:p w14:paraId="02FF7338" w14:textId="445B9E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1CF3CC77" w14:textId="09EEA1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FF7AFA6" w14:textId="22A948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421F11D" w14:textId="77777777" w:rsidTr="00986CC4">
        <w:tc>
          <w:tcPr>
            <w:tcW w:w="1384" w:type="dxa"/>
            <w:vAlign w:val="center"/>
          </w:tcPr>
          <w:p w14:paraId="3EE59CBC" w14:textId="352BB9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R442</w:t>
            </w:r>
          </w:p>
        </w:tc>
        <w:tc>
          <w:tcPr>
            <w:tcW w:w="1985" w:type="dxa"/>
            <w:vAlign w:val="center"/>
          </w:tcPr>
          <w:p w14:paraId="09BAA0C2" w14:textId="6984E1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NaNO3, NaOH</w:t>
            </w:r>
          </w:p>
        </w:tc>
        <w:tc>
          <w:tcPr>
            <w:tcW w:w="2551" w:type="dxa"/>
            <w:vAlign w:val="center"/>
          </w:tcPr>
          <w:p w14:paraId="57B5D864" w14:textId="29BD13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NH3</w:t>
            </w:r>
          </w:p>
        </w:tc>
        <w:tc>
          <w:tcPr>
            <w:tcW w:w="1520" w:type="dxa"/>
            <w:vAlign w:val="center"/>
          </w:tcPr>
          <w:p w14:paraId="763B4AB8" w14:textId="559BC9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8, 3, 5, 8, 3</w:t>
            </w:r>
          </w:p>
        </w:tc>
        <w:tc>
          <w:tcPr>
            <w:tcW w:w="1860" w:type="dxa"/>
            <w:vAlign w:val="center"/>
          </w:tcPr>
          <w:p w14:paraId="5BAE5F3E" w14:textId="548CEA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B88A4AA" w14:textId="3D1749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31043D2" w14:textId="77777777" w:rsidTr="00986CC4">
        <w:tc>
          <w:tcPr>
            <w:tcW w:w="1384" w:type="dxa"/>
            <w:vAlign w:val="center"/>
          </w:tcPr>
          <w:p w14:paraId="13A07C2A" w14:textId="220687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R443</w:t>
            </w:r>
          </w:p>
        </w:tc>
        <w:tc>
          <w:tcPr>
            <w:tcW w:w="1985" w:type="dxa"/>
            <w:vAlign w:val="center"/>
          </w:tcPr>
          <w:p w14:paraId="0EC80485" w14:textId="6F9402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NaNO3, NaOH</w:t>
            </w:r>
          </w:p>
        </w:tc>
        <w:tc>
          <w:tcPr>
            <w:tcW w:w="2551" w:type="dxa"/>
            <w:vAlign w:val="center"/>
          </w:tcPr>
          <w:p w14:paraId="2A620AB4" w14:textId="1C25BA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NH3, H2O</w:t>
            </w:r>
          </w:p>
        </w:tc>
        <w:tc>
          <w:tcPr>
            <w:tcW w:w="1520" w:type="dxa"/>
            <w:vAlign w:val="center"/>
          </w:tcPr>
          <w:p w14:paraId="0E417190" w14:textId="6E6E5F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4, 1, 7, 4, 1, 2</w:t>
            </w:r>
          </w:p>
        </w:tc>
        <w:tc>
          <w:tcPr>
            <w:tcW w:w="1860" w:type="dxa"/>
            <w:vAlign w:val="center"/>
          </w:tcPr>
          <w:p w14:paraId="7FAE5070" w14:textId="1B4E26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D50E28E" w14:textId="20310F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65B5EC8" w14:textId="77777777" w:rsidTr="00986CC4">
        <w:tc>
          <w:tcPr>
            <w:tcW w:w="1384" w:type="dxa"/>
            <w:vAlign w:val="center"/>
          </w:tcPr>
          <w:p w14:paraId="746D1C1D" w14:textId="5A4FFB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R444</w:t>
            </w:r>
          </w:p>
        </w:tc>
        <w:tc>
          <w:tcPr>
            <w:tcW w:w="1985" w:type="dxa"/>
            <w:vAlign w:val="center"/>
          </w:tcPr>
          <w:p w14:paraId="18DC7A1A" w14:textId="496D0C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NaNO3, NaOH, H2O</w:t>
            </w:r>
          </w:p>
        </w:tc>
        <w:tc>
          <w:tcPr>
            <w:tcW w:w="2551" w:type="dxa"/>
            <w:vAlign w:val="center"/>
          </w:tcPr>
          <w:p w14:paraId="5D44EAC5" w14:textId="778F8D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NH3</w:t>
            </w:r>
          </w:p>
        </w:tc>
        <w:tc>
          <w:tcPr>
            <w:tcW w:w="1520" w:type="dxa"/>
            <w:vAlign w:val="center"/>
          </w:tcPr>
          <w:p w14:paraId="37EF71AA" w14:textId="592D85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8, 3, 5, 2, 8, 3</w:t>
            </w:r>
          </w:p>
        </w:tc>
        <w:tc>
          <w:tcPr>
            <w:tcW w:w="1860" w:type="dxa"/>
            <w:vAlign w:val="center"/>
          </w:tcPr>
          <w:p w14:paraId="77E86863" w14:textId="427A16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9F991CE" w14:textId="60CB57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15CE8B4" w14:textId="77777777" w:rsidTr="00986CC4">
        <w:tc>
          <w:tcPr>
            <w:tcW w:w="1384" w:type="dxa"/>
            <w:vAlign w:val="center"/>
          </w:tcPr>
          <w:p w14:paraId="628943B7" w14:textId="545821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R445</w:t>
            </w:r>
          </w:p>
        </w:tc>
        <w:tc>
          <w:tcPr>
            <w:tcW w:w="1985" w:type="dxa"/>
            <w:vAlign w:val="center"/>
          </w:tcPr>
          <w:p w14:paraId="46F7AB1B" w14:textId="54166C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HI</w:t>
            </w:r>
          </w:p>
        </w:tc>
        <w:tc>
          <w:tcPr>
            <w:tcW w:w="2551" w:type="dxa"/>
            <w:vAlign w:val="center"/>
          </w:tcPr>
          <w:p w14:paraId="266C0CAB" w14:textId="7B55E3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I2, H2O</w:t>
            </w:r>
          </w:p>
        </w:tc>
        <w:tc>
          <w:tcPr>
            <w:tcW w:w="1520" w:type="dxa"/>
            <w:vAlign w:val="center"/>
          </w:tcPr>
          <w:p w14:paraId="1A2EB824" w14:textId="29086D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1, 8, 3, 1, 4</w:t>
            </w:r>
          </w:p>
        </w:tc>
        <w:tc>
          <w:tcPr>
            <w:tcW w:w="1860" w:type="dxa"/>
            <w:vAlign w:val="center"/>
          </w:tcPr>
          <w:p w14:paraId="0D5B0384" w14:textId="43614F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7A28889" w14:textId="072D7E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99C3F85" w14:textId="77777777" w:rsidTr="00986CC4">
        <w:tc>
          <w:tcPr>
            <w:tcW w:w="1384" w:type="dxa"/>
            <w:vAlign w:val="center"/>
          </w:tcPr>
          <w:p w14:paraId="5E72DE71" w14:textId="4A3D803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R446</w:t>
            </w:r>
          </w:p>
        </w:tc>
        <w:tc>
          <w:tcPr>
            <w:tcW w:w="1985" w:type="dxa"/>
            <w:vAlign w:val="center"/>
          </w:tcPr>
          <w:p w14:paraId="77CC6D03" w14:textId="346CD9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HI</w:t>
            </w:r>
          </w:p>
        </w:tc>
        <w:tc>
          <w:tcPr>
            <w:tcW w:w="2551" w:type="dxa"/>
            <w:vAlign w:val="center"/>
          </w:tcPr>
          <w:p w14:paraId="787F15BB" w14:textId="4ED973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H2O</w:t>
            </w:r>
          </w:p>
        </w:tc>
        <w:tc>
          <w:tcPr>
            <w:tcW w:w="1520" w:type="dxa"/>
            <w:vAlign w:val="center"/>
          </w:tcPr>
          <w:p w14:paraId="3E719AB3" w14:textId="07414F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74890EE" w14:textId="6F8813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ECD460" w14:textId="527107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77D1011" w14:textId="77777777" w:rsidTr="00986CC4">
        <w:tc>
          <w:tcPr>
            <w:tcW w:w="1384" w:type="dxa"/>
            <w:vAlign w:val="center"/>
          </w:tcPr>
          <w:p w14:paraId="1FD12A18" w14:textId="43DE52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R447</w:t>
            </w:r>
          </w:p>
        </w:tc>
        <w:tc>
          <w:tcPr>
            <w:tcW w:w="1985" w:type="dxa"/>
            <w:vAlign w:val="center"/>
          </w:tcPr>
          <w:p w14:paraId="3648B0D0" w14:textId="430F57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HI</w:t>
            </w:r>
          </w:p>
        </w:tc>
        <w:tc>
          <w:tcPr>
            <w:tcW w:w="2551" w:type="dxa"/>
            <w:vAlign w:val="center"/>
          </w:tcPr>
          <w:p w14:paraId="1DB3EA17" w14:textId="3EAF18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I2, H2O</w:t>
            </w:r>
          </w:p>
        </w:tc>
        <w:tc>
          <w:tcPr>
            <w:tcW w:w="1520" w:type="dxa"/>
            <w:vAlign w:val="center"/>
          </w:tcPr>
          <w:p w14:paraId="1A28359F" w14:textId="5E4A76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1, 6, 2, 1, 3</w:t>
            </w:r>
          </w:p>
        </w:tc>
        <w:tc>
          <w:tcPr>
            <w:tcW w:w="1860" w:type="dxa"/>
            <w:vAlign w:val="center"/>
          </w:tcPr>
          <w:p w14:paraId="139DD042" w14:textId="69B9B4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84B2FFF" w14:textId="144237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B26D828" w14:textId="77777777" w:rsidTr="00986CC4">
        <w:tc>
          <w:tcPr>
            <w:tcW w:w="1384" w:type="dxa"/>
            <w:vAlign w:val="center"/>
          </w:tcPr>
          <w:p w14:paraId="695D47D3" w14:textId="4C3F5C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R448</w:t>
            </w:r>
          </w:p>
        </w:tc>
        <w:tc>
          <w:tcPr>
            <w:tcW w:w="1985" w:type="dxa"/>
            <w:vAlign w:val="center"/>
          </w:tcPr>
          <w:p w14:paraId="3A995181" w14:textId="35CCC9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HI</w:t>
            </w:r>
          </w:p>
        </w:tc>
        <w:tc>
          <w:tcPr>
            <w:tcW w:w="2551" w:type="dxa"/>
            <w:vAlign w:val="center"/>
          </w:tcPr>
          <w:p w14:paraId="26D89243" w14:textId="0C53AC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H2O</w:t>
            </w:r>
          </w:p>
        </w:tc>
        <w:tc>
          <w:tcPr>
            <w:tcW w:w="1520" w:type="dxa"/>
            <w:vAlign w:val="center"/>
          </w:tcPr>
          <w:p w14:paraId="5D6FEA5B" w14:textId="011230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97E92FB" w14:textId="31CFBF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7D96C90" w14:textId="09E84F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F472AA3" w14:textId="77777777" w:rsidTr="00986CC4">
        <w:tc>
          <w:tcPr>
            <w:tcW w:w="1384" w:type="dxa"/>
            <w:vAlign w:val="center"/>
          </w:tcPr>
          <w:p w14:paraId="644C267B" w14:textId="783B87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R449</w:t>
            </w:r>
          </w:p>
        </w:tc>
        <w:tc>
          <w:tcPr>
            <w:tcW w:w="1985" w:type="dxa"/>
            <w:vAlign w:val="center"/>
          </w:tcPr>
          <w:p w14:paraId="586D1C4A" w14:textId="1ECF12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HI</w:t>
            </w:r>
          </w:p>
        </w:tc>
        <w:tc>
          <w:tcPr>
            <w:tcW w:w="2551" w:type="dxa"/>
            <w:vAlign w:val="center"/>
          </w:tcPr>
          <w:p w14:paraId="6CE33A64" w14:textId="08FAA3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I2, H2O</w:t>
            </w:r>
          </w:p>
        </w:tc>
        <w:tc>
          <w:tcPr>
            <w:tcW w:w="1520" w:type="dxa"/>
            <w:vAlign w:val="center"/>
          </w:tcPr>
          <w:p w14:paraId="644403AA" w14:textId="124CC4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2, 6, 2, 1, 6</w:t>
            </w:r>
          </w:p>
        </w:tc>
        <w:tc>
          <w:tcPr>
            <w:tcW w:w="1860" w:type="dxa"/>
            <w:vAlign w:val="center"/>
          </w:tcPr>
          <w:p w14:paraId="204D7BFC" w14:textId="262A43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79A2340" w14:textId="3E5977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F5C6F04" w14:textId="77777777" w:rsidTr="00986CC4">
        <w:tc>
          <w:tcPr>
            <w:tcW w:w="1384" w:type="dxa"/>
            <w:vAlign w:val="center"/>
          </w:tcPr>
          <w:p w14:paraId="18EF9012" w14:textId="781BE6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R450</w:t>
            </w:r>
          </w:p>
        </w:tc>
        <w:tc>
          <w:tcPr>
            <w:tcW w:w="1985" w:type="dxa"/>
            <w:vAlign w:val="center"/>
          </w:tcPr>
          <w:p w14:paraId="3976C1C7" w14:textId="617570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HBr</w:t>
            </w:r>
          </w:p>
        </w:tc>
        <w:tc>
          <w:tcPr>
            <w:tcW w:w="2551" w:type="dxa"/>
            <w:vAlign w:val="center"/>
          </w:tcPr>
          <w:p w14:paraId="1BF4D4D3" w14:textId="715B57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FeBr2, FeBr3, H2O</w:t>
            </w:r>
          </w:p>
        </w:tc>
        <w:tc>
          <w:tcPr>
            <w:tcW w:w="1520" w:type="dxa"/>
            <w:vAlign w:val="center"/>
          </w:tcPr>
          <w:p w14:paraId="1A955ADA" w14:textId="583B04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1, 8, 1, 2, 4</w:t>
            </w:r>
          </w:p>
        </w:tc>
        <w:tc>
          <w:tcPr>
            <w:tcW w:w="1860" w:type="dxa"/>
            <w:vAlign w:val="center"/>
          </w:tcPr>
          <w:p w14:paraId="6ECB1983" w14:textId="6B2017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09E98E6" w14:textId="492E64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776A44C" w14:textId="77777777" w:rsidTr="00986CC4">
        <w:tc>
          <w:tcPr>
            <w:tcW w:w="1384" w:type="dxa"/>
            <w:vAlign w:val="center"/>
          </w:tcPr>
          <w:p w14:paraId="4D653598" w14:textId="0D89AE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R451</w:t>
            </w:r>
          </w:p>
        </w:tc>
        <w:tc>
          <w:tcPr>
            <w:tcW w:w="1985" w:type="dxa"/>
            <w:vAlign w:val="center"/>
          </w:tcPr>
          <w:p w14:paraId="3EC5D41F" w14:textId="760AB5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HBr</w:t>
            </w:r>
          </w:p>
        </w:tc>
        <w:tc>
          <w:tcPr>
            <w:tcW w:w="2551" w:type="dxa"/>
            <w:vAlign w:val="center"/>
          </w:tcPr>
          <w:p w14:paraId="4667832D" w14:textId="13F2A1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FeBr2, H2O</w:t>
            </w:r>
          </w:p>
        </w:tc>
        <w:tc>
          <w:tcPr>
            <w:tcW w:w="1520" w:type="dxa"/>
            <w:vAlign w:val="center"/>
          </w:tcPr>
          <w:p w14:paraId="0C202DFE" w14:textId="5E290D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4991182E" w14:textId="67FD74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E596B4F" w14:textId="017381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E50F292" w14:textId="77777777" w:rsidTr="00986CC4">
        <w:tc>
          <w:tcPr>
            <w:tcW w:w="1384" w:type="dxa"/>
            <w:vAlign w:val="center"/>
          </w:tcPr>
          <w:p w14:paraId="2633F7E8" w14:textId="527689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R452</w:t>
            </w:r>
          </w:p>
        </w:tc>
        <w:tc>
          <w:tcPr>
            <w:tcW w:w="1985" w:type="dxa"/>
            <w:vAlign w:val="center"/>
          </w:tcPr>
          <w:p w14:paraId="32BA486A" w14:textId="28926C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HBr</w:t>
            </w:r>
          </w:p>
        </w:tc>
        <w:tc>
          <w:tcPr>
            <w:tcW w:w="2551" w:type="dxa"/>
            <w:vAlign w:val="center"/>
          </w:tcPr>
          <w:p w14:paraId="2F78C8C6" w14:textId="1449CC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FeBr3, H2O</w:t>
            </w:r>
          </w:p>
        </w:tc>
        <w:tc>
          <w:tcPr>
            <w:tcW w:w="1520" w:type="dxa"/>
            <w:vAlign w:val="center"/>
          </w:tcPr>
          <w:p w14:paraId="47BB2B98" w14:textId="6E2422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728453FC" w14:textId="7B57BD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96EEB8" w14:textId="70017C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2EB7A59" w14:textId="77777777" w:rsidTr="00986CC4">
        <w:tc>
          <w:tcPr>
            <w:tcW w:w="1384" w:type="dxa"/>
            <w:vAlign w:val="center"/>
          </w:tcPr>
          <w:p w14:paraId="04E3A0D0" w14:textId="4EC1A5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R453</w:t>
            </w:r>
          </w:p>
        </w:tc>
        <w:tc>
          <w:tcPr>
            <w:tcW w:w="1985" w:type="dxa"/>
            <w:vAlign w:val="center"/>
          </w:tcPr>
          <w:p w14:paraId="2B9D0961" w14:textId="75F866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HBr</w:t>
            </w:r>
          </w:p>
        </w:tc>
        <w:tc>
          <w:tcPr>
            <w:tcW w:w="2551" w:type="dxa"/>
            <w:vAlign w:val="center"/>
          </w:tcPr>
          <w:p w14:paraId="427DA275" w14:textId="558859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FeBr2, H2O</w:t>
            </w:r>
          </w:p>
        </w:tc>
        <w:tc>
          <w:tcPr>
            <w:tcW w:w="1520" w:type="dxa"/>
            <w:vAlign w:val="center"/>
          </w:tcPr>
          <w:p w14:paraId="68CE42A2" w14:textId="6AE570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4BDF42C7" w14:textId="7F0E6E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F11A4C8" w14:textId="67BACE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4BD8B2B" w14:textId="77777777" w:rsidTr="00986CC4">
        <w:tc>
          <w:tcPr>
            <w:tcW w:w="1384" w:type="dxa"/>
            <w:vAlign w:val="center"/>
          </w:tcPr>
          <w:p w14:paraId="21FABC15" w14:textId="1690B8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R454</w:t>
            </w:r>
          </w:p>
        </w:tc>
        <w:tc>
          <w:tcPr>
            <w:tcW w:w="1985" w:type="dxa"/>
            <w:vAlign w:val="center"/>
          </w:tcPr>
          <w:p w14:paraId="2B0E34FE" w14:textId="4907C1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HBr</w:t>
            </w:r>
          </w:p>
        </w:tc>
        <w:tc>
          <w:tcPr>
            <w:tcW w:w="2551" w:type="dxa"/>
            <w:vAlign w:val="center"/>
          </w:tcPr>
          <w:p w14:paraId="5B13B310" w14:textId="49902F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FeBr3, H2O</w:t>
            </w:r>
          </w:p>
        </w:tc>
        <w:tc>
          <w:tcPr>
            <w:tcW w:w="1520" w:type="dxa"/>
            <w:vAlign w:val="center"/>
          </w:tcPr>
          <w:p w14:paraId="1DC94EE5" w14:textId="3B7CCF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4EE4781D" w14:textId="3E36D9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DE0D0F8" w14:textId="5937D8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ADF33BD" w14:textId="77777777" w:rsidTr="00986CC4">
        <w:tc>
          <w:tcPr>
            <w:tcW w:w="1384" w:type="dxa"/>
            <w:vAlign w:val="center"/>
          </w:tcPr>
          <w:p w14:paraId="03035A7A" w14:textId="4FD0AD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R455</w:t>
            </w:r>
          </w:p>
        </w:tc>
        <w:tc>
          <w:tcPr>
            <w:tcW w:w="1985" w:type="dxa"/>
            <w:vAlign w:val="center"/>
          </w:tcPr>
          <w:p w14:paraId="32B2A149" w14:textId="13A2D1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HBr</w:t>
            </w:r>
          </w:p>
        </w:tc>
        <w:tc>
          <w:tcPr>
            <w:tcW w:w="2551" w:type="dxa"/>
            <w:vAlign w:val="center"/>
          </w:tcPr>
          <w:p w14:paraId="09E23262" w14:textId="6842B8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FeBr2, H2</w:t>
            </w:r>
          </w:p>
        </w:tc>
        <w:tc>
          <w:tcPr>
            <w:tcW w:w="1520" w:type="dxa"/>
            <w:vAlign w:val="center"/>
          </w:tcPr>
          <w:p w14:paraId="45B3A14F" w14:textId="62BC4D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7402706" w14:textId="6CEDBB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325C40F" w14:textId="773BBF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043D19DF" w14:textId="77777777" w:rsidTr="00986CC4">
        <w:tc>
          <w:tcPr>
            <w:tcW w:w="1384" w:type="dxa"/>
            <w:vAlign w:val="center"/>
          </w:tcPr>
          <w:p w14:paraId="4D535D9F" w14:textId="37162C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R456</w:t>
            </w:r>
          </w:p>
        </w:tc>
        <w:tc>
          <w:tcPr>
            <w:tcW w:w="1985" w:type="dxa"/>
            <w:vAlign w:val="center"/>
          </w:tcPr>
          <w:p w14:paraId="123B6E5D" w14:textId="68AE20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HI</w:t>
            </w:r>
          </w:p>
        </w:tc>
        <w:tc>
          <w:tcPr>
            <w:tcW w:w="2551" w:type="dxa"/>
            <w:vAlign w:val="center"/>
          </w:tcPr>
          <w:p w14:paraId="0D0591D9" w14:textId="7B218D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H2</w:t>
            </w:r>
          </w:p>
        </w:tc>
        <w:tc>
          <w:tcPr>
            <w:tcW w:w="1520" w:type="dxa"/>
            <w:vAlign w:val="center"/>
          </w:tcPr>
          <w:p w14:paraId="29B8DDD1" w14:textId="513ED1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422664E" w14:textId="71FADF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6BB8DD6" w14:textId="405654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8112676" w14:textId="77777777" w:rsidTr="00986CC4">
        <w:tc>
          <w:tcPr>
            <w:tcW w:w="1384" w:type="dxa"/>
            <w:vAlign w:val="center"/>
          </w:tcPr>
          <w:p w14:paraId="1941D381" w14:textId="64FD4B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R457</w:t>
            </w:r>
          </w:p>
        </w:tc>
        <w:tc>
          <w:tcPr>
            <w:tcW w:w="1985" w:type="dxa"/>
            <w:vAlign w:val="center"/>
          </w:tcPr>
          <w:p w14:paraId="0D5BB915" w14:textId="644DA2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HBr</w:t>
            </w:r>
          </w:p>
        </w:tc>
        <w:tc>
          <w:tcPr>
            <w:tcW w:w="2551" w:type="dxa"/>
            <w:vAlign w:val="center"/>
          </w:tcPr>
          <w:p w14:paraId="12D81D78" w14:textId="115D74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ZnBr2, H2</w:t>
            </w:r>
          </w:p>
        </w:tc>
        <w:tc>
          <w:tcPr>
            <w:tcW w:w="1520" w:type="dxa"/>
            <w:vAlign w:val="center"/>
          </w:tcPr>
          <w:p w14:paraId="07EF38F9" w14:textId="493A47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7F695AA8" w14:textId="5BCF403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7C7D3B3" w14:textId="38DFBB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36E2906D" w14:textId="77777777" w:rsidTr="00986CC4">
        <w:tc>
          <w:tcPr>
            <w:tcW w:w="1384" w:type="dxa"/>
            <w:vAlign w:val="center"/>
          </w:tcPr>
          <w:p w14:paraId="634E10E1" w14:textId="2CCB7B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R458</w:t>
            </w:r>
          </w:p>
        </w:tc>
        <w:tc>
          <w:tcPr>
            <w:tcW w:w="1985" w:type="dxa"/>
            <w:vAlign w:val="center"/>
          </w:tcPr>
          <w:p w14:paraId="44EA85EB" w14:textId="153B24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HI</w:t>
            </w:r>
          </w:p>
        </w:tc>
        <w:tc>
          <w:tcPr>
            <w:tcW w:w="2551" w:type="dxa"/>
            <w:vAlign w:val="center"/>
          </w:tcPr>
          <w:p w14:paraId="74205DB6" w14:textId="1906E4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ZnI2, H2</w:t>
            </w:r>
          </w:p>
        </w:tc>
        <w:tc>
          <w:tcPr>
            <w:tcW w:w="1520" w:type="dxa"/>
            <w:vAlign w:val="center"/>
          </w:tcPr>
          <w:p w14:paraId="18B80B0D" w14:textId="386FBC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78CB5FB" w14:textId="31ABC6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C2E4A3C" w14:textId="25E5C4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BFA32DC" w14:textId="77777777" w:rsidTr="00986CC4">
        <w:tc>
          <w:tcPr>
            <w:tcW w:w="1384" w:type="dxa"/>
            <w:vAlign w:val="center"/>
          </w:tcPr>
          <w:p w14:paraId="125CEFFC" w14:textId="587DF1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R459</w:t>
            </w:r>
          </w:p>
        </w:tc>
        <w:tc>
          <w:tcPr>
            <w:tcW w:w="1985" w:type="dxa"/>
            <w:vAlign w:val="center"/>
          </w:tcPr>
          <w:p w14:paraId="126F50FE" w14:textId="729AEB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HBr</w:t>
            </w:r>
          </w:p>
        </w:tc>
        <w:tc>
          <w:tcPr>
            <w:tcW w:w="2551" w:type="dxa"/>
            <w:vAlign w:val="center"/>
          </w:tcPr>
          <w:p w14:paraId="5382EDD3" w14:textId="3C52DD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MgBr2, H2</w:t>
            </w:r>
          </w:p>
        </w:tc>
        <w:tc>
          <w:tcPr>
            <w:tcW w:w="1520" w:type="dxa"/>
            <w:vAlign w:val="center"/>
          </w:tcPr>
          <w:p w14:paraId="60EA916A" w14:textId="520451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1D98094" w14:textId="0AC3AE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02664EA" w14:textId="101862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6B87799C" w14:textId="77777777" w:rsidTr="00986CC4">
        <w:tc>
          <w:tcPr>
            <w:tcW w:w="1384" w:type="dxa"/>
            <w:vAlign w:val="center"/>
          </w:tcPr>
          <w:p w14:paraId="2724060D" w14:textId="475133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R460</w:t>
            </w:r>
          </w:p>
        </w:tc>
        <w:tc>
          <w:tcPr>
            <w:tcW w:w="1985" w:type="dxa"/>
            <w:vAlign w:val="center"/>
          </w:tcPr>
          <w:p w14:paraId="2C08ECA0" w14:textId="113F3E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HI</w:t>
            </w:r>
          </w:p>
        </w:tc>
        <w:tc>
          <w:tcPr>
            <w:tcW w:w="2551" w:type="dxa"/>
            <w:vAlign w:val="center"/>
          </w:tcPr>
          <w:p w14:paraId="6D6A9009" w14:textId="425A6F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MgI2, H2</w:t>
            </w:r>
          </w:p>
        </w:tc>
        <w:tc>
          <w:tcPr>
            <w:tcW w:w="1520" w:type="dxa"/>
            <w:vAlign w:val="center"/>
          </w:tcPr>
          <w:p w14:paraId="2C24A846" w14:textId="226B16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5585AC7" w14:textId="0156E9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99F337F" w14:textId="7E3F253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79CA92DF" w14:textId="77777777" w:rsidTr="00986CC4">
        <w:tc>
          <w:tcPr>
            <w:tcW w:w="1384" w:type="dxa"/>
            <w:vAlign w:val="center"/>
          </w:tcPr>
          <w:p w14:paraId="1D97323F" w14:textId="6B7164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R461</w:t>
            </w:r>
          </w:p>
        </w:tc>
        <w:tc>
          <w:tcPr>
            <w:tcW w:w="1985" w:type="dxa"/>
            <w:vAlign w:val="center"/>
          </w:tcPr>
          <w:p w14:paraId="4C6F4C0A" w14:textId="7826AD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HBr</w:t>
            </w:r>
          </w:p>
        </w:tc>
        <w:tc>
          <w:tcPr>
            <w:tcW w:w="2551" w:type="dxa"/>
            <w:vAlign w:val="center"/>
          </w:tcPr>
          <w:p w14:paraId="64C4FB77" w14:textId="7EE268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AlBr3, H2</w:t>
            </w:r>
          </w:p>
        </w:tc>
        <w:tc>
          <w:tcPr>
            <w:tcW w:w="1520" w:type="dxa"/>
            <w:vAlign w:val="center"/>
          </w:tcPr>
          <w:p w14:paraId="73EFEA48" w14:textId="4ECF9A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2, 6, 2, 3</w:t>
            </w:r>
          </w:p>
        </w:tc>
        <w:tc>
          <w:tcPr>
            <w:tcW w:w="1860" w:type="dxa"/>
            <w:vAlign w:val="center"/>
          </w:tcPr>
          <w:p w14:paraId="55FBB521" w14:textId="0D5748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609F43" w14:textId="6897C3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9F684DD" w14:textId="77777777" w:rsidTr="00986CC4">
        <w:tc>
          <w:tcPr>
            <w:tcW w:w="1384" w:type="dxa"/>
            <w:vAlign w:val="center"/>
          </w:tcPr>
          <w:p w14:paraId="500934A0" w14:textId="1153E3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R462</w:t>
            </w:r>
          </w:p>
        </w:tc>
        <w:tc>
          <w:tcPr>
            <w:tcW w:w="1985" w:type="dxa"/>
            <w:vAlign w:val="center"/>
          </w:tcPr>
          <w:p w14:paraId="0C34D171" w14:textId="5A5A27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HI</w:t>
            </w:r>
          </w:p>
        </w:tc>
        <w:tc>
          <w:tcPr>
            <w:tcW w:w="2551" w:type="dxa"/>
            <w:vAlign w:val="center"/>
          </w:tcPr>
          <w:p w14:paraId="6153A46E" w14:textId="4FAB12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AlI3, H2</w:t>
            </w:r>
          </w:p>
        </w:tc>
        <w:tc>
          <w:tcPr>
            <w:tcW w:w="1520" w:type="dxa"/>
            <w:vAlign w:val="center"/>
          </w:tcPr>
          <w:p w14:paraId="60D7FBA2" w14:textId="70DF61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2, 6, 2, 3</w:t>
            </w:r>
          </w:p>
        </w:tc>
        <w:tc>
          <w:tcPr>
            <w:tcW w:w="1860" w:type="dxa"/>
            <w:vAlign w:val="center"/>
          </w:tcPr>
          <w:p w14:paraId="58DD505D" w14:textId="44BC6A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D60E9CF" w14:textId="0B444F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8895FD5" w14:textId="77777777" w:rsidTr="00986CC4">
        <w:tc>
          <w:tcPr>
            <w:tcW w:w="1384" w:type="dxa"/>
            <w:vAlign w:val="center"/>
          </w:tcPr>
          <w:p w14:paraId="2802E9B3" w14:textId="692E2A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R463</w:t>
            </w:r>
          </w:p>
        </w:tc>
        <w:tc>
          <w:tcPr>
            <w:tcW w:w="1985" w:type="dxa"/>
            <w:vAlign w:val="center"/>
          </w:tcPr>
          <w:p w14:paraId="12CC34CC" w14:textId="2B3450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HBr</w:t>
            </w:r>
          </w:p>
        </w:tc>
        <w:tc>
          <w:tcPr>
            <w:tcW w:w="2551" w:type="dxa"/>
            <w:vAlign w:val="center"/>
          </w:tcPr>
          <w:p w14:paraId="3F123580" w14:textId="10FF47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H2</w:t>
            </w:r>
          </w:p>
        </w:tc>
        <w:tc>
          <w:tcPr>
            <w:tcW w:w="1520" w:type="dxa"/>
            <w:vAlign w:val="center"/>
          </w:tcPr>
          <w:p w14:paraId="389B3C9A" w14:textId="2C6635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3670B643" w14:textId="6823B2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D0D0BC6" w14:textId="3C8403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E38A8DC" w14:textId="77777777" w:rsidTr="00986CC4">
        <w:tc>
          <w:tcPr>
            <w:tcW w:w="1384" w:type="dxa"/>
            <w:vAlign w:val="center"/>
          </w:tcPr>
          <w:p w14:paraId="07C429A0" w14:textId="6EB2E3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R464</w:t>
            </w:r>
          </w:p>
        </w:tc>
        <w:tc>
          <w:tcPr>
            <w:tcW w:w="1985" w:type="dxa"/>
            <w:vAlign w:val="center"/>
          </w:tcPr>
          <w:p w14:paraId="0B7D87F7" w14:textId="5FC8CE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HI</w:t>
            </w:r>
          </w:p>
        </w:tc>
        <w:tc>
          <w:tcPr>
            <w:tcW w:w="2551" w:type="dxa"/>
            <w:vAlign w:val="center"/>
          </w:tcPr>
          <w:p w14:paraId="69D5C1FB" w14:textId="35B870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H2</w:t>
            </w:r>
          </w:p>
        </w:tc>
        <w:tc>
          <w:tcPr>
            <w:tcW w:w="1520" w:type="dxa"/>
            <w:vAlign w:val="center"/>
          </w:tcPr>
          <w:p w14:paraId="487F9D50" w14:textId="7FB2AE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62C2EBD0" w14:textId="04CE0E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ADD7E06" w14:textId="701ED7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26CA4A49" w14:textId="77777777" w:rsidTr="00986CC4">
        <w:tc>
          <w:tcPr>
            <w:tcW w:w="1384" w:type="dxa"/>
            <w:vAlign w:val="center"/>
          </w:tcPr>
          <w:p w14:paraId="1D59B502" w14:textId="399088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R465</w:t>
            </w:r>
          </w:p>
        </w:tc>
        <w:tc>
          <w:tcPr>
            <w:tcW w:w="1985" w:type="dxa"/>
            <w:vAlign w:val="center"/>
          </w:tcPr>
          <w:p w14:paraId="1581D1EA" w14:textId="78DBB4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HBr</w:t>
            </w:r>
          </w:p>
        </w:tc>
        <w:tc>
          <w:tcPr>
            <w:tcW w:w="2551" w:type="dxa"/>
            <w:vAlign w:val="center"/>
          </w:tcPr>
          <w:p w14:paraId="305EBCB9" w14:textId="1FA953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H2</w:t>
            </w:r>
          </w:p>
        </w:tc>
        <w:tc>
          <w:tcPr>
            <w:tcW w:w="1520" w:type="dxa"/>
            <w:vAlign w:val="center"/>
          </w:tcPr>
          <w:p w14:paraId="3D7AE052" w14:textId="3DE3A9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2DFC7ED6" w14:textId="61E02D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A9A9170" w14:textId="7035C5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B4D5AC2" w14:textId="77777777" w:rsidTr="00986CC4">
        <w:tc>
          <w:tcPr>
            <w:tcW w:w="1384" w:type="dxa"/>
            <w:vAlign w:val="center"/>
          </w:tcPr>
          <w:p w14:paraId="7E816A61" w14:textId="019F96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R466</w:t>
            </w:r>
          </w:p>
        </w:tc>
        <w:tc>
          <w:tcPr>
            <w:tcW w:w="1985" w:type="dxa"/>
            <w:vAlign w:val="center"/>
          </w:tcPr>
          <w:p w14:paraId="45DAFACE" w14:textId="626CC7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HI</w:t>
            </w:r>
          </w:p>
        </w:tc>
        <w:tc>
          <w:tcPr>
            <w:tcW w:w="2551" w:type="dxa"/>
            <w:vAlign w:val="center"/>
          </w:tcPr>
          <w:p w14:paraId="7CD49C81" w14:textId="023DB4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H2</w:t>
            </w:r>
          </w:p>
        </w:tc>
        <w:tc>
          <w:tcPr>
            <w:tcW w:w="1520" w:type="dxa"/>
            <w:vAlign w:val="center"/>
          </w:tcPr>
          <w:p w14:paraId="038501BE" w14:textId="143AA2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20A099B0" w14:textId="287BA8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C34A93D" w14:textId="2AFC82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42396239" w14:textId="77777777" w:rsidTr="00986CC4">
        <w:tc>
          <w:tcPr>
            <w:tcW w:w="1384" w:type="dxa"/>
            <w:vAlign w:val="center"/>
          </w:tcPr>
          <w:p w14:paraId="1D7F8C2C" w14:textId="2E7A09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R467</w:t>
            </w:r>
          </w:p>
        </w:tc>
        <w:tc>
          <w:tcPr>
            <w:tcW w:w="1985" w:type="dxa"/>
            <w:vAlign w:val="center"/>
          </w:tcPr>
          <w:p w14:paraId="41312AAF" w14:textId="1ACABF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HBr</w:t>
            </w:r>
          </w:p>
        </w:tc>
        <w:tc>
          <w:tcPr>
            <w:tcW w:w="2551" w:type="dxa"/>
            <w:vAlign w:val="center"/>
          </w:tcPr>
          <w:p w14:paraId="163F45FB" w14:textId="6F2728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CaBr2, H2</w:t>
            </w:r>
          </w:p>
        </w:tc>
        <w:tc>
          <w:tcPr>
            <w:tcW w:w="1520" w:type="dxa"/>
            <w:vAlign w:val="center"/>
          </w:tcPr>
          <w:p w14:paraId="146C6FD3" w14:textId="4C5651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F0AA9A0" w14:textId="269247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71A2CE6" w14:textId="54BB54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706CA4EB" w14:textId="77777777" w:rsidTr="00986CC4">
        <w:tc>
          <w:tcPr>
            <w:tcW w:w="1384" w:type="dxa"/>
            <w:vAlign w:val="center"/>
          </w:tcPr>
          <w:p w14:paraId="45E13A59" w14:textId="12FFB9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R468</w:t>
            </w:r>
          </w:p>
        </w:tc>
        <w:tc>
          <w:tcPr>
            <w:tcW w:w="1985" w:type="dxa"/>
            <w:vAlign w:val="center"/>
          </w:tcPr>
          <w:p w14:paraId="6C883F9F" w14:textId="777437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HI</w:t>
            </w:r>
          </w:p>
        </w:tc>
        <w:tc>
          <w:tcPr>
            <w:tcW w:w="2551" w:type="dxa"/>
            <w:vAlign w:val="center"/>
          </w:tcPr>
          <w:p w14:paraId="41FDA80E" w14:textId="4089DC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CaI2, H2</w:t>
            </w:r>
          </w:p>
        </w:tc>
        <w:tc>
          <w:tcPr>
            <w:tcW w:w="1520" w:type="dxa"/>
            <w:vAlign w:val="center"/>
          </w:tcPr>
          <w:p w14:paraId="3B24ED24" w14:textId="03EA06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2AA3F92" w14:textId="43F670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8556E13" w14:textId="604B46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2451BD5A" w14:textId="77777777" w:rsidTr="00986CC4">
        <w:tc>
          <w:tcPr>
            <w:tcW w:w="1384" w:type="dxa"/>
            <w:vAlign w:val="center"/>
          </w:tcPr>
          <w:p w14:paraId="560DB113" w14:textId="6ED9F7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R469</w:t>
            </w:r>
          </w:p>
        </w:tc>
        <w:tc>
          <w:tcPr>
            <w:tcW w:w="1985" w:type="dxa"/>
            <w:vAlign w:val="center"/>
          </w:tcPr>
          <w:p w14:paraId="664F05F5" w14:textId="3B07C9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HBr</w:t>
            </w:r>
          </w:p>
        </w:tc>
        <w:tc>
          <w:tcPr>
            <w:tcW w:w="2551" w:type="dxa"/>
            <w:vAlign w:val="center"/>
          </w:tcPr>
          <w:p w14:paraId="00A482F7" w14:textId="34CF23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BaBr2, H2</w:t>
            </w:r>
          </w:p>
        </w:tc>
        <w:tc>
          <w:tcPr>
            <w:tcW w:w="1520" w:type="dxa"/>
            <w:vAlign w:val="center"/>
          </w:tcPr>
          <w:p w14:paraId="4240F3FB" w14:textId="09954C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50DCAB24" w14:textId="3FA83C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C9E69E8" w14:textId="34357A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5D658DBA" w14:textId="77777777" w:rsidTr="00986CC4">
        <w:tc>
          <w:tcPr>
            <w:tcW w:w="1384" w:type="dxa"/>
            <w:vAlign w:val="center"/>
          </w:tcPr>
          <w:p w14:paraId="3F9B43C7" w14:textId="1BFAF2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R470</w:t>
            </w:r>
          </w:p>
        </w:tc>
        <w:tc>
          <w:tcPr>
            <w:tcW w:w="1985" w:type="dxa"/>
            <w:vAlign w:val="center"/>
          </w:tcPr>
          <w:p w14:paraId="42840155" w14:textId="0543B7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HI</w:t>
            </w:r>
          </w:p>
        </w:tc>
        <w:tc>
          <w:tcPr>
            <w:tcW w:w="2551" w:type="dxa"/>
            <w:vAlign w:val="center"/>
          </w:tcPr>
          <w:p w14:paraId="5D340420" w14:textId="11D1E1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BaI2, H2</w:t>
            </w:r>
          </w:p>
        </w:tc>
        <w:tc>
          <w:tcPr>
            <w:tcW w:w="1520" w:type="dxa"/>
            <w:vAlign w:val="center"/>
          </w:tcPr>
          <w:p w14:paraId="2F8F2F32" w14:textId="3BCAE0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3125666" w14:textId="712181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1895A9A" w14:textId="2D770D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192E1B0A" w14:textId="77777777" w:rsidTr="00986CC4">
        <w:tc>
          <w:tcPr>
            <w:tcW w:w="1384" w:type="dxa"/>
            <w:vAlign w:val="center"/>
          </w:tcPr>
          <w:p w14:paraId="72877CB2" w14:textId="18CFFF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R471</w:t>
            </w:r>
          </w:p>
        </w:tc>
        <w:tc>
          <w:tcPr>
            <w:tcW w:w="1985" w:type="dxa"/>
            <w:vAlign w:val="center"/>
          </w:tcPr>
          <w:p w14:paraId="52C79B6B" w14:textId="7E77E3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HBr</w:t>
            </w:r>
          </w:p>
        </w:tc>
        <w:tc>
          <w:tcPr>
            <w:tcW w:w="2551" w:type="dxa"/>
            <w:vAlign w:val="center"/>
          </w:tcPr>
          <w:p w14:paraId="4EA2414B" w14:textId="5851EB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CuBr2, H2O</w:t>
            </w:r>
          </w:p>
        </w:tc>
        <w:tc>
          <w:tcPr>
            <w:tcW w:w="1520" w:type="dxa"/>
            <w:vAlign w:val="center"/>
          </w:tcPr>
          <w:p w14:paraId="41AFC9E4" w14:textId="59BE4D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FE0FC09" w14:textId="74BCCD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5318E55" w14:textId="0A21C1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650E14A" w14:textId="77777777" w:rsidTr="00986CC4">
        <w:tc>
          <w:tcPr>
            <w:tcW w:w="1384" w:type="dxa"/>
            <w:vAlign w:val="center"/>
          </w:tcPr>
          <w:p w14:paraId="4F777EB4" w14:textId="57DFA8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R472</w:t>
            </w:r>
          </w:p>
        </w:tc>
        <w:tc>
          <w:tcPr>
            <w:tcW w:w="1985" w:type="dxa"/>
            <w:vAlign w:val="center"/>
          </w:tcPr>
          <w:p w14:paraId="36449137" w14:textId="3A5AAC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HI</w:t>
            </w:r>
          </w:p>
        </w:tc>
        <w:tc>
          <w:tcPr>
            <w:tcW w:w="2551" w:type="dxa"/>
            <w:vAlign w:val="center"/>
          </w:tcPr>
          <w:p w14:paraId="7F83ABF1" w14:textId="43953B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CuI, I2, H2O</w:t>
            </w:r>
          </w:p>
        </w:tc>
        <w:tc>
          <w:tcPr>
            <w:tcW w:w="1520" w:type="dxa"/>
            <w:vAlign w:val="center"/>
          </w:tcPr>
          <w:p w14:paraId="796828E5" w14:textId="4F127A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2, 4, 2, 1, 2</w:t>
            </w:r>
          </w:p>
        </w:tc>
        <w:tc>
          <w:tcPr>
            <w:tcW w:w="1860" w:type="dxa"/>
            <w:vAlign w:val="center"/>
          </w:tcPr>
          <w:p w14:paraId="2BF5CC35" w14:textId="12FF0B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FA7E034" w14:textId="5D6465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1D2FC1F" w14:textId="77777777" w:rsidTr="00986CC4">
        <w:tc>
          <w:tcPr>
            <w:tcW w:w="1384" w:type="dxa"/>
            <w:vAlign w:val="center"/>
          </w:tcPr>
          <w:p w14:paraId="57004D1B" w14:textId="061F05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R473</w:t>
            </w:r>
          </w:p>
        </w:tc>
        <w:tc>
          <w:tcPr>
            <w:tcW w:w="1985" w:type="dxa"/>
            <w:vAlign w:val="center"/>
          </w:tcPr>
          <w:p w14:paraId="419ADE20" w14:textId="6F2D9F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Ag2O, HBr</w:t>
            </w:r>
          </w:p>
        </w:tc>
        <w:tc>
          <w:tcPr>
            <w:tcW w:w="2551" w:type="dxa"/>
            <w:vAlign w:val="center"/>
          </w:tcPr>
          <w:p w14:paraId="6D4838E1" w14:textId="444518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AgBr, H2O</w:t>
            </w:r>
          </w:p>
        </w:tc>
        <w:tc>
          <w:tcPr>
            <w:tcW w:w="1520" w:type="dxa"/>
            <w:vAlign w:val="center"/>
          </w:tcPr>
          <w:p w14:paraId="06BB05FB" w14:textId="29B884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4FE11392" w14:textId="26CDD9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8B8BA62" w14:textId="421C99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D3D15BC" w14:textId="77777777" w:rsidTr="00986CC4">
        <w:tc>
          <w:tcPr>
            <w:tcW w:w="1384" w:type="dxa"/>
            <w:vAlign w:val="center"/>
          </w:tcPr>
          <w:p w14:paraId="598BC0E4" w14:textId="6B779F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R474</w:t>
            </w:r>
          </w:p>
        </w:tc>
        <w:tc>
          <w:tcPr>
            <w:tcW w:w="1985" w:type="dxa"/>
            <w:vAlign w:val="center"/>
          </w:tcPr>
          <w:p w14:paraId="6173BDEC" w14:textId="671D49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Ag2O, HI</w:t>
            </w:r>
          </w:p>
        </w:tc>
        <w:tc>
          <w:tcPr>
            <w:tcW w:w="2551" w:type="dxa"/>
            <w:vAlign w:val="center"/>
          </w:tcPr>
          <w:p w14:paraId="3049F16F" w14:textId="6993F2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AgI, H2O</w:t>
            </w:r>
          </w:p>
        </w:tc>
        <w:tc>
          <w:tcPr>
            <w:tcW w:w="1520" w:type="dxa"/>
            <w:vAlign w:val="center"/>
          </w:tcPr>
          <w:p w14:paraId="1FBFFBFA" w14:textId="6BC3C1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233278B1" w14:textId="4FD4CF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24CF418" w14:textId="321DCA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859110F" w14:textId="77777777" w:rsidTr="00986CC4">
        <w:tc>
          <w:tcPr>
            <w:tcW w:w="1384" w:type="dxa"/>
            <w:vAlign w:val="center"/>
          </w:tcPr>
          <w:p w14:paraId="240CD6D3" w14:textId="0BF058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R475</w:t>
            </w:r>
          </w:p>
        </w:tc>
        <w:tc>
          <w:tcPr>
            <w:tcW w:w="1985" w:type="dxa"/>
            <w:vAlign w:val="center"/>
          </w:tcPr>
          <w:p w14:paraId="1B9A17B3" w14:textId="1E7737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PbO, HBr</w:t>
            </w:r>
          </w:p>
        </w:tc>
        <w:tc>
          <w:tcPr>
            <w:tcW w:w="2551" w:type="dxa"/>
            <w:vAlign w:val="center"/>
          </w:tcPr>
          <w:p w14:paraId="018BE69A" w14:textId="5E9C84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PbBr2, H2O</w:t>
            </w:r>
          </w:p>
        </w:tc>
        <w:tc>
          <w:tcPr>
            <w:tcW w:w="1520" w:type="dxa"/>
            <w:vAlign w:val="center"/>
          </w:tcPr>
          <w:p w14:paraId="6F1A5ABD" w14:textId="359805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117F8B9" w14:textId="241BAF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FADC485" w14:textId="5536F0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97E6E81" w14:textId="77777777" w:rsidTr="00986CC4">
        <w:tc>
          <w:tcPr>
            <w:tcW w:w="1384" w:type="dxa"/>
            <w:vAlign w:val="center"/>
          </w:tcPr>
          <w:p w14:paraId="4721B711" w14:textId="026243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R476</w:t>
            </w:r>
          </w:p>
        </w:tc>
        <w:tc>
          <w:tcPr>
            <w:tcW w:w="1985" w:type="dxa"/>
            <w:vAlign w:val="center"/>
          </w:tcPr>
          <w:p w14:paraId="7378E236" w14:textId="0EB30A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PbO, HI</w:t>
            </w:r>
          </w:p>
        </w:tc>
        <w:tc>
          <w:tcPr>
            <w:tcW w:w="2551" w:type="dxa"/>
            <w:vAlign w:val="center"/>
          </w:tcPr>
          <w:p w14:paraId="7F8B260D" w14:textId="05ADC7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PbI2, H2O</w:t>
            </w:r>
          </w:p>
        </w:tc>
        <w:tc>
          <w:tcPr>
            <w:tcW w:w="1520" w:type="dxa"/>
            <w:vAlign w:val="center"/>
          </w:tcPr>
          <w:p w14:paraId="183FCB6B" w14:textId="76DB8C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26B83BD" w14:textId="5F9FE2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1A9C885" w14:textId="13BCF5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C9A01EF" w14:textId="77777777" w:rsidTr="00986CC4">
        <w:tc>
          <w:tcPr>
            <w:tcW w:w="1384" w:type="dxa"/>
            <w:vAlign w:val="center"/>
          </w:tcPr>
          <w:p w14:paraId="2F3714B5" w14:textId="2B4901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R477</w:t>
            </w:r>
          </w:p>
        </w:tc>
        <w:tc>
          <w:tcPr>
            <w:tcW w:w="1985" w:type="dxa"/>
            <w:vAlign w:val="center"/>
          </w:tcPr>
          <w:p w14:paraId="6F2221B8" w14:textId="2AC661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HBr</w:t>
            </w:r>
          </w:p>
        </w:tc>
        <w:tc>
          <w:tcPr>
            <w:tcW w:w="2551" w:type="dxa"/>
            <w:vAlign w:val="center"/>
          </w:tcPr>
          <w:p w14:paraId="0B747201" w14:textId="178F54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ZnBr2, H2O</w:t>
            </w:r>
          </w:p>
        </w:tc>
        <w:tc>
          <w:tcPr>
            <w:tcW w:w="1520" w:type="dxa"/>
            <w:vAlign w:val="center"/>
          </w:tcPr>
          <w:p w14:paraId="0D46420B" w14:textId="70AAE0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5B6063E1" w14:textId="66824B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BE49E4F" w14:textId="2F96F1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D64EE93" w14:textId="77777777" w:rsidTr="00986CC4">
        <w:tc>
          <w:tcPr>
            <w:tcW w:w="1384" w:type="dxa"/>
            <w:vAlign w:val="center"/>
          </w:tcPr>
          <w:p w14:paraId="70916CE4" w14:textId="34215E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R478</w:t>
            </w:r>
          </w:p>
        </w:tc>
        <w:tc>
          <w:tcPr>
            <w:tcW w:w="1985" w:type="dxa"/>
            <w:vAlign w:val="center"/>
          </w:tcPr>
          <w:p w14:paraId="160B6A1B" w14:textId="7F30AA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HI</w:t>
            </w:r>
          </w:p>
        </w:tc>
        <w:tc>
          <w:tcPr>
            <w:tcW w:w="2551" w:type="dxa"/>
            <w:vAlign w:val="center"/>
          </w:tcPr>
          <w:p w14:paraId="4EF24A46" w14:textId="091488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ZnI2, H2O</w:t>
            </w:r>
          </w:p>
        </w:tc>
        <w:tc>
          <w:tcPr>
            <w:tcW w:w="1520" w:type="dxa"/>
            <w:vAlign w:val="center"/>
          </w:tcPr>
          <w:p w14:paraId="40184FAC" w14:textId="73B473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7FB55711" w14:textId="6CBA1D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ADA225B" w14:textId="3B0EC2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87505E6" w14:textId="77777777" w:rsidTr="00986CC4">
        <w:tc>
          <w:tcPr>
            <w:tcW w:w="1384" w:type="dxa"/>
            <w:vAlign w:val="center"/>
          </w:tcPr>
          <w:p w14:paraId="47159589" w14:textId="5C6FFD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R479</w:t>
            </w:r>
          </w:p>
        </w:tc>
        <w:tc>
          <w:tcPr>
            <w:tcW w:w="1985" w:type="dxa"/>
            <w:vAlign w:val="center"/>
          </w:tcPr>
          <w:p w14:paraId="2216920C" w14:textId="4F4CCE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HBr</w:t>
            </w:r>
          </w:p>
        </w:tc>
        <w:tc>
          <w:tcPr>
            <w:tcW w:w="2551" w:type="dxa"/>
            <w:vAlign w:val="center"/>
          </w:tcPr>
          <w:p w14:paraId="56ED91B4" w14:textId="50A521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MgBr2, H2O</w:t>
            </w:r>
          </w:p>
        </w:tc>
        <w:tc>
          <w:tcPr>
            <w:tcW w:w="1520" w:type="dxa"/>
            <w:vAlign w:val="center"/>
          </w:tcPr>
          <w:p w14:paraId="72FB7AD5" w14:textId="6A07CA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4A4326B" w14:textId="47F410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A2F0239" w14:textId="7925D1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6370D7B" w14:textId="77777777" w:rsidTr="00986CC4">
        <w:tc>
          <w:tcPr>
            <w:tcW w:w="1384" w:type="dxa"/>
            <w:vAlign w:val="center"/>
          </w:tcPr>
          <w:p w14:paraId="1990CDAC" w14:textId="790CEC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R480</w:t>
            </w:r>
          </w:p>
        </w:tc>
        <w:tc>
          <w:tcPr>
            <w:tcW w:w="1985" w:type="dxa"/>
            <w:vAlign w:val="center"/>
          </w:tcPr>
          <w:p w14:paraId="632EF7FA" w14:textId="7FDE47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HI</w:t>
            </w:r>
          </w:p>
        </w:tc>
        <w:tc>
          <w:tcPr>
            <w:tcW w:w="2551" w:type="dxa"/>
            <w:vAlign w:val="center"/>
          </w:tcPr>
          <w:p w14:paraId="1BEC3060" w14:textId="0D6745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MgI2, H2O</w:t>
            </w:r>
          </w:p>
        </w:tc>
        <w:tc>
          <w:tcPr>
            <w:tcW w:w="1520" w:type="dxa"/>
            <w:vAlign w:val="center"/>
          </w:tcPr>
          <w:p w14:paraId="4F08A4B2" w14:textId="4DE86A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9A327FE" w14:textId="684E08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3420142" w14:textId="14B895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A8C0BFD" w14:textId="77777777" w:rsidTr="00986CC4">
        <w:tc>
          <w:tcPr>
            <w:tcW w:w="1384" w:type="dxa"/>
            <w:vAlign w:val="center"/>
          </w:tcPr>
          <w:p w14:paraId="417D1896" w14:textId="29B4BB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R481</w:t>
            </w:r>
          </w:p>
        </w:tc>
        <w:tc>
          <w:tcPr>
            <w:tcW w:w="1985" w:type="dxa"/>
            <w:vAlign w:val="center"/>
          </w:tcPr>
          <w:p w14:paraId="77250416" w14:textId="158C1D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HBr</w:t>
            </w:r>
          </w:p>
        </w:tc>
        <w:tc>
          <w:tcPr>
            <w:tcW w:w="2551" w:type="dxa"/>
            <w:vAlign w:val="center"/>
          </w:tcPr>
          <w:p w14:paraId="621AB8C6" w14:textId="3B6180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AlBr3, H2O</w:t>
            </w:r>
          </w:p>
        </w:tc>
        <w:tc>
          <w:tcPr>
            <w:tcW w:w="1520" w:type="dxa"/>
            <w:vAlign w:val="center"/>
          </w:tcPr>
          <w:p w14:paraId="362F7CA4" w14:textId="267CF5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56CD6AF4" w14:textId="22F1CA0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18D0881" w14:textId="30E029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FB4E3A0" w14:textId="77777777" w:rsidTr="00986CC4">
        <w:tc>
          <w:tcPr>
            <w:tcW w:w="1384" w:type="dxa"/>
            <w:vAlign w:val="center"/>
          </w:tcPr>
          <w:p w14:paraId="662DE9AD" w14:textId="698D64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R482</w:t>
            </w:r>
          </w:p>
        </w:tc>
        <w:tc>
          <w:tcPr>
            <w:tcW w:w="1985" w:type="dxa"/>
            <w:vAlign w:val="center"/>
          </w:tcPr>
          <w:p w14:paraId="0A6A7728" w14:textId="7044AC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HI</w:t>
            </w:r>
          </w:p>
        </w:tc>
        <w:tc>
          <w:tcPr>
            <w:tcW w:w="2551" w:type="dxa"/>
            <w:vAlign w:val="center"/>
          </w:tcPr>
          <w:p w14:paraId="3169DCD3" w14:textId="158A55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AlI3, H2O</w:t>
            </w:r>
          </w:p>
        </w:tc>
        <w:tc>
          <w:tcPr>
            <w:tcW w:w="1520" w:type="dxa"/>
            <w:vAlign w:val="center"/>
          </w:tcPr>
          <w:p w14:paraId="45495355" w14:textId="76F29E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290EC510" w14:textId="54B1B7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6AAC0D8" w14:textId="40EB4D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3EA2941" w14:textId="77777777" w:rsidTr="00986CC4">
        <w:tc>
          <w:tcPr>
            <w:tcW w:w="1384" w:type="dxa"/>
            <w:vAlign w:val="center"/>
          </w:tcPr>
          <w:p w14:paraId="138386C4" w14:textId="193D55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R483</w:t>
            </w:r>
          </w:p>
        </w:tc>
        <w:tc>
          <w:tcPr>
            <w:tcW w:w="1985" w:type="dxa"/>
            <w:vAlign w:val="center"/>
          </w:tcPr>
          <w:p w14:paraId="37D5CE2B" w14:textId="60F443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HBr</w:t>
            </w:r>
          </w:p>
        </w:tc>
        <w:tc>
          <w:tcPr>
            <w:tcW w:w="2551" w:type="dxa"/>
            <w:vAlign w:val="center"/>
          </w:tcPr>
          <w:p w14:paraId="20530D9B" w14:textId="15DB55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FeBr2, H2O</w:t>
            </w:r>
          </w:p>
        </w:tc>
        <w:tc>
          <w:tcPr>
            <w:tcW w:w="1520" w:type="dxa"/>
            <w:vAlign w:val="center"/>
          </w:tcPr>
          <w:p w14:paraId="2D3DBFD0" w14:textId="1A6A7F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4F4537F" w14:textId="029F11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C340D2D" w14:textId="2B67E3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67CCB8C" w14:textId="77777777" w:rsidTr="00986CC4">
        <w:tc>
          <w:tcPr>
            <w:tcW w:w="1384" w:type="dxa"/>
            <w:vAlign w:val="center"/>
          </w:tcPr>
          <w:p w14:paraId="56B14CAA" w14:textId="1C9972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R484</w:t>
            </w:r>
          </w:p>
        </w:tc>
        <w:tc>
          <w:tcPr>
            <w:tcW w:w="1985" w:type="dxa"/>
            <w:vAlign w:val="center"/>
          </w:tcPr>
          <w:p w14:paraId="6AD6FD75" w14:textId="45BC45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HI</w:t>
            </w:r>
          </w:p>
        </w:tc>
        <w:tc>
          <w:tcPr>
            <w:tcW w:w="2551" w:type="dxa"/>
            <w:vAlign w:val="center"/>
          </w:tcPr>
          <w:p w14:paraId="54C65A54" w14:textId="62C85C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FeI2, H2O</w:t>
            </w:r>
          </w:p>
        </w:tc>
        <w:tc>
          <w:tcPr>
            <w:tcW w:w="1520" w:type="dxa"/>
            <w:vAlign w:val="center"/>
          </w:tcPr>
          <w:p w14:paraId="588426D9" w14:textId="3B8D9B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0D346F8" w14:textId="428A03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45686C4" w14:textId="43B60F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C6CE854" w14:textId="77777777" w:rsidTr="00986CC4">
        <w:tc>
          <w:tcPr>
            <w:tcW w:w="1384" w:type="dxa"/>
            <w:vAlign w:val="center"/>
          </w:tcPr>
          <w:p w14:paraId="3856DCF0" w14:textId="1919A8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R485</w:t>
            </w:r>
          </w:p>
        </w:tc>
        <w:tc>
          <w:tcPr>
            <w:tcW w:w="1985" w:type="dxa"/>
            <w:vAlign w:val="center"/>
          </w:tcPr>
          <w:p w14:paraId="7766A3D9" w14:textId="086C67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HBr</w:t>
            </w:r>
          </w:p>
        </w:tc>
        <w:tc>
          <w:tcPr>
            <w:tcW w:w="2551" w:type="dxa"/>
            <w:vAlign w:val="center"/>
          </w:tcPr>
          <w:p w14:paraId="37A8B2AB" w14:textId="41D072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FeBr3, H2O</w:t>
            </w:r>
          </w:p>
        </w:tc>
        <w:tc>
          <w:tcPr>
            <w:tcW w:w="1520" w:type="dxa"/>
            <w:vAlign w:val="center"/>
          </w:tcPr>
          <w:p w14:paraId="5DDB2741" w14:textId="74B4C3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3B7DE059" w14:textId="55B171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7149A36" w14:textId="135218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558E579" w14:textId="77777777" w:rsidTr="00986CC4">
        <w:tc>
          <w:tcPr>
            <w:tcW w:w="1384" w:type="dxa"/>
            <w:vAlign w:val="center"/>
          </w:tcPr>
          <w:p w14:paraId="34545E42" w14:textId="3E6803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R486</w:t>
            </w:r>
          </w:p>
        </w:tc>
        <w:tc>
          <w:tcPr>
            <w:tcW w:w="1985" w:type="dxa"/>
            <w:vAlign w:val="center"/>
          </w:tcPr>
          <w:p w14:paraId="23B0DA3A" w14:textId="3769E6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HBr</w:t>
            </w:r>
          </w:p>
        </w:tc>
        <w:tc>
          <w:tcPr>
            <w:tcW w:w="2551" w:type="dxa"/>
            <w:vAlign w:val="center"/>
          </w:tcPr>
          <w:p w14:paraId="52B0AB27" w14:textId="74B87C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FeBr2, FeBr3, H2O</w:t>
            </w:r>
          </w:p>
        </w:tc>
        <w:tc>
          <w:tcPr>
            <w:tcW w:w="1520" w:type="dxa"/>
            <w:vAlign w:val="center"/>
          </w:tcPr>
          <w:p w14:paraId="5EA2C6F7" w14:textId="64966C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1, 8, 1, 2, 4</w:t>
            </w:r>
          </w:p>
        </w:tc>
        <w:tc>
          <w:tcPr>
            <w:tcW w:w="1860" w:type="dxa"/>
            <w:vAlign w:val="center"/>
          </w:tcPr>
          <w:p w14:paraId="25B7DCBB" w14:textId="79DB9D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99BB419" w14:textId="79464A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610AFB8" w14:textId="77777777" w:rsidTr="00986CC4">
        <w:tc>
          <w:tcPr>
            <w:tcW w:w="1384" w:type="dxa"/>
            <w:vAlign w:val="center"/>
          </w:tcPr>
          <w:p w14:paraId="22F4CA4D" w14:textId="593200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R487</w:t>
            </w:r>
          </w:p>
        </w:tc>
        <w:tc>
          <w:tcPr>
            <w:tcW w:w="1985" w:type="dxa"/>
            <w:vAlign w:val="center"/>
          </w:tcPr>
          <w:p w14:paraId="2401B195" w14:textId="6E390D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H3PO4 (đặc)</w:t>
            </w:r>
          </w:p>
        </w:tc>
        <w:tc>
          <w:tcPr>
            <w:tcW w:w="2551" w:type="dxa"/>
            <w:vAlign w:val="center"/>
          </w:tcPr>
          <w:p w14:paraId="70067126" w14:textId="1DCB91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HBr</w:t>
            </w:r>
          </w:p>
        </w:tc>
        <w:tc>
          <w:tcPr>
            <w:tcW w:w="1520" w:type="dxa"/>
            <w:vAlign w:val="center"/>
          </w:tcPr>
          <w:p w14:paraId="422FBEB5" w14:textId="25A283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CB401FE" w14:textId="668F6A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0BD37C0" w14:textId="26E850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0F5D063" w14:textId="77777777" w:rsidTr="00986CC4">
        <w:tc>
          <w:tcPr>
            <w:tcW w:w="1384" w:type="dxa"/>
            <w:vAlign w:val="center"/>
          </w:tcPr>
          <w:p w14:paraId="61C704E8" w14:textId="314841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R488</w:t>
            </w:r>
          </w:p>
        </w:tc>
        <w:tc>
          <w:tcPr>
            <w:tcW w:w="1985" w:type="dxa"/>
            <w:vAlign w:val="center"/>
          </w:tcPr>
          <w:p w14:paraId="2B142800" w14:textId="3C00F0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H3PO4 (đặc)</w:t>
            </w:r>
          </w:p>
        </w:tc>
        <w:tc>
          <w:tcPr>
            <w:tcW w:w="2551" w:type="dxa"/>
            <w:vAlign w:val="center"/>
          </w:tcPr>
          <w:p w14:paraId="3F4F5B2C" w14:textId="0B226B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HI</w:t>
            </w:r>
          </w:p>
        </w:tc>
        <w:tc>
          <w:tcPr>
            <w:tcW w:w="1520" w:type="dxa"/>
            <w:vAlign w:val="center"/>
          </w:tcPr>
          <w:p w14:paraId="62697249" w14:textId="427BFE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252496B" w14:textId="29EDF2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9D73AC1" w14:textId="2881CB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9FE0407" w14:textId="77777777" w:rsidTr="00986CC4">
        <w:tc>
          <w:tcPr>
            <w:tcW w:w="1384" w:type="dxa"/>
            <w:vAlign w:val="center"/>
          </w:tcPr>
          <w:p w14:paraId="376A61D5" w14:textId="40ED47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R489</w:t>
            </w:r>
          </w:p>
        </w:tc>
        <w:tc>
          <w:tcPr>
            <w:tcW w:w="1985" w:type="dxa"/>
            <w:vAlign w:val="center"/>
          </w:tcPr>
          <w:p w14:paraId="0737FEC4" w14:textId="69DCD3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H2SO4 (đặc)</w:t>
            </w:r>
          </w:p>
        </w:tc>
        <w:tc>
          <w:tcPr>
            <w:tcW w:w="2551" w:type="dxa"/>
            <w:vAlign w:val="center"/>
          </w:tcPr>
          <w:p w14:paraId="0A3559F5" w14:textId="57B8A1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HBr</w:t>
            </w:r>
          </w:p>
        </w:tc>
        <w:tc>
          <w:tcPr>
            <w:tcW w:w="1520" w:type="dxa"/>
            <w:vAlign w:val="center"/>
          </w:tcPr>
          <w:p w14:paraId="3BC8BAAF" w14:textId="61139C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EAEABA2" w14:textId="486485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DFB3A72" w14:textId="536ABD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9626BD4" w14:textId="77777777" w:rsidTr="00986CC4">
        <w:tc>
          <w:tcPr>
            <w:tcW w:w="1384" w:type="dxa"/>
            <w:vAlign w:val="center"/>
          </w:tcPr>
          <w:p w14:paraId="0CB8B8F7" w14:textId="6FCF72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R490</w:t>
            </w:r>
          </w:p>
        </w:tc>
        <w:tc>
          <w:tcPr>
            <w:tcW w:w="1985" w:type="dxa"/>
            <w:vAlign w:val="center"/>
          </w:tcPr>
          <w:p w14:paraId="259C9DD2" w14:textId="0469FF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H2SO4 (đặc)</w:t>
            </w:r>
          </w:p>
        </w:tc>
        <w:tc>
          <w:tcPr>
            <w:tcW w:w="2551" w:type="dxa"/>
            <w:vAlign w:val="center"/>
          </w:tcPr>
          <w:p w14:paraId="045F3CB6" w14:textId="718597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I2, H2S, H2O</w:t>
            </w:r>
          </w:p>
        </w:tc>
        <w:tc>
          <w:tcPr>
            <w:tcW w:w="1520" w:type="dxa"/>
            <w:vAlign w:val="center"/>
          </w:tcPr>
          <w:p w14:paraId="54A8C72A" w14:textId="2D0E5A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8, 5, 4, 1, 4</w:t>
            </w:r>
          </w:p>
        </w:tc>
        <w:tc>
          <w:tcPr>
            <w:tcW w:w="1860" w:type="dxa"/>
            <w:vAlign w:val="center"/>
          </w:tcPr>
          <w:p w14:paraId="69ED872C" w14:textId="1AA48C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86798EC" w14:textId="35BAE5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E7AFD75" w14:textId="77777777" w:rsidTr="00986CC4">
        <w:tc>
          <w:tcPr>
            <w:tcW w:w="1384" w:type="dxa"/>
            <w:vAlign w:val="center"/>
          </w:tcPr>
          <w:p w14:paraId="6CF04E51" w14:textId="2F5A52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R491</w:t>
            </w:r>
          </w:p>
        </w:tc>
        <w:tc>
          <w:tcPr>
            <w:tcW w:w="1985" w:type="dxa"/>
            <w:vAlign w:val="center"/>
          </w:tcPr>
          <w:p w14:paraId="59F96446" w14:textId="3725D3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H2SO4 (đặc)</w:t>
            </w:r>
          </w:p>
        </w:tc>
        <w:tc>
          <w:tcPr>
            <w:tcW w:w="2551" w:type="dxa"/>
            <w:vAlign w:val="center"/>
          </w:tcPr>
          <w:p w14:paraId="4F88AC2B" w14:textId="413CA0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KHSO4, HBr</w:t>
            </w:r>
          </w:p>
        </w:tc>
        <w:tc>
          <w:tcPr>
            <w:tcW w:w="1520" w:type="dxa"/>
            <w:vAlign w:val="center"/>
          </w:tcPr>
          <w:p w14:paraId="4941C630" w14:textId="4DD878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B5CEDBC" w14:textId="048F83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7193E62" w14:textId="10A435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F21E485" w14:textId="77777777" w:rsidTr="00986CC4">
        <w:tc>
          <w:tcPr>
            <w:tcW w:w="1384" w:type="dxa"/>
            <w:vAlign w:val="center"/>
          </w:tcPr>
          <w:p w14:paraId="6064C70F" w14:textId="0248AD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R492</w:t>
            </w:r>
          </w:p>
        </w:tc>
        <w:tc>
          <w:tcPr>
            <w:tcW w:w="1985" w:type="dxa"/>
            <w:vAlign w:val="center"/>
          </w:tcPr>
          <w:p w14:paraId="15358050" w14:textId="392ADE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H2SO4 (đặc)</w:t>
            </w:r>
          </w:p>
        </w:tc>
        <w:tc>
          <w:tcPr>
            <w:tcW w:w="2551" w:type="dxa"/>
            <w:vAlign w:val="center"/>
          </w:tcPr>
          <w:p w14:paraId="40884C30" w14:textId="3CB1DF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I2, SO2, H2O</w:t>
            </w:r>
          </w:p>
        </w:tc>
        <w:tc>
          <w:tcPr>
            <w:tcW w:w="1520" w:type="dxa"/>
            <w:vAlign w:val="center"/>
          </w:tcPr>
          <w:p w14:paraId="47DFA015" w14:textId="0ECD77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2, 2, 1, 1, 2</w:t>
            </w:r>
          </w:p>
        </w:tc>
        <w:tc>
          <w:tcPr>
            <w:tcW w:w="1860" w:type="dxa"/>
            <w:vAlign w:val="center"/>
          </w:tcPr>
          <w:p w14:paraId="690D2CE1" w14:textId="7B6E7B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97F991E" w14:textId="589750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2F76F5D" w14:textId="77777777" w:rsidTr="00986CC4">
        <w:tc>
          <w:tcPr>
            <w:tcW w:w="1384" w:type="dxa"/>
            <w:vAlign w:val="center"/>
          </w:tcPr>
          <w:p w14:paraId="71F3A59B" w14:textId="49783E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R493</w:t>
            </w:r>
          </w:p>
        </w:tc>
        <w:tc>
          <w:tcPr>
            <w:tcW w:w="1985" w:type="dxa"/>
            <w:vAlign w:val="center"/>
          </w:tcPr>
          <w:p w14:paraId="2B250F6A" w14:textId="24F3DD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H3PO4</w:t>
            </w:r>
          </w:p>
        </w:tc>
        <w:tc>
          <w:tcPr>
            <w:tcW w:w="2551" w:type="dxa"/>
            <w:vAlign w:val="center"/>
          </w:tcPr>
          <w:p w14:paraId="47CD22C2" w14:textId="3A980B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HCl</w:t>
            </w:r>
          </w:p>
        </w:tc>
        <w:tc>
          <w:tcPr>
            <w:tcW w:w="1520" w:type="dxa"/>
            <w:vAlign w:val="center"/>
          </w:tcPr>
          <w:p w14:paraId="23BB50BC" w14:textId="7602D5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414F11F" w14:textId="65C01B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2730E47" w14:textId="15E2C8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FBF0831" w14:textId="77777777" w:rsidTr="00986CC4">
        <w:tc>
          <w:tcPr>
            <w:tcW w:w="1384" w:type="dxa"/>
            <w:vAlign w:val="center"/>
          </w:tcPr>
          <w:p w14:paraId="5537E857" w14:textId="2EA9F5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R494</w:t>
            </w:r>
          </w:p>
        </w:tc>
        <w:tc>
          <w:tcPr>
            <w:tcW w:w="1985" w:type="dxa"/>
            <w:vAlign w:val="center"/>
          </w:tcPr>
          <w:p w14:paraId="5CD932F0" w14:textId="494878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H3PO4</w:t>
            </w:r>
          </w:p>
        </w:tc>
        <w:tc>
          <w:tcPr>
            <w:tcW w:w="2551" w:type="dxa"/>
            <w:vAlign w:val="center"/>
          </w:tcPr>
          <w:p w14:paraId="1383F928" w14:textId="7C330A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HCl</w:t>
            </w:r>
          </w:p>
        </w:tc>
        <w:tc>
          <w:tcPr>
            <w:tcW w:w="1520" w:type="dxa"/>
            <w:vAlign w:val="center"/>
          </w:tcPr>
          <w:p w14:paraId="48FA3073" w14:textId="4D361A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121791B" w14:textId="2FB217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C2FC5AB" w14:textId="5E36F4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E91F1EB" w14:textId="77777777" w:rsidTr="00986CC4">
        <w:tc>
          <w:tcPr>
            <w:tcW w:w="1384" w:type="dxa"/>
            <w:vAlign w:val="center"/>
          </w:tcPr>
          <w:p w14:paraId="6A47BEFF" w14:textId="7FFAA6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R495</w:t>
            </w:r>
          </w:p>
        </w:tc>
        <w:tc>
          <w:tcPr>
            <w:tcW w:w="1985" w:type="dxa"/>
            <w:vAlign w:val="center"/>
          </w:tcPr>
          <w:p w14:paraId="5D773B57" w14:textId="4DC501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NaNO3, H2SO4 (đặc)</w:t>
            </w:r>
          </w:p>
        </w:tc>
        <w:tc>
          <w:tcPr>
            <w:tcW w:w="2551" w:type="dxa"/>
            <w:vAlign w:val="center"/>
          </w:tcPr>
          <w:p w14:paraId="422C585D" w14:textId="19DA7B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HNO3</w:t>
            </w:r>
          </w:p>
        </w:tc>
        <w:tc>
          <w:tcPr>
            <w:tcW w:w="1520" w:type="dxa"/>
            <w:vAlign w:val="center"/>
          </w:tcPr>
          <w:p w14:paraId="3A46C6DF" w14:textId="6DC7B8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8481FBE" w14:textId="21F05F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1F6A7D9" w14:textId="1D9BC9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F23D57B" w14:textId="77777777" w:rsidTr="00986CC4">
        <w:tc>
          <w:tcPr>
            <w:tcW w:w="1384" w:type="dxa"/>
            <w:vAlign w:val="center"/>
          </w:tcPr>
          <w:p w14:paraId="4C8199CC" w14:textId="2CC1A5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R496</w:t>
            </w:r>
          </w:p>
        </w:tc>
        <w:tc>
          <w:tcPr>
            <w:tcW w:w="1985" w:type="dxa"/>
            <w:vAlign w:val="center"/>
          </w:tcPr>
          <w:p w14:paraId="22F6048C" w14:textId="1C0191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KNO3, H2SO4 (đặc)</w:t>
            </w:r>
          </w:p>
        </w:tc>
        <w:tc>
          <w:tcPr>
            <w:tcW w:w="2551" w:type="dxa"/>
            <w:vAlign w:val="center"/>
          </w:tcPr>
          <w:p w14:paraId="531935BE" w14:textId="0343E6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KHSO4, HNO3</w:t>
            </w:r>
          </w:p>
        </w:tc>
        <w:tc>
          <w:tcPr>
            <w:tcW w:w="1520" w:type="dxa"/>
            <w:vAlign w:val="center"/>
          </w:tcPr>
          <w:p w14:paraId="092F8D6C" w14:textId="5EF091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0512215" w14:textId="4DFA8E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3953BCC" w14:textId="203F53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8CB3F8C" w14:textId="77777777" w:rsidTr="00986CC4">
        <w:tc>
          <w:tcPr>
            <w:tcW w:w="1384" w:type="dxa"/>
            <w:vAlign w:val="center"/>
          </w:tcPr>
          <w:p w14:paraId="1B4D97C1" w14:textId="3851AF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R497</w:t>
            </w:r>
          </w:p>
        </w:tc>
        <w:tc>
          <w:tcPr>
            <w:tcW w:w="1985" w:type="dxa"/>
            <w:vAlign w:val="center"/>
          </w:tcPr>
          <w:p w14:paraId="0AC379FE" w14:textId="30D06D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Ca(NO3)2, H2SO4 (đặc)</w:t>
            </w:r>
          </w:p>
        </w:tc>
        <w:tc>
          <w:tcPr>
            <w:tcW w:w="2551" w:type="dxa"/>
            <w:vAlign w:val="center"/>
          </w:tcPr>
          <w:p w14:paraId="082BC591" w14:textId="470217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HNO3</w:t>
            </w:r>
          </w:p>
        </w:tc>
        <w:tc>
          <w:tcPr>
            <w:tcW w:w="1520" w:type="dxa"/>
            <w:vAlign w:val="center"/>
          </w:tcPr>
          <w:p w14:paraId="1246F94F" w14:textId="363974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7D716ED" w14:textId="553B1F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1976A06" w14:textId="583CC5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9577277" w14:textId="77777777" w:rsidTr="00986CC4">
        <w:tc>
          <w:tcPr>
            <w:tcW w:w="1384" w:type="dxa"/>
            <w:vAlign w:val="center"/>
          </w:tcPr>
          <w:p w14:paraId="1892823C" w14:textId="3ACF0D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R498</w:t>
            </w:r>
          </w:p>
        </w:tc>
        <w:tc>
          <w:tcPr>
            <w:tcW w:w="1985" w:type="dxa"/>
            <w:vAlign w:val="center"/>
          </w:tcPr>
          <w:p w14:paraId="479AEC3F" w14:textId="34582C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H2SO4 (đặc)</w:t>
            </w:r>
          </w:p>
        </w:tc>
        <w:tc>
          <w:tcPr>
            <w:tcW w:w="2551" w:type="dxa"/>
            <w:vAlign w:val="center"/>
          </w:tcPr>
          <w:p w14:paraId="1D660C6C" w14:textId="35AA4E3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HNO3</w:t>
            </w:r>
          </w:p>
        </w:tc>
        <w:tc>
          <w:tcPr>
            <w:tcW w:w="1520" w:type="dxa"/>
            <w:vAlign w:val="center"/>
          </w:tcPr>
          <w:p w14:paraId="6EF75569" w14:textId="61866A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2194969B" w14:textId="7CC181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C627CB7" w14:textId="269CB4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DD9E776" w14:textId="77777777" w:rsidTr="00986CC4">
        <w:tc>
          <w:tcPr>
            <w:tcW w:w="1384" w:type="dxa"/>
            <w:vAlign w:val="center"/>
          </w:tcPr>
          <w:p w14:paraId="10B685FC" w14:textId="2B919D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R499</w:t>
            </w:r>
          </w:p>
        </w:tc>
        <w:tc>
          <w:tcPr>
            <w:tcW w:w="1985" w:type="dxa"/>
            <w:vAlign w:val="center"/>
          </w:tcPr>
          <w:p w14:paraId="453EC999" w14:textId="0C65EF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Na3PO4, H2SO4</w:t>
            </w:r>
          </w:p>
        </w:tc>
        <w:tc>
          <w:tcPr>
            <w:tcW w:w="2551" w:type="dxa"/>
            <w:vAlign w:val="center"/>
          </w:tcPr>
          <w:p w14:paraId="14C8BD23" w14:textId="3DA431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Na2SO4</w:t>
            </w:r>
          </w:p>
        </w:tc>
        <w:tc>
          <w:tcPr>
            <w:tcW w:w="1520" w:type="dxa"/>
            <w:vAlign w:val="center"/>
          </w:tcPr>
          <w:p w14:paraId="740CB749" w14:textId="5F0002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26E067FA" w14:textId="1E6864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01B06C" w14:textId="25EF3E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EE5661B" w14:textId="77777777" w:rsidTr="00986CC4">
        <w:tc>
          <w:tcPr>
            <w:tcW w:w="1384" w:type="dxa"/>
            <w:vAlign w:val="center"/>
          </w:tcPr>
          <w:p w14:paraId="2082E8AE" w14:textId="618AD7B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R500</w:t>
            </w:r>
          </w:p>
        </w:tc>
        <w:tc>
          <w:tcPr>
            <w:tcW w:w="1985" w:type="dxa"/>
            <w:vAlign w:val="center"/>
          </w:tcPr>
          <w:p w14:paraId="5925167A" w14:textId="2681C9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K3PO4, H2SO4</w:t>
            </w:r>
          </w:p>
        </w:tc>
        <w:tc>
          <w:tcPr>
            <w:tcW w:w="2551" w:type="dxa"/>
            <w:vAlign w:val="center"/>
          </w:tcPr>
          <w:p w14:paraId="7EDC3A28" w14:textId="5C111E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K2SO4</w:t>
            </w:r>
          </w:p>
        </w:tc>
        <w:tc>
          <w:tcPr>
            <w:tcW w:w="1520" w:type="dxa"/>
            <w:vAlign w:val="center"/>
          </w:tcPr>
          <w:p w14:paraId="61B009B0" w14:textId="17DED2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39709A33" w14:textId="5A3336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FD87AA2" w14:textId="79C1F1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F38B9FC" w14:textId="77777777" w:rsidTr="00986CC4">
        <w:tc>
          <w:tcPr>
            <w:tcW w:w="1384" w:type="dxa"/>
            <w:vAlign w:val="center"/>
          </w:tcPr>
          <w:p w14:paraId="0984883A" w14:textId="5E43BC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R501</w:t>
            </w:r>
          </w:p>
        </w:tc>
        <w:tc>
          <w:tcPr>
            <w:tcW w:w="1985" w:type="dxa"/>
            <w:vAlign w:val="center"/>
          </w:tcPr>
          <w:p w14:paraId="3C6AC9D9" w14:textId="67A397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Na3PO4, HCl</w:t>
            </w:r>
          </w:p>
        </w:tc>
        <w:tc>
          <w:tcPr>
            <w:tcW w:w="2551" w:type="dxa"/>
            <w:vAlign w:val="center"/>
          </w:tcPr>
          <w:p w14:paraId="67CE6D2F" w14:textId="09F40B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NaCl</w:t>
            </w:r>
          </w:p>
        </w:tc>
        <w:tc>
          <w:tcPr>
            <w:tcW w:w="1520" w:type="dxa"/>
            <w:vAlign w:val="center"/>
          </w:tcPr>
          <w:p w14:paraId="753F9EBB" w14:textId="726B34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4B95309" w14:textId="15C33E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4B357B5" w14:textId="7E4C1E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6FB0C07" w14:textId="77777777" w:rsidTr="00986CC4">
        <w:tc>
          <w:tcPr>
            <w:tcW w:w="1384" w:type="dxa"/>
            <w:vAlign w:val="center"/>
          </w:tcPr>
          <w:p w14:paraId="390C469E" w14:textId="280944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R502</w:t>
            </w:r>
          </w:p>
        </w:tc>
        <w:tc>
          <w:tcPr>
            <w:tcW w:w="1985" w:type="dxa"/>
            <w:vAlign w:val="center"/>
          </w:tcPr>
          <w:p w14:paraId="26FDEA4D" w14:textId="06A357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K3PO4, HCl</w:t>
            </w:r>
          </w:p>
        </w:tc>
        <w:tc>
          <w:tcPr>
            <w:tcW w:w="2551" w:type="dxa"/>
            <w:vAlign w:val="center"/>
          </w:tcPr>
          <w:p w14:paraId="761249B6" w14:textId="434DAC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KCl</w:t>
            </w:r>
          </w:p>
        </w:tc>
        <w:tc>
          <w:tcPr>
            <w:tcW w:w="1520" w:type="dxa"/>
            <w:vAlign w:val="center"/>
          </w:tcPr>
          <w:p w14:paraId="36A2BEBC" w14:textId="15D46E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C7BF044" w14:textId="1194B1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BD1C7F" w14:textId="107901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7F036CA" w14:textId="77777777" w:rsidTr="00986CC4">
        <w:tc>
          <w:tcPr>
            <w:tcW w:w="1384" w:type="dxa"/>
            <w:vAlign w:val="center"/>
          </w:tcPr>
          <w:p w14:paraId="3AA4B3DB" w14:textId="25729A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R503</w:t>
            </w:r>
          </w:p>
        </w:tc>
        <w:tc>
          <w:tcPr>
            <w:tcW w:w="1985" w:type="dxa"/>
            <w:vAlign w:val="center"/>
          </w:tcPr>
          <w:p w14:paraId="5B94B552" w14:textId="3893A1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Na2HPO4, HCl</w:t>
            </w:r>
          </w:p>
        </w:tc>
        <w:tc>
          <w:tcPr>
            <w:tcW w:w="2551" w:type="dxa"/>
            <w:vAlign w:val="center"/>
          </w:tcPr>
          <w:p w14:paraId="72FCDFAE" w14:textId="12B208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NaCl</w:t>
            </w:r>
          </w:p>
        </w:tc>
        <w:tc>
          <w:tcPr>
            <w:tcW w:w="1520" w:type="dxa"/>
            <w:vAlign w:val="center"/>
          </w:tcPr>
          <w:p w14:paraId="6A1E0EB2" w14:textId="530427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E269F81" w14:textId="6159D7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AC1CD5D" w14:textId="4EBCF1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5A712EF" w14:textId="77777777" w:rsidTr="00986CC4">
        <w:tc>
          <w:tcPr>
            <w:tcW w:w="1384" w:type="dxa"/>
            <w:vAlign w:val="center"/>
          </w:tcPr>
          <w:p w14:paraId="1117E420" w14:textId="058E42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R504</w:t>
            </w:r>
          </w:p>
        </w:tc>
        <w:tc>
          <w:tcPr>
            <w:tcW w:w="1985" w:type="dxa"/>
            <w:vAlign w:val="center"/>
          </w:tcPr>
          <w:p w14:paraId="5C9760E3" w14:textId="3D89B8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K2HPO4, HCl</w:t>
            </w:r>
          </w:p>
        </w:tc>
        <w:tc>
          <w:tcPr>
            <w:tcW w:w="2551" w:type="dxa"/>
            <w:vAlign w:val="center"/>
          </w:tcPr>
          <w:p w14:paraId="366CC652" w14:textId="676F72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KCl</w:t>
            </w:r>
          </w:p>
        </w:tc>
        <w:tc>
          <w:tcPr>
            <w:tcW w:w="1520" w:type="dxa"/>
            <w:vAlign w:val="center"/>
          </w:tcPr>
          <w:p w14:paraId="06011A2C" w14:textId="399327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355D06A" w14:textId="5D544A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E2968D2" w14:textId="05BC56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B2853A4" w14:textId="77777777" w:rsidTr="00986CC4">
        <w:tc>
          <w:tcPr>
            <w:tcW w:w="1384" w:type="dxa"/>
            <w:vAlign w:val="center"/>
          </w:tcPr>
          <w:p w14:paraId="2ECC86AD" w14:textId="651D99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R505</w:t>
            </w:r>
          </w:p>
        </w:tc>
        <w:tc>
          <w:tcPr>
            <w:tcW w:w="1985" w:type="dxa"/>
            <w:vAlign w:val="center"/>
          </w:tcPr>
          <w:p w14:paraId="7757627A" w14:textId="3B9156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Ca(OH)2</w:t>
            </w:r>
          </w:p>
        </w:tc>
        <w:tc>
          <w:tcPr>
            <w:tcW w:w="2551" w:type="dxa"/>
            <w:vAlign w:val="center"/>
          </w:tcPr>
          <w:p w14:paraId="6E69D508" w14:textId="519D60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CaHPO4, NaOH, H2O</w:t>
            </w:r>
          </w:p>
        </w:tc>
        <w:tc>
          <w:tcPr>
            <w:tcW w:w="1520" w:type="dxa"/>
            <w:vAlign w:val="center"/>
          </w:tcPr>
          <w:p w14:paraId="6D1E97B4" w14:textId="1D9267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49AEC1B6" w14:textId="14890D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04A3D8E" w14:textId="68D42F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A2DDA6C" w14:textId="77777777" w:rsidTr="00986CC4">
        <w:tc>
          <w:tcPr>
            <w:tcW w:w="1384" w:type="dxa"/>
            <w:vAlign w:val="center"/>
          </w:tcPr>
          <w:p w14:paraId="269D6932" w14:textId="7C2156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R506</w:t>
            </w:r>
          </w:p>
        </w:tc>
        <w:tc>
          <w:tcPr>
            <w:tcW w:w="1985" w:type="dxa"/>
            <w:vAlign w:val="center"/>
          </w:tcPr>
          <w:p w14:paraId="7FD9622D" w14:textId="25EEEB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Ca(OH)2</w:t>
            </w:r>
          </w:p>
        </w:tc>
        <w:tc>
          <w:tcPr>
            <w:tcW w:w="2551" w:type="dxa"/>
            <w:vAlign w:val="center"/>
          </w:tcPr>
          <w:p w14:paraId="51984F55" w14:textId="59BADE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CaHPO4, KOH, H2O</w:t>
            </w:r>
          </w:p>
        </w:tc>
        <w:tc>
          <w:tcPr>
            <w:tcW w:w="1520" w:type="dxa"/>
            <w:vAlign w:val="center"/>
          </w:tcPr>
          <w:p w14:paraId="5B285ACD" w14:textId="70F9C3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36304C08" w14:textId="38D5DE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5E19569" w14:textId="7FD250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22259EA" w14:textId="77777777" w:rsidTr="00986CC4">
        <w:tc>
          <w:tcPr>
            <w:tcW w:w="1384" w:type="dxa"/>
            <w:vAlign w:val="center"/>
          </w:tcPr>
          <w:p w14:paraId="67F60EEF" w14:textId="2AE053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R507</w:t>
            </w:r>
          </w:p>
        </w:tc>
        <w:tc>
          <w:tcPr>
            <w:tcW w:w="1985" w:type="dxa"/>
            <w:vAlign w:val="center"/>
          </w:tcPr>
          <w:p w14:paraId="65A7C5C2" w14:textId="7AF237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Ba(OH)2</w:t>
            </w:r>
          </w:p>
        </w:tc>
        <w:tc>
          <w:tcPr>
            <w:tcW w:w="2551" w:type="dxa"/>
            <w:vAlign w:val="center"/>
          </w:tcPr>
          <w:p w14:paraId="705A82A2" w14:textId="394D6C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BaHPO4, NaOH, H2O</w:t>
            </w:r>
          </w:p>
        </w:tc>
        <w:tc>
          <w:tcPr>
            <w:tcW w:w="1520" w:type="dxa"/>
            <w:vAlign w:val="center"/>
          </w:tcPr>
          <w:p w14:paraId="5B5274EA" w14:textId="6A3E3C1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55C1CCA" w14:textId="709460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9C91473" w14:textId="0735AB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4CF547F" w14:textId="77777777" w:rsidTr="00986CC4">
        <w:tc>
          <w:tcPr>
            <w:tcW w:w="1384" w:type="dxa"/>
            <w:vAlign w:val="center"/>
          </w:tcPr>
          <w:p w14:paraId="660FC424" w14:textId="10E95F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R508</w:t>
            </w:r>
          </w:p>
        </w:tc>
        <w:tc>
          <w:tcPr>
            <w:tcW w:w="1985" w:type="dxa"/>
            <w:vAlign w:val="center"/>
          </w:tcPr>
          <w:p w14:paraId="05E48966" w14:textId="640884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KH2PO4, Ba(OH)2</w:t>
            </w:r>
          </w:p>
        </w:tc>
        <w:tc>
          <w:tcPr>
            <w:tcW w:w="2551" w:type="dxa"/>
            <w:vAlign w:val="center"/>
          </w:tcPr>
          <w:p w14:paraId="2B77CC3F" w14:textId="35CA71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BaHPO4, KOH, H2O</w:t>
            </w:r>
          </w:p>
        </w:tc>
        <w:tc>
          <w:tcPr>
            <w:tcW w:w="1520" w:type="dxa"/>
            <w:vAlign w:val="center"/>
          </w:tcPr>
          <w:p w14:paraId="2DE35D96" w14:textId="326B38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68A0F06" w14:textId="56617A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96F1040" w14:textId="74B101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9D209F9" w14:textId="77777777" w:rsidTr="00986CC4">
        <w:tc>
          <w:tcPr>
            <w:tcW w:w="1384" w:type="dxa"/>
            <w:vAlign w:val="center"/>
          </w:tcPr>
          <w:p w14:paraId="3C00441E" w14:textId="49D568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R509</w:t>
            </w:r>
          </w:p>
        </w:tc>
        <w:tc>
          <w:tcPr>
            <w:tcW w:w="1985" w:type="dxa"/>
            <w:vAlign w:val="center"/>
          </w:tcPr>
          <w:p w14:paraId="7141FEA6" w14:textId="1B1314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Ca(H2PO4)2, NaOH</w:t>
            </w:r>
          </w:p>
        </w:tc>
        <w:tc>
          <w:tcPr>
            <w:tcW w:w="2551" w:type="dxa"/>
            <w:vAlign w:val="center"/>
          </w:tcPr>
          <w:p w14:paraId="0BD318A6" w14:textId="45F9FD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CaHPO4, Na2HPO4, H2O</w:t>
            </w:r>
          </w:p>
        </w:tc>
        <w:tc>
          <w:tcPr>
            <w:tcW w:w="1520" w:type="dxa"/>
            <w:vAlign w:val="center"/>
          </w:tcPr>
          <w:p w14:paraId="3C6552F9" w14:textId="2282F5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162CFCEA" w14:textId="150E59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6EF6A68" w14:textId="6297C2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1B0F841" w14:textId="77777777" w:rsidTr="00986CC4">
        <w:tc>
          <w:tcPr>
            <w:tcW w:w="1384" w:type="dxa"/>
            <w:vAlign w:val="center"/>
          </w:tcPr>
          <w:p w14:paraId="14153B44" w14:textId="0D30A6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R510</w:t>
            </w:r>
          </w:p>
        </w:tc>
        <w:tc>
          <w:tcPr>
            <w:tcW w:w="1985" w:type="dxa"/>
            <w:vAlign w:val="center"/>
          </w:tcPr>
          <w:p w14:paraId="0D8F61DE" w14:textId="1E5D97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Ca(H2PO4)2, KOH</w:t>
            </w:r>
          </w:p>
        </w:tc>
        <w:tc>
          <w:tcPr>
            <w:tcW w:w="2551" w:type="dxa"/>
            <w:vAlign w:val="center"/>
          </w:tcPr>
          <w:p w14:paraId="50AA4409" w14:textId="077AD4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CaHPO4, K2HPO4, H2O</w:t>
            </w:r>
          </w:p>
        </w:tc>
        <w:tc>
          <w:tcPr>
            <w:tcW w:w="1520" w:type="dxa"/>
            <w:vAlign w:val="center"/>
          </w:tcPr>
          <w:p w14:paraId="2F00E490" w14:textId="0E3FCF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504D333D" w14:textId="410137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CB39D94" w14:textId="66CAA5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8040623" w14:textId="77777777" w:rsidTr="00986CC4">
        <w:tc>
          <w:tcPr>
            <w:tcW w:w="1384" w:type="dxa"/>
            <w:vAlign w:val="center"/>
          </w:tcPr>
          <w:p w14:paraId="092B0E92" w14:textId="0D6C4B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R511</w:t>
            </w:r>
          </w:p>
        </w:tc>
        <w:tc>
          <w:tcPr>
            <w:tcW w:w="1985" w:type="dxa"/>
            <w:vAlign w:val="center"/>
          </w:tcPr>
          <w:p w14:paraId="53DABE72" w14:textId="0EA79E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H2O</w:t>
            </w:r>
          </w:p>
        </w:tc>
        <w:tc>
          <w:tcPr>
            <w:tcW w:w="2551" w:type="dxa"/>
            <w:vAlign w:val="center"/>
          </w:tcPr>
          <w:p w14:paraId="09C8F93A" w14:textId="4F6826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H3PO3, H2</w:t>
            </w:r>
          </w:p>
        </w:tc>
        <w:tc>
          <w:tcPr>
            <w:tcW w:w="1520" w:type="dxa"/>
            <w:vAlign w:val="center"/>
          </w:tcPr>
          <w:p w14:paraId="7E0DE96D" w14:textId="699DCA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2, 6, 2, 3</w:t>
            </w:r>
          </w:p>
        </w:tc>
        <w:tc>
          <w:tcPr>
            <w:tcW w:w="1860" w:type="dxa"/>
            <w:vAlign w:val="center"/>
          </w:tcPr>
          <w:p w14:paraId="76C1061C" w14:textId="6578C5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61468C4" w14:textId="654A1C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952A4AC" w14:textId="77777777" w:rsidTr="00986CC4">
        <w:tc>
          <w:tcPr>
            <w:tcW w:w="1384" w:type="dxa"/>
            <w:vAlign w:val="center"/>
          </w:tcPr>
          <w:p w14:paraId="14BD1CE8" w14:textId="128427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R512</w:t>
            </w:r>
          </w:p>
        </w:tc>
        <w:tc>
          <w:tcPr>
            <w:tcW w:w="1985" w:type="dxa"/>
            <w:vAlign w:val="center"/>
          </w:tcPr>
          <w:p w14:paraId="360AA482" w14:textId="72F53B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S</w:t>
            </w:r>
          </w:p>
        </w:tc>
        <w:tc>
          <w:tcPr>
            <w:tcW w:w="2551" w:type="dxa"/>
            <w:vAlign w:val="center"/>
          </w:tcPr>
          <w:p w14:paraId="5155D9DB" w14:textId="44FA6B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P2S3</w:t>
            </w:r>
          </w:p>
        </w:tc>
        <w:tc>
          <w:tcPr>
            <w:tcW w:w="1520" w:type="dxa"/>
            <w:vAlign w:val="center"/>
          </w:tcPr>
          <w:p w14:paraId="65937D19" w14:textId="55F777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</w:t>
            </w:r>
          </w:p>
        </w:tc>
        <w:tc>
          <w:tcPr>
            <w:tcW w:w="1860" w:type="dxa"/>
            <w:vAlign w:val="center"/>
          </w:tcPr>
          <w:p w14:paraId="6633206A" w14:textId="11A5F5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26F77C5" w14:textId="26C1DB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20F03A46" w14:textId="77777777" w:rsidTr="00986CC4">
        <w:tc>
          <w:tcPr>
            <w:tcW w:w="1384" w:type="dxa"/>
            <w:vAlign w:val="center"/>
          </w:tcPr>
          <w:p w14:paraId="2F9EE15B" w14:textId="3AF859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R513</w:t>
            </w:r>
          </w:p>
        </w:tc>
        <w:tc>
          <w:tcPr>
            <w:tcW w:w="1985" w:type="dxa"/>
            <w:vAlign w:val="center"/>
          </w:tcPr>
          <w:p w14:paraId="7D382B48" w14:textId="648149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Cl2</w:t>
            </w:r>
          </w:p>
        </w:tc>
        <w:tc>
          <w:tcPr>
            <w:tcW w:w="2551" w:type="dxa"/>
            <w:vAlign w:val="center"/>
          </w:tcPr>
          <w:p w14:paraId="6EE17771" w14:textId="4EEF36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PCl3</w:t>
            </w:r>
          </w:p>
        </w:tc>
        <w:tc>
          <w:tcPr>
            <w:tcW w:w="1520" w:type="dxa"/>
            <w:vAlign w:val="center"/>
          </w:tcPr>
          <w:p w14:paraId="5AB027DB" w14:textId="4A0CD6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32F5D580" w14:textId="698822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C0C5A48" w14:textId="26A7E5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287B6407" w14:textId="77777777" w:rsidTr="00986CC4">
        <w:tc>
          <w:tcPr>
            <w:tcW w:w="1384" w:type="dxa"/>
            <w:vAlign w:val="center"/>
          </w:tcPr>
          <w:p w14:paraId="5529EE60" w14:textId="20B918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R514</w:t>
            </w:r>
          </w:p>
        </w:tc>
        <w:tc>
          <w:tcPr>
            <w:tcW w:w="1985" w:type="dxa"/>
            <w:vAlign w:val="center"/>
          </w:tcPr>
          <w:p w14:paraId="44AAA96C" w14:textId="77FFA3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Cl2</w:t>
            </w:r>
          </w:p>
        </w:tc>
        <w:tc>
          <w:tcPr>
            <w:tcW w:w="2551" w:type="dxa"/>
            <w:vAlign w:val="center"/>
          </w:tcPr>
          <w:p w14:paraId="62327830" w14:textId="2541BA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PCl5</w:t>
            </w:r>
          </w:p>
        </w:tc>
        <w:tc>
          <w:tcPr>
            <w:tcW w:w="1520" w:type="dxa"/>
            <w:vAlign w:val="center"/>
          </w:tcPr>
          <w:p w14:paraId="4539AF1D" w14:textId="65AB31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2, 5, 2</w:t>
            </w:r>
          </w:p>
        </w:tc>
        <w:tc>
          <w:tcPr>
            <w:tcW w:w="1860" w:type="dxa"/>
            <w:vAlign w:val="center"/>
          </w:tcPr>
          <w:p w14:paraId="50FFD808" w14:textId="739D1E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20F8559" w14:textId="6D9983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9D8E593" w14:textId="77777777" w:rsidTr="00986CC4">
        <w:tc>
          <w:tcPr>
            <w:tcW w:w="1384" w:type="dxa"/>
            <w:vAlign w:val="center"/>
          </w:tcPr>
          <w:p w14:paraId="330FC061" w14:textId="10EC29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R515</w:t>
            </w:r>
          </w:p>
        </w:tc>
        <w:tc>
          <w:tcPr>
            <w:tcW w:w="1985" w:type="dxa"/>
            <w:vAlign w:val="center"/>
          </w:tcPr>
          <w:p w14:paraId="7E5428C5" w14:textId="4F0B3D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PCl3, Cl2</w:t>
            </w:r>
          </w:p>
        </w:tc>
        <w:tc>
          <w:tcPr>
            <w:tcW w:w="2551" w:type="dxa"/>
            <w:vAlign w:val="center"/>
          </w:tcPr>
          <w:p w14:paraId="7DACFE1B" w14:textId="7D4967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PCl5</w:t>
            </w:r>
          </w:p>
        </w:tc>
        <w:tc>
          <w:tcPr>
            <w:tcW w:w="1520" w:type="dxa"/>
            <w:vAlign w:val="center"/>
          </w:tcPr>
          <w:p w14:paraId="709D4B6A" w14:textId="0404D0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D631A37" w14:textId="47BA9F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DF1A1CC" w14:textId="5D8428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2E72A826" w14:textId="77777777" w:rsidTr="00986CC4">
        <w:tc>
          <w:tcPr>
            <w:tcW w:w="1384" w:type="dxa"/>
            <w:vAlign w:val="center"/>
          </w:tcPr>
          <w:p w14:paraId="00B0BDA1" w14:textId="7FA994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R516</w:t>
            </w:r>
          </w:p>
        </w:tc>
        <w:tc>
          <w:tcPr>
            <w:tcW w:w="1985" w:type="dxa"/>
            <w:vAlign w:val="center"/>
          </w:tcPr>
          <w:p w14:paraId="176782F6" w14:textId="27A611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PCl3, H2O</w:t>
            </w:r>
          </w:p>
        </w:tc>
        <w:tc>
          <w:tcPr>
            <w:tcW w:w="2551" w:type="dxa"/>
            <w:vAlign w:val="center"/>
          </w:tcPr>
          <w:p w14:paraId="7917D70E" w14:textId="29022F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H3PO3, HCl</w:t>
            </w:r>
          </w:p>
        </w:tc>
        <w:tc>
          <w:tcPr>
            <w:tcW w:w="1520" w:type="dxa"/>
            <w:vAlign w:val="center"/>
          </w:tcPr>
          <w:p w14:paraId="22A22890" w14:textId="53EE17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41FAF0E8" w14:textId="6FF988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2F8D0E4" w14:textId="5304F5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FA1E0E4" w14:textId="77777777" w:rsidTr="00986CC4">
        <w:tc>
          <w:tcPr>
            <w:tcW w:w="1384" w:type="dxa"/>
            <w:vAlign w:val="center"/>
          </w:tcPr>
          <w:p w14:paraId="6945792B" w14:textId="103D5F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R517</w:t>
            </w:r>
          </w:p>
        </w:tc>
        <w:tc>
          <w:tcPr>
            <w:tcW w:w="1985" w:type="dxa"/>
            <w:vAlign w:val="center"/>
          </w:tcPr>
          <w:p w14:paraId="294650B9" w14:textId="1D742F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PCl5, H2O</w:t>
            </w:r>
          </w:p>
        </w:tc>
        <w:tc>
          <w:tcPr>
            <w:tcW w:w="2551" w:type="dxa"/>
            <w:vAlign w:val="center"/>
          </w:tcPr>
          <w:p w14:paraId="0993847B" w14:textId="0D4ED0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HCl</w:t>
            </w:r>
          </w:p>
        </w:tc>
        <w:tc>
          <w:tcPr>
            <w:tcW w:w="1520" w:type="dxa"/>
            <w:vAlign w:val="center"/>
          </w:tcPr>
          <w:p w14:paraId="7B4E09CB" w14:textId="239B4B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1, 4, 1, 5</w:t>
            </w:r>
          </w:p>
        </w:tc>
        <w:tc>
          <w:tcPr>
            <w:tcW w:w="1860" w:type="dxa"/>
            <w:vAlign w:val="center"/>
          </w:tcPr>
          <w:p w14:paraId="7BDAA9E7" w14:textId="17B532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EB4F82F" w14:textId="1D6421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6D712AC" w14:textId="77777777" w:rsidTr="00986CC4">
        <w:tc>
          <w:tcPr>
            <w:tcW w:w="1384" w:type="dxa"/>
            <w:vAlign w:val="center"/>
          </w:tcPr>
          <w:p w14:paraId="115F678B" w14:textId="43F424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R518</w:t>
            </w:r>
          </w:p>
        </w:tc>
        <w:tc>
          <w:tcPr>
            <w:tcW w:w="1985" w:type="dxa"/>
            <w:vAlign w:val="center"/>
          </w:tcPr>
          <w:p w14:paraId="1413FBAB" w14:textId="08284D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Si, O2</w:t>
            </w:r>
          </w:p>
        </w:tc>
        <w:tc>
          <w:tcPr>
            <w:tcW w:w="2551" w:type="dxa"/>
            <w:vAlign w:val="center"/>
          </w:tcPr>
          <w:p w14:paraId="5DAA7D20" w14:textId="0D41CB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</w:t>
            </w:r>
          </w:p>
        </w:tc>
        <w:tc>
          <w:tcPr>
            <w:tcW w:w="1520" w:type="dxa"/>
            <w:vAlign w:val="center"/>
          </w:tcPr>
          <w:p w14:paraId="708F22B1" w14:textId="302B77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E32D9FC" w14:textId="0E90A2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FE171C9" w14:textId="5DBDB52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AD0F9F7" w14:textId="77777777" w:rsidTr="00986CC4">
        <w:tc>
          <w:tcPr>
            <w:tcW w:w="1384" w:type="dxa"/>
            <w:vAlign w:val="center"/>
          </w:tcPr>
          <w:p w14:paraId="22CEF3B9" w14:textId="1E1255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R519</w:t>
            </w:r>
          </w:p>
        </w:tc>
        <w:tc>
          <w:tcPr>
            <w:tcW w:w="1985" w:type="dxa"/>
            <w:vAlign w:val="center"/>
          </w:tcPr>
          <w:p w14:paraId="7868CBCE" w14:textId="4077D6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Si, F2</w:t>
            </w:r>
          </w:p>
        </w:tc>
        <w:tc>
          <w:tcPr>
            <w:tcW w:w="2551" w:type="dxa"/>
            <w:vAlign w:val="center"/>
          </w:tcPr>
          <w:p w14:paraId="675FA89A" w14:textId="507BC8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SiF4</w:t>
            </w:r>
          </w:p>
        </w:tc>
        <w:tc>
          <w:tcPr>
            <w:tcW w:w="1520" w:type="dxa"/>
            <w:vAlign w:val="center"/>
          </w:tcPr>
          <w:p w14:paraId="5BD40511" w14:textId="37CB01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6FD3574E" w14:textId="020851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9C94E63" w14:textId="142B60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859BA41" w14:textId="77777777" w:rsidTr="00986CC4">
        <w:tc>
          <w:tcPr>
            <w:tcW w:w="1384" w:type="dxa"/>
            <w:vAlign w:val="center"/>
          </w:tcPr>
          <w:p w14:paraId="73BDFB84" w14:textId="254B39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R520</w:t>
            </w:r>
          </w:p>
        </w:tc>
        <w:tc>
          <w:tcPr>
            <w:tcW w:w="1985" w:type="dxa"/>
            <w:vAlign w:val="center"/>
          </w:tcPr>
          <w:p w14:paraId="5A66DEF4" w14:textId="51E09D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Si, Mg</w:t>
            </w:r>
          </w:p>
        </w:tc>
        <w:tc>
          <w:tcPr>
            <w:tcW w:w="2551" w:type="dxa"/>
            <w:vAlign w:val="center"/>
          </w:tcPr>
          <w:p w14:paraId="378414FA" w14:textId="310DC3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Mg2Si</w:t>
            </w:r>
          </w:p>
        </w:tc>
        <w:tc>
          <w:tcPr>
            <w:tcW w:w="1520" w:type="dxa"/>
            <w:vAlign w:val="center"/>
          </w:tcPr>
          <w:p w14:paraId="61258898" w14:textId="781699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77F61DE2" w14:textId="1608F5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7E5722B" w14:textId="70C559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AA0059D" w14:textId="77777777" w:rsidTr="00986CC4">
        <w:tc>
          <w:tcPr>
            <w:tcW w:w="1384" w:type="dxa"/>
            <w:vAlign w:val="center"/>
          </w:tcPr>
          <w:p w14:paraId="0FB97FBE" w14:textId="380415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R521</w:t>
            </w:r>
          </w:p>
        </w:tc>
        <w:tc>
          <w:tcPr>
            <w:tcW w:w="1985" w:type="dxa"/>
            <w:vAlign w:val="center"/>
          </w:tcPr>
          <w:p w14:paraId="5A665438" w14:textId="0FB8C1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Mg2Si, HCl</w:t>
            </w:r>
          </w:p>
        </w:tc>
        <w:tc>
          <w:tcPr>
            <w:tcW w:w="2551" w:type="dxa"/>
            <w:vAlign w:val="center"/>
          </w:tcPr>
          <w:p w14:paraId="22B9CB07" w14:textId="3DD3513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SiH4, MgCl2</w:t>
            </w:r>
          </w:p>
        </w:tc>
        <w:tc>
          <w:tcPr>
            <w:tcW w:w="1520" w:type="dxa"/>
            <w:vAlign w:val="center"/>
          </w:tcPr>
          <w:p w14:paraId="4CAE877C" w14:textId="6EDE78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</w:t>
            </w:r>
          </w:p>
        </w:tc>
        <w:tc>
          <w:tcPr>
            <w:tcW w:w="1860" w:type="dxa"/>
            <w:vAlign w:val="center"/>
          </w:tcPr>
          <w:p w14:paraId="5E9085DF" w14:textId="67B34D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96CB671" w14:textId="64B993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D0FB060" w14:textId="77777777" w:rsidTr="00986CC4">
        <w:tc>
          <w:tcPr>
            <w:tcW w:w="1384" w:type="dxa"/>
            <w:vAlign w:val="center"/>
          </w:tcPr>
          <w:p w14:paraId="4FBE9E64" w14:textId="7DEE07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R522</w:t>
            </w:r>
          </w:p>
        </w:tc>
        <w:tc>
          <w:tcPr>
            <w:tcW w:w="1985" w:type="dxa"/>
            <w:vAlign w:val="center"/>
          </w:tcPr>
          <w:p w14:paraId="5ECF52F2" w14:textId="2F9EBA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SiH4, O2</w:t>
            </w:r>
          </w:p>
        </w:tc>
        <w:tc>
          <w:tcPr>
            <w:tcW w:w="2551" w:type="dxa"/>
            <w:vAlign w:val="center"/>
          </w:tcPr>
          <w:p w14:paraId="52ADE7FA" w14:textId="7767C6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H2O</w:t>
            </w:r>
          </w:p>
        </w:tc>
        <w:tc>
          <w:tcPr>
            <w:tcW w:w="1520" w:type="dxa"/>
            <w:vAlign w:val="center"/>
          </w:tcPr>
          <w:p w14:paraId="74A94865" w14:textId="63240E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D4B3E15" w14:textId="79417B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A997AFA" w14:textId="602B56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B1479A5" w14:textId="77777777" w:rsidTr="00986CC4">
        <w:tc>
          <w:tcPr>
            <w:tcW w:w="1384" w:type="dxa"/>
            <w:vAlign w:val="center"/>
          </w:tcPr>
          <w:p w14:paraId="67178DB5" w14:textId="3B8BA5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R523</w:t>
            </w:r>
          </w:p>
        </w:tc>
        <w:tc>
          <w:tcPr>
            <w:tcW w:w="1985" w:type="dxa"/>
            <w:vAlign w:val="center"/>
          </w:tcPr>
          <w:p w14:paraId="0DA44867" w14:textId="7763A0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Na2O</w:t>
            </w:r>
          </w:p>
        </w:tc>
        <w:tc>
          <w:tcPr>
            <w:tcW w:w="2551" w:type="dxa"/>
            <w:vAlign w:val="center"/>
          </w:tcPr>
          <w:p w14:paraId="727A3D41" w14:textId="4408AD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Na2SiO3</w:t>
            </w:r>
          </w:p>
        </w:tc>
        <w:tc>
          <w:tcPr>
            <w:tcW w:w="1520" w:type="dxa"/>
            <w:vAlign w:val="center"/>
          </w:tcPr>
          <w:p w14:paraId="568CDC66" w14:textId="1BF865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4F02392" w14:textId="236D05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B91952B" w14:textId="28839A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022B6EC" w14:textId="77777777" w:rsidTr="00986CC4">
        <w:tc>
          <w:tcPr>
            <w:tcW w:w="1384" w:type="dxa"/>
            <w:vAlign w:val="center"/>
          </w:tcPr>
          <w:p w14:paraId="75B5C696" w14:textId="4ED028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R524</w:t>
            </w:r>
          </w:p>
        </w:tc>
        <w:tc>
          <w:tcPr>
            <w:tcW w:w="1985" w:type="dxa"/>
            <w:vAlign w:val="center"/>
          </w:tcPr>
          <w:p w14:paraId="59906A7E" w14:textId="22A4A8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K2O</w:t>
            </w:r>
          </w:p>
        </w:tc>
        <w:tc>
          <w:tcPr>
            <w:tcW w:w="2551" w:type="dxa"/>
            <w:vAlign w:val="center"/>
          </w:tcPr>
          <w:p w14:paraId="1452434F" w14:textId="21DA12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K2SiO3</w:t>
            </w:r>
          </w:p>
        </w:tc>
        <w:tc>
          <w:tcPr>
            <w:tcW w:w="1520" w:type="dxa"/>
            <w:vAlign w:val="center"/>
          </w:tcPr>
          <w:p w14:paraId="32ECF7E1" w14:textId="46111B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7EE45D5" w14:textId="196AC1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AF9E714" w14:textId="2F8D2A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1332B5E6" w14:textId="77777777" w:rsidTr="00986CC4">
        <w:tc>
          <w:tcPr>
            <w:tcW w:w="1384" w:type="dxa"/>
            <w:vAlign w:val="center"/>
          </w:tcPr>
          <w:p w14:paraId="25BCF974" w14:textId="1B78F7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R525</w:t>
            </w:r>
          </w:p>
        </w:tc>
        <w:tc>
          <w:tcPr>
            <w:tcW w:w="1985" w:type="dxa"/>
            <w:vAlign w:val="center"/>
          </w:tcPr>
          <w:p w14:paraId="5DBAAC8F" w14:textId="0AC14C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NaOH</w:t>
            </w:r>
          </w:p>
        </w:tc>
        <w:tc>
          <w:tcPr>
            <w:tcW w:w="2551" w:type="dxa"/>
            <w:vAlign w:val="center"/>
          </w:tcPr>
          <w:p w14:paraId="5D7AC67C" w14:textId="34A1E4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Na2SiO3, H2O</w:t>
            </w:r>
          </w:p>
        </w:tc>
        <w:tc>
          <w:tcPr>
            <w:tcW w:w="1520" w:type="dxa"/>
            <w:vAlign w:val="center"/>
          </w:tcPr>
          <w:p w14:paraId="4A1D6966" w14:textId="41BCA7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5614C8A" w14:textId="7D669F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0C225D8" w14:textId="64FEDA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9FA24A4" w14:textId="77777777" w:rsidTr="00986CC4">
        <w:tc>
          <w:tcPr>
            <w:tcW w:w="1384" w:type="dxa"/>
            <w:vAlign w:val="center"/>
          </w:tcPr>
          <w:p w14:paraId="3E121AAD" w14:textId="3C5C84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R526</w:t>
            </w:r>
          </w:p>
        </w:tc>
        <w:tc>
          <w:tcPr>
            <w:tcW w:w="1985" w:type="dxa"/>
            <w:vAlign w:val="center"/>
          </w:tcPr>
          <w:p w14:paraId="57962DAC" w14:textId="445392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KOH</w:t>
            </w:r>
          </w:p>
        </w:tc>
        <w:tc>
          <w:tcPr>
            <w:tcW w:w="2551" w:type="dxa"/>
            <w:vAlign w:val="center"/>
          </w:tcPr>
          <w:p w14:paraId="3762FC9F" w14:textId="551E1E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K2SiO3, H2O</w:t>
            </w:r>
          </w:p>
        </w:tc>
        <w:tc>
          <w:tcPr>
            <w:tcW w:w="1520" w:type="dxa"/>
            <w:vAlign w:val="center"/>
          </w:tcPr>
          <w:p w14:paraId="6B823122" w14:textId="7F8133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7CA3C93A" w14:textId="1A8E82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26BBB38" w14:textId="682510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C632E03" w14:textId="77777777" w:rsidTr="00986CC4">
        <w:tc>
          <w:tcPr>
            <w:tcW w:w="1384" w:type="dxa"/>
            <w:vAlign w:val="center"/>
          </w:tcPr>
          <w:p w14:paraId="57265F31" w14:textId="63E90A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R527</w:t>
            </w:r>
          </w:p>
        </w:tc>
        <w:tc>
          <w:tcPr>
            <w:tcW w:w="1985" w:type="dxa"/>
            <w:vAlign w:val="center"/>
          </w:tcPr>
          <w:p w14:paraId="761EB7DC" w14:textId="7E3BE9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Na2CO3</w:t>
            </w:r>
          </w:p>
        </w:tc>
        <w:tc>
          <w:tcPr>
            <w:tcW w:w="2551" w:type="dxa"/>
            <w:vAlign w:val="center"/>
          </w:tcPr>
          <w:p w14:paraId="138063B1" w14:textId="5B7819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Na2SiO3, CO2</w:t>
            </w:r>
          </w:p>
        </w:tc>
        <w:tc>
          <w:tcPr>
            <w:tcW w:w="1520" w:type="dxa"/>
            <w:vAlign w:val="center"/>
          </w:tcPr>
          <w:p w14:paraId="3F7D3F03" w14:textId="2964EE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2E73B65" w14:textId="2012C7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BDE5B59" w14:textId="0B6A7A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6BF9BBD" w14:textId="77777777" w:rsidTr="00986CC4">
        <w:tc>
          <w:tcPr>
            <w:tcW w:w="1384" w:type="dxa"/>
            <w:vAlign w:val="center"/>
          </w:tcPr>
          <w:p w14:paraId="5B48AFDB" w14:textId="0FC679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R528</w:t>
            </w:r>
          </w:p>
        </w:tc>
        <w:tc>
          <w:tcPr>
            <w:tcW w:w="1985" w:type="dxa"/>
            <w:vAlign w:val="center"/>
          </w:tcPr>
          <w:p w14:paraId="0E8F3AF4" w14:textId="4C20B3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SiO2, K2CO3</w:t>
            </w:r>
          </w:p>
        </w:tc>
        <w:tc>
          <w:tcPr>
            <w:tcW w:w="2551" w:type="dxa"/>
            <w:vAlign w:val="center"/>
          </w:tcPr>
          <w:p w14:paraId="27D566AD" w14:textId="1D8BC7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K2SiO3, CO2</w:t>
            </w:r>
          </w:p>
        </w:tc>
        <w:tc>
          <w:tcPr>
            <w:tcW w:w="1520" w:type="dxa"/>
            <w:vAlign w:val="center"/>
          </w:tcPr>
          <w:p w14:paraId="40D0D1FD" w14:textId="167F9E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614BA44" w14:textId="38F4B6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43A9700" w14:textId="1F05ED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8635D10" w14:textId="77777777" w:rsidTr="00986CC4">
        <w:tc>
          <w:tcPr>
            <w:tcW w:w="1384" w:type="dxa"/>
            <w:vAlign w:val="center"/>
          </w:tcPr>
          <w:p w14:paraId="1BD35BC8" w14:textId="76F626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R529</w:t>
            </w:r>
          </w:p>
        </w:tc>
        <w:tc>
          <w:tcPr>
            <w:tcW w:w="1985" w:type="dxa"/>
            <w:vAlign w:val="center"/>
          </w:tcPr>
          <w:p w14:paraId="1674B777" w14:textId="5C42EB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B, O2</w:t>
            </w:r>
          </w:p>
        </w:tc>
        <w:tc>
          <w:tcPr>
            <w:tcW w:w="2551" w:type="dxa"/>
            <w:vAlign w:val="center"/>
          </w:tcPr>
          <w:p w14:paraId="16AEFF5D" w14:textId="0E6328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B2O3</w:t>
            </w:r>
          </w:p>
        </w:tc>
        <w:tc>
          <w:tcPr>
            <w:tcW w:w="1520" w:type="dxa"/>
            <w:vAlign w:val="center"/>
          </w:tcPr>
          <w:p w14:paraId="52874FED" w14:textId="0D20A0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2C121955" w14:textId="37C7B2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D628A60" w14:textId="0312C4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10E2B03" w14:textId="77777777" w:rsidTr="00986CC4">
        <w:tc>
          <w:tcPr>
            <w:tcW w:w="1384" w:type="dxa"/>
            <w:vAlign w:val="center"/>
          </w:tcPr>
          <w:p w14:paraId="676BD8E1" w14:textId="2794E2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R530</w:t>
            </w:r>
          </w:p>
        </w:tc>
        <w:tc>
          <w:tcPr>
            <w:tcW w:w="1985" w:type="dxa"/>
            <w:vAlign w:val="center"/>
          </w:tcPr>
          <w:p w14:paraId="2F6C1E69" w14:textId="15C76B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B2O3, H2O</w:t>
            </w:r>
          </w:p>
        </w:tc>
        <w:tc>
          <w:tcPr>
            <w:tcW w:w="2551" w:type="dxa"/>
            <w:vAlign w:val="center"/>
          </w:tcPr>
          <w:p w14:paraId="61D7607C" w14:textId="1E6736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H3BO3</w:t>
            </w:r>
          </w:p>
        </w:tc>
        <w:tc>
          <w:tcPr>
            <w:tcW w:w="1520" w:type="dxa"/>
            <w:vAlign w:val="center"/>
          </w:tcPr>
          <w:p w14:paraId="1E9D53AF" w14:textId="789AEE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1, 3, 2</w:t>
            </w:r>
          </w:p>
        </w:tc>
        <w:tc>
          <w:tcPr>
            <w:tcW w:w="1860" w:type="dxa"/>
            <w:vAlign w:val="center"/>
          </w:tcPr>
          <w:p w14:paraId="14A023DD" w14:textId="6AAD5C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E8C8D1B" w14:textId="17B8C0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1AF4850A" w14:textId="77777777" w:rsidTr="00986CC4">
        <w:tc>
          <w:tcPr>
            <w:tcW w:w="1384" w:type="dxa"/>
            <w:vAlign w:val="center"/>
          </w:tcPr>
          <w:p w14:paraId="4F125334" w14:textId="31A0A2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R531</w:t>
            </w:r>
          </w:p>
        </w:tc>
        <w:tc>
          <w:tcPr>
            <w:tcW w:w="1985" w:type="dxa"/>
            <w:vAlign w:val="center"/>
          </w:tcPr>
          <w:p w14:paraId="0D0ECE35" w14:textId="7A8DC3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H3BO3</w:t>
            </w:r>
          </w:p>
        </w:tc>
        <w:tc>
          <w:tcPr>
            <w:tcW w:w="2551" w:type="dxa"/>
            <w:vAlign w:val="center"/>
          </w:tcPr>
          <w:p w14:paraId="0C097257" w14:textId="2B81B64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B2O3, H2O</w:t>
            </w:r>
          </w:p>
        </w:tc>
        <w:tc>
          <w:tcPr>
            <w:tcW w:w="1520" w:type="dxa"/>
            <w:vAlign w:val="center"/>
          </w:tcPr>
          <w:p w14:paraId="61743817" w14:textId="2A3982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2, 1, 3</w:t>
            </w:r>
          </w:p>
        </w:tc>
        <w:tc>
          <w:tcPr>
            <w:tcW w:w="1860" w:type="dxa"/>
            <w:vAlign w:val="center"/>
          </w:tcPr>
          <w:p w14:paraId="4298A4F2" w14:textId="7B618B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4FCA28A" w14:textId="6843DE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00931E98" w14:textId="77777777" w:rsidTr="00986CC4">
        <w:tc>
          <w:tcPr>
            <w:tcW w:w="1384" w:type="dxa"/>
            <w:vAlign w:val="center"/>
          </w:tcPr>
          <w:p w14:paraId="5969360B" w14:textId="27096B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R532</w:t>
            </w:r>
          </w:p>
        </w:tc>
        <w:tc>
          <w:tcPr>
            <w:tcW w:w="1985" w:type="dxa"/>
            <w:vAlign w:val="center"/>
          </w:tcPr>
          <w:p w14:paraId="344B2A46" w14:textId="2F78CB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H3BO3, NaOH</w:t>
            </w:r>
          </w:p>
        </w:tc>
        <w:tc>
          <w:tcPr>
            <w:tcW w:w="2551" w:type="dxa"/>
            <w:vAlign w:val="center"/>
          </w:tcPr>
          <w:p w14:paraId="42A196F2" w14:textId="481825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NaBO2, H2O</w:t>
            </w:r>
          </w:p>
        </w:tc>
        <w:tc>
          <w:tcPr>
            <w:tcW w:w="1520" w:type="dxa"/>
            <w:vAlign w:val="center"/>
          </w:tcPr>
          <w:p w14:paraId="4C28A1BF" w14:textId="6174C9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DD20270" w14:textId="5858DE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B46BAA" w14:textId="646887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E9D0649" w14:textId="77777777" w:rsidTr="00986CC4">
        <w:tc>
          <w:tcPr>
            <w:tcW w:w="1384" w:type="dxa"/>
            <w:vAlign w:val="center"/>
          </w:tcPr>
          <w:p w14:paraId="1A9160E9" w14:textId="3906C7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R533</w:t>
            </w:r>
          </w:p>
        </w:tc>
        <w:tc>
          <w:tcPr>
            <w:tcW w:w="1985" w:type="dxa"/>
            <w:vAlign w:val="center"/>
          </w:tcPr>
          <w:p w14:paraId="563F9C17" w14:textId="540F483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SiO2</w:t>
            </w:r>
          </w:p>
        </w:tc>
        <w:tc>
          <w:tcPr>
            <w:tcW w:w="2551" w:type="dxa"/>
            <w:vAlign w:val="center"/>
          </w:tcPr>
          <w:p w14:paraId="61540934" w14:textId="69514D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Si, CO</w:t>
            </w:r>
          </w:p>
        </w:tc>
        <w:tc>
          <w:tcPr>
            <w:tcW w:w="1520" w:type="dxa"/>
            <w:vAlign w:val="center"/>
          </w:tcPr>
          <w:p w14:paraId="6FF1EA7A" w14:textId="6F05CF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EBD3B50" w14:textId="4D0885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(lò điện)</w:t>
            </w:r>
          </w:p>
        </w:tc>
        <w:tc>
          <w:tcPr>
            <w:tcW w:w="1860" w:type="dxa"/>
            <w:vAlign w:val="center"/>
          </w:tcPr>
          <w:p w14:paraId="2C99429B" w14:textId="5AE379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249BE6F" w14:textId="77777777" w:rsidTr="00986CC4">
        <w:tc>
          <w:tcPr>
            <w:tcW w:w="1384" w:type="dxa"/>
            <w:vAlign w:val="center"/>
          </w:tcPr>
          <w:p w14:paraId="4DD4FEFE" w14:textId="621B63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R534</w:t>
            </w:r>
          </w:p>
        </w:tc>
        <w:tc>
          <w:tcPr>
            <w:tcW w:w="1985" w:type="dxa"/>
            <w:vAlign w:val="center"/>
          </w:tcPr>
          <w:p w14:paraId="7F473CB2" w14:textId="4FD6EB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CaO</w:t>
            </w:r>
          </w:p>
        </w:tc>
        <w:tc>
          <w:tcPr>
            <w:tcW w:w="2551" w:type="dxa"/>
            <w:vAlign w:val="center"/>
          </w:tcPr>
          <w:p w14:paraId="6AF0847A" w14:textId="030426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CaC2, CO</w:t>
            </w:r>
          </w:p>
        </w:tc>
        <w:tc>
          <w:tcPr>
            <w:tcW w:w="1520" w:type="dxa"/>
            <w:vAlign w:val="center"/>
          </w:tcPr>
          <w:p w14:paraId="28173A6D" w14:textId="5155CD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1, 3, 1, 1</w:t>
            </w:r>
          </w:p>
        </w:tc>
        <w:tc>
          <w:tcPr>
            <w:tcW w:w="1860" w:type="dxa"/>
            <w:vAlign w:val="center"/>
          </w:tcPr>
          <w:p w14:paraId="1E29360D" w14:textId="63A66B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(lò điện)</w:t>
            </w:r>
          </w:p>
        </w:tc>
        <w:tc>
          <w:tcPr>
            <w:tcW w:w="1860" w:type="dxa"/>
            <w:vAlign w:val="center"/>
          </w:tcPr>
          <w:p w14:paraId="2E0B4B05" w14:textId="027F3F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94D4D30" w14:textId="77777777" w:rsidTr="00986CC4">
        <w:tc>
          <w:tcPr>
            <w:tcW w:w="1384" w:type="dxa"/>
            <w:vAlign w:val="center"/>
          </w:tcPr>
          <w:p w14:paraId="54720732" w14:textId="359709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R535</w:t>
            </w:r>
          </w:p>
        </w:tc>
        <w:tc>
          <w:tcPr>
            <w:tcW w:w="1985" w:type="dxa"/>
            <w:vAlign w:val="center"/>
          </w:tcPr>
          <w:p w14:paraId="358AE600" w14:textId="7E5520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CaC2, H2O</w:t>
            </w:r>
          </w:p>
        </w:tc>
        <w:tc>
          <w:tcPr>
            <w:tcW w:w="2551" w:type="dxa"/>
            <w:vAlign w:val="center"/>
          </w:tcPr>
          <w:p w14:paraId="2CA669DD" w14:textId="22C947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C2H2, Ca(OH)2</w:t>
            </w:r>
          </w:p>
        </w:tc>
        <w:tc>
          <w:tcPr>
            <w:tcW w:w="1520" w:type="dxa"/>
            <w:vAlign w:val="center"/>
          </w:tcPr>
          <w:p w14:paraId="0738114A" w14:textId="1EDAB7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CFBFABC" w14:textId="47B521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9CEB046" w14:textId="0ACDC4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C1CFA45" w14:textId="77777777" w:rsidTr="00986CC4">
        <w:tc>
          <w:tcPr>
            <w:tcW w:w="1384" w:type="dxa"/>
            <w:vAlign w:val="center"/>
          </w:tcPr>
          <w:p w14:paraId="3507E139" w14:textId="5EBA1D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R536</w:t>
            </w:r>
          </w:p>
        </w:tc>
        <w:tc>
          <w:tcPr>
            <w:tcW w:w="1985" w:type="dxa"/>
            <w:vAlign w:val="center"/>
          </w:tcPr>
          <w:p w14:paraId="0A5809CC" w14:textId="251C01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Al4C3, H2O</w:t>
            </w:r>
          </w:p>
        </w:tc>
        <w:tc>
          <w:tcPr>
            <w:tcW w:w="2551" w:type="dxa"/>
            <w:vAlign w:val="center"/>
          </w:tcPr>
          <w:p w14:paraId="6E7C9286" w14:textId="3E696F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CH4, Al(OH)3</w:t>
            </w:r>
          </w:p>
        </w:tc>
        <w:tc>
          <w:tcPr>
            <w:tcW w:w="1520" w:type="dxa"/>
            <w:vAlign w:val="center"/>
          </w:tcPr>
          <w:p w14:paraId="3C0E2075" w14:textId="6DE9A3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1, 12, 3, 4</w:t>
            </w:r>
          </w:p>
        </w:tc>
        <w:tc>
          <w:tcPr>
            <w:tcW w:w="1860" w:type="dxa"/>
            <w:vAlign w:val="center"/>
          </w:tcPr>
          <w:p w14:paraId="04FFF310" w14:textId="372BBA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A1C5605" w14:textId="23975F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6B8EB43" w14:textId="77777777" w:rsidTr="00986CC4">
        <w:tc>
          <w:tcPr>
            <w:tcW w:w="1384" w:type="dxa"/>
            <w:vAlign w:val="center"/>
          </w:tcPr>
          <w:p w14:paraId="390E26BB" w14:textId="0F2647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R537</w:t>
            </w:r>
          </w:p>
        </w:tc>
        <w:tc>
          <w:tcPr>
            <w:tcW w:w="1985" w:type="dxa"/>
            <w:vAlign w:val="center"/>
          </w:tcPr>
          <w:p w14:paraId="6EF0B736" w14:textId="4AA405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Mg2C3, H2O</w:t>
            </w:r>
          </w:p>
        </w:tc>
        <w:tc>
          <w:tcPr>
            <w:tcW w:w="2551" w:type="dxa"/>
            <w:vAlign w:val="center"/>
          </w:tcPr>
          <w:p w14:paraId="23B1864F" w14:textId="1164BA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C3H4, Mg(OH)2</w:t>
            </w:r>
          </w:p>
        </w:tc>
        <w:tc>
          <w:tcPr>
            <w:tcW w:w="1520" w:type="dxa"/>
            <w:vAlign w:val="center"/>
          </w:tcPr>
          <w:p w14:paraId="6C7A498E" w14:textId="606688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</w:t>
            </w:r>
          </w:p>
        </w:tc>
        <w:tc>
          <w:tcPr>
            <w:tcW w:w="1860" w:type="dxa"/>
            <w:vAlign w:val="center"/>
          </w:tcPr>
          <w:p w14:paraId="2A64CA04" w14:textId="588E80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7A6D7FD" w14:textId="6DF2A8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272D5BA" w14:textId="77777777" w:rsidTr="00986CC4">
        <w:tc>
          <w:tcPr>
            <w:tcW w:w="1384" w:type="dxa"/>
            <w:vAlign w:val="center"/>
          </w:tcPr>
          <w:p w14:paraId="5EEA3442" w14:textId="3A7E26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R538</w:t>
            </w:r>
          </w:p>
        </w:tc>
        <w:tc>
          <w:tcPr>
            <w:tcW w:w="1985" w:type="dxa"/>
            <w:vAlign w:val="center"/>
          </w:tcPr>
          <w:p w14:paraId="59E3B7D8" w14:textId="14AAEA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Cl2</w:t>
            </w:r>
          </w:p>
        </w:tc>
        <w:tc>
          <w:tcPr>
            <w:tcW w:w="2551" w:type="dxa"/>
            <w:vAlign w:val="center"/>
          </w:tcPr>
          <w:p w14:paraId="1010BA94" w14:textId="7BE62B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COCl2</w:t>
            </w:r>
          </w:p>
        </w:tc>
        <w:tc>
          <w:tcPr>
            <w:tcW w:w="1520" w:type="dxa"/>
            <w:vAlign w:val="center"/>
          </w:tcPr>
          <w:p w14:paraId="6CD282D3" w14:textId="482BD3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2F1C84B" w14:textId="5461C3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 (than hoạt tính)</w:t>
            </w:r>
          </w:p>
        </w:tc>
        <w:tc>
          <w:tcPr>
            <w:tcW w:w="1860" w:type="dxa"/>
            <w:vAlign w:val="center"/>
          </w:tcPr>
          <w:p w14:paraId="709DD7F5" w14:textId="459D23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6B88751C" w14:textId="77777777" w:rsidTr="00986CC4">
        <w:tc>
          <w:tcPr>
            <w:tcW w:w="1384" w:type="dxa"/>
            <w:vAlign w:val="center"/>
          </w:tcPr>
          <w:p w14:paraId="78FDDC46" w14:textId="6D0197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R539</w:t>
            </w:r>
          </w:p>
        </w:tc>
        <w:tc>
          <w:tcPr>
            <w:tcW w:w="1985" w:type="dxa"/>
            <w:vAlign w:val="center"/>
          </w:tcPr>
          <w:p w14:paraId="3DF8546E" w14:textId="7123AB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Mg</w:t>
            </w:r>
          </w:p>
        </w:tc>
        <w:tc>
          <w:tcPr>
            <w:tcW w:w="2551" w:type="dxa"/>
            <w:vAlign w:val="center"/>
          </w:tcPr>
          <w:p w14:paraId="7ACBC21F" w14:textId="007617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C</w:t>
            </w:r>
          </w:p>
        </w:tc>
        <w:tc>
          <w:tcPr>
            <w:tcW w:w="1520" w:type="dxa"/>
            <w:vAlign w:val="center"/>
          </w:tcPr>
          <w:p w14:paraId="75E30802" w14:textId="4D761B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21B73289" w14:textId="4701B3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1A645A" w14:textId="27506E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4ED90EF" w14:textId="77777777" w:rsidTr="00986CC4">
        <w:tc>
          <w:tcPr>
            <w:tcW w:w="1384" w:type="dxa"/>
            <w:vAlign w:val="center"/>
          </w:tcPr>
          <w:p w14:paraId="7771781C" w14:textId="78DDD6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R540</w:t>
            </w:r>
          </w:p>
        </w:tc>
        <w:tc>
          <w:tcPr>
            <w:tcW w:w="1985" w:type="dxa"/>
            <w:vAlign w:val="center"/>
          </w:tcPr>
          <w:p w14:paraId="5719AF66" w14:textId="718AFB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Al</w:t>
            </w:r>
          </w:p>
        </w:tc>
        <w:tc>
          <w:tcPr>
            <w:tcW w:w="2551" w:type="dxa"/>
            <w:vAlign w:val="center"/>
          </w:tcPr>
          <w:p w14:paraId="0F6AC52F" w14:textId="7BD090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C</w:t>
            </w:r>
          </w:p>
        </w:tc>
        <w:tc>
          <w:tcPr>
            <w:tcW w:w="1520" w:type="dxa"/>
            <w:vAlign w:val="center"/>
          </w:tcPr>
          <w:p w14:paraId="0E1B497C" w14:textId="0B4760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3, 4, 2, 3</w:t>
            </w:r>
          </w:p>
        </w:tc>
        <w:tc>
          <w:tcPr>
            <w:tcW w:w="1860" w:type="dxa"/>
            <w:vAlign w:val="center"/>
          </w:tcPr>
          <w:p w14:paraId="47DED05F" w14:textId="4C4058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9EC9A70" w14:textId="5B88CB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65BD1CE" w14:textId="77777777" w:rsidTr="00986CC4">
        <w:tc>
          <w:tcPr>
            <w:tcW w:w="1384" w:type="dxa"/>
            <w:vAlign w:val="center"/>
          </w:tcPr>
          <w:p w14:paraId="171F175B" w14:textId="2B8CA0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R541</w:t>
            </w:r>
          </w:p>
        </w:tc>
        <w:tc>
          <w:tcPr>
            <w:tcW w:w="1985" w:type="dxa"/>
            <w:vAlign w:val="center"/>
          </w:tcPr>
          <w:p w14:paraId="1ECFC997" w14:textId="4CEDB8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Na</w:t>
            </w:r>
          </w:p>
        </w:tc>
        <w:tc>
          <w:tcPr>
            <w:tcW w:w="2551" w:type="dxa"/>
            <w:vAlign w:val="center"/>
          </w:tcPr>
          <w:p w14:paraId="24755CEE" w14:textId="56D892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C</w:t>
            </w:r>
          </w:p>
        </w:tc>
        <w:tc>
          <w:tcPr>
            <w:tcW w:w="1520" w:type="dxa"/>
            <w:vAlign w:val="center"/>
          </w:tcPr>
          <w:p w14:paraId="457ADD58" w14:textId="4D7C11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3, 4, 2, 1</w:t>
            </w:r>
          </w:p>
        </w:tc>
        <w:tc>
          <w:tcPr>
            <w:tcW w:w="1860" w:type="dxa"/>
            <w:vAlign w:val="center"/>
          </w:tcPr>
          <w:p w14:paraId="158A4C5E" w14:textId="2BB399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5A06BFD" w14:textId="240F90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84620A0" w14:textId="77777777" w:rsidTr="00986CC4">
        <w:tc>
          <w:tcPr>
            <w:tcW w:w="1384" w:type="dxa"/>
            <w:vAlign w:val="center"/>
          </w:tcPr>
          <w:p w14:paraId="3B7C8FEF" w14:textId="655E85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R542</w:t>
            </w:r>
          </w:p>
        </w:tc>
        <w:tc>
          <w:tcPr>
            <w:tcW w:w="1985" w:type="dxa"/>
            <w:vAlign w:val="center"/>
          </w:tcPr>
          <w:p w14:paraId="34AA9978" w14:textId="7628BE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H2S</w:t>
            </w:r>
          </w:p>
        </w:tc>
        <w:tc>
          <w:tcPr>
            <w:tcW w:w="2551" w:type="dxa"/>
            <w:vAlign w:val="center"/>
          </w:tcPr>
          <w:p w14:paraId="0FCE5BAD" w14:textId="142717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H2O</w:t>
            </w:r>
          </w:p>
        </w:tc>
        <w:tc>
          <w:tcPr>
            <w:tcW w:w="1520" w:type="dxa"/>
            <w:vAlign w:val="center"/>
          </w:tcPr>
          <w:p w14:paraId="7A9FAF78" w14:textId="3AC386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1, 2, 3, 2</w:t>
            </w:r>
          </w:p>
        </w:tc>
        <w:tc>
          <w:tcPr>
            <w:tcW w:w="1860" w:type="dxa"/>
            <w:vAlign w:val="center"/>
          </w:tcPr>
          <w:p w14:paraId="5B1B9490" w14:textId="79FDBB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C1F4FD3" w14:textId="15FF3B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E3B0432" w14:textId="77777777" w:rsidTr="00986CC4">
        <w:tc>
          <w:tcPr>
            <w:tcW w:w="1384" w:type="dxa"/>
            <w:vAlign w:val="center"/>
          </w:tcPr>
          <w:p w14:paraId="6B1CBCAF" w14:textId="391CF3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R543</w:t>
            </w:r>
          </w:p>
        </w:tc>
        <w:tc>
          <w:tcPr>
            <w:tcW w:w="1985" w:type="dxa"/>
            <w:vAlign w:val="center"/>
          </w:tcPr>
          <w:p w14:paraId="487F7A16" w14:textId="26B5F0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KMnO4, H2O</w:t>
            </w:r>
          </w:p>
        </w:tc>
        <w:tc>
          <w:tcPr>
            <w:tcW w:w="2551" w:type="dxa"/>
            <w:vAlign w:val="center"/>
          </w:tcPr>
          <w:p w14:paraId="5D7B8937" w14:textId="2CC632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MnSO4, H2SO4</w:t>
            </w:r>
          </w:p>
        </w:tc>
        <w:tc>
          <w:tcPr>
            <w:tcW w:w="1520" w:type="dxa"/>
            <w:vAlign w:val="center"/>
          </w:tcPr>
          <w:p w14:paraId="674BDA0C" w14:textId="4A96EE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5, 2, 2, 1, 2, 2</w:t>
            </w:r>
          </w:p>
        </w:tc>
        <w:tc>
          <w:tcPr>
            <w:tcW w:w="1860" w:type="dxa"/>
            <w:vAlign w:val="center"/>
          </w:tcPr>
          <w:p w14:paraId="63F8DABE" w14:textId="1B3F3E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CECA9CD" w14:textId="6448F8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BA77223" w14:textId="77777777" w:rsidTr="00986CC4">
        <w:tc>
          <w:tcPr>
            <w:tcW w:w="1384" w:type="dxa"/>
            <w:vAlign w:val="center"/>
          </w:tcPr>
          <w:p w14:paraId="109CAE67" w14:textId="61D291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R544</w:t>
            </w:r>
          </w:p>
        </w:tc>
        <w:tc>
          <w:tcPr>
            <w:tcW w:w="1985" w:type="dxa"/>
            <w:vAlign w:val="center"/>
          </w:tcPr>
          <w:p w14:paraId="65DB68B4" w14:textId="6614FA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K2Cr2O7, H2SO4</w:t>
            </w:r>
          </w:p>
        </w:tc>
        <w:tc>
          <w:tcPr>
            <w:tcW w:w="2551" w:type="dxa"/>
            <w:vAlign w:val="center"/>
          </w:tcPr>
          <w:p w14:paraId="2D4C9F94" w14:textId="4DD103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Cr2(SO4)3, K2SO4, H2O</w:t>
            </w:r>
          </w:p>
        </w:tc>
        <w:tc>
          <w:tcPr>
            <w:tcW w:w="1520" w:type="dxa"/>
            <w:vAlign w:val="center"/>
          </w:tcPr>
          <w:p w14:paraId="6F92B09A" w14:textId="666DE9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3, 1, 1, 1, 1, 1</w:t>
            </w:r>
          </w:p>
        </w:tc>
        <w:tc>
          <w:tcPr>
            <w:tcW w:w="1860" w:type="dxa"/>
            <w:vAlign w:val="center"/>
          </w:tcPr>
          <w:p w14:paraId="698DFADB" w14:textId="21A78C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6DD8797" w14:textId="33C2A5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CAA3E49" w14:textId="77777777" w:rsidTr="00986CC4">
        <w:tc>
          <w:tcPr>
            <w:tcW w:w="1384" w:type="dxa"/>
            <w:vAlign w:val="center"/>
          </w:tcPr>
          <w:p w14:paraId="44506005" w14:textId="4A2446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R545</w:t>
            </w:r>
          </w:p>
        </w:tc>
        <w:tc>
          <w:tcPr>
            <w:tcW w:w="1985" w:type="dxa"/>
            <w:vAlign w:val="center"/>
          </w:tcPr>
          <w:p w14:paraId="5A80748F" w14:textId="6CAA7C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Cl2, H2O</w:t>
            </w:r>
          </w:p>
        </w:tc>
        <w:tc>
          <w:tcPr>
            <w:tcW w:w="2551" w:type="dxa"/>
            <w:vAlign w:val="center"/>
          </w:tcPr>
          <w:p w14:paraId="0D047C80" w14:textId="637423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H2SO4</w:t>
            </w:r>
          </w:p>
        </w:tc>
        <w:tc>
          <w:tcPr>
            <w:tcW w:w="1520" w:type="dxa"/>
            <w:vAlign w:val="center"/>
          </w:tcPr>
          <w:p w14:paraId="0028F938" w14:textId="798CB2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1, 1, 2, 2, 1</w:t>
            </w:r>
          </w:p>
        </w:tc>
        <w:tc>
          <w:tcPr>
            <w:tcW w:w="1860" w:type="dxa"/>
            <w:vAlign w:val="center"/>
          </w:tcPr>
          <w:p w14:paraId="3EED8E18" w14:textId="25A112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A7103C4" w14:textId="2F454E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859B8CC" w14:textId="77777777" w:rsidTr="00986CC4">
        <w:tc>
          <w:tcPr>
            <w:tcW w:w="1384" w:type="dxa"/>
            <w:vAlign w:val="center"/>
          </w:tcPr>
          <w:p w14:paraId="2CD44428" w14:textId="65134A0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R546</w:t>
            </w:r>
          </w:p>
        </w:tc>
        <w:tc>
          <w:tcPr>
            <w:tcW w:w="1985" w:type="dxa"/>
            <w:vAlign w:val="center"/>
          </w:tcPr>
          <w:p w14:paraId="66477EE2" w14:textId="300B68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Br2, H2O</w:t>
            </w:r>
          </w:p>
        </w:tc>
        <w:tc>
          <w:tcPr>
            <w:tcW w:w="2551" w:type="dxa"/>
            <w:vAlign w:val="center"/>
          </w:tcPr>
          <w:p w14:paraId="5FDB8176" w14:textId="40B3CE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HBr, H2SO4</w:t>
            </w:r>
          </w:p>
        </w:tc>
        <w:tc>
          <w:tcPr>
            <w:tcW w:w="1520" w:type="dxa"/>
            <w:vAlign w:val="center"/>
          </w:tcPr>
          <w:p w14:paraId="03027226" w14:textId="4D11C7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1, 1, 2, 2, 1</w:t>
            </w:r>
          </w:p>
        </w:tc>
        <w:tc>
          <w:tcPr>
            <w:tcW w:w="1860" w:type="dxa"/>
            <w:vAlign w:val="center"/>
          </w:tcPr>
          <w:p w14:paraId="0FE1CCF6" w14:textId="3E29B1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80B2D6" w14:textId="609D7C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B6AD6CC" w14:textId="77777777" w:rsidTr="00986CC4">
        <w:tc>
          <w:tcPr>
            <w:tcW w:w="1384" w:type="dxa"/>
            <w:vAlign w:val="center"/>
          </w:tcPr>
          <w:p w14:paraId="2447D1B6" w14:textId="5CBF3B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R547</w:t>
            </w:r>
          </w:p>
        </w:tc>
        <w:tc>
          <w:tcPr>
            <w:tcW w:w="1985" w:type="dxa"/>
            <w:vAlign w:val="center"/>
          </w:tcPr>
          <w:p w14:paraId="7244F1E8" w14:textId="2F6542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NO2, H2O</w:t>
            </w:r>
          </w:p>
        </w:tc>
        <w:tc>
          <w:tcPr>
            <w:tcW w:w="2551" w:type="dxa"/>
            <w:vAlign w:val="center"/>
          </w:tcPr>
          <w:p w14:paraId="5A01335C" w14:textId="5AA855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H2SO4, NO</w:t>
            </w:r>
          </w:p>
        </w:tc>
        <w:tc>
          <w:tcPr>
            <w:tcW w:w="1520" w:type="dxa"/>
            <w:vAlign w:val="center"/>
          </w:tcPr>
          <w:p w14:paraId="7B1C47C8" w14:textId="06EA75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6FAAB10" w14:textId="6BAE8C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812B66" w14:textId="226072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3151285" w14:textId="77777777" w:rsidTr="00986CC4">
        <w:tc>
          <w:tcPr>
            <w:tcW w:w="1384" w:type="dxa"/>
            <w:vAlign w:val="center"/>
          </w:tcPr>
          <w:p w14:paraId="70F9E3B5" w14:textId="3A746F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R548</w:t>
            </w:r>
          </w:p>
        </w:tc>
        <w:tc>
          <w:tcPr>
            <w:tcW w:w="1985" w:type="dxa"/>
            <w:vAlign w:val="center"/>
          </w:tcPr>
          <w:p w14:paraId="3DA19BC1" w14:textId="1FE767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SO3, H2SO4</w:t>
            </w:r>
          </w:p>
        </w:tc>
        <w:tc>
          <w:tcPr>
            <w:tcW w:w="2551" w:type="dxa"/>
            <w:vAlign w:val="center"/>
          </w:tcPr>
          <w:p w14:paraId="7BE0FE78" w14:textId="0B7ABB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H2S2O7 (Oleum)</w:t>
            </w:r>
          </w:p>
        </w:tc>
        <w:tc>
          <w:tcPr>
            <w:tcW w:w="1520" w:type="dxa"/>
            <w:vAlign w:val="center"/>
          </w:tcPr>
          <w:p w14:paraId="018F4D1D" w14:textId="7E74E5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18E0D66" w14:textId="65A342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1A50747" w14:textId="4327D7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52771BE" w14:textId="77777777" w:rsidTr="00986CC4">
        <w:tc>
          <w:tcPr>
            <w:tcW w:w="1384" w:type="dxa"/>
            <w:vAlign w:val="center"/>
          </w:tcPr>
          <w:p w14:paraId="1404536E" w14:textId="454346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R549</w:t>
            </w:r>
          </w:p>
        </w:tc>
        <w:tc>
          <w:tcPr>
            <w:tcW w:w="1985" w:type="dxa"/>
            <w:vAlign w:val="center"/>
          </w:tcPr>
          <w:p w14:paraId="05015CCF" w14:textId="40F01E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H2S2O7, H2O</w:t>
            </w:r>
          </w:p>
        </w:tc>
        <w:tc>
          <w:tcPr>
            <w:tcW w:w="2551" w:type="dxa"/>
            <w:vAlign w:val="center"/>
          </w:tcPr>
          <w:p w14:paraId="20522D5E" w14:textId="56DF57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</w:t>
            </w:r>
          </w:p>
        </w:tc>
        <w:tc>
          <w:tcPr>
            <w:tcW w:w="1520" w:type="dxa"/>
            <w:vAlign w:val="center"/>
          </w:tcPr>
          <w:p w14:paraId="0BA34385" w14:textId="512F3D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11620D07" w14:textId="1C6973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99A727F" w14:textId="148724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B1A92F1" w14:textId="77777777" w:rsidTr="00986CC4">
        <w:tc>
          <w:tcPr>
            <w:tcW w:w="1384" w:type="dxa"/>
            <w:vAlign w:val="center"/>
          </w:tcPr>
          <w:p w14:paraId="740C6015" w14:textId="0583EC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R550</w:t>
            </w:r>
          </w:p>
        </w:tc>
        <w:tc>
          <w:tcPr>
            <w:tcW w:w="1985" w:type="dxa"/>
            <w:vAlign w:val="center"/>
          </w:tcPr>
          <w:p w14:paraId="19CF0589" w14:textId="310E6F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FeS2, O2</w:t>
            </w:r>
          </w:p>
        </w:tc>
        <w:tc>
          <w:tcPr>
            <w:tcW w:w="2551" w:type="dxa"/>
            <w:vAlign w:val="center"/>
          </w:tcPr>
          <w:p w14:paraId="36140EA5" w14:textId="11D23D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SO2</w:t>
            </w:r>
          </w:p>
        </w:tc>
        <w:tc>
          <w:tcPr>
            <w:tcW w:w="1520" w:type="dxa"/>
            <w:vAlign w:val="center"/>
          </w:tcPr>
          <w:p w14:paraId="3A829A6C" w14:textId="497F59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4, 11, 2, 8</w:t>
            </w:r>
          </w:p>
        </w:tc>
        <w:tc>
          <w:tcPr>
            <w:tcW w:w="1860" w:type="dxa"/>
            <w:vAlign w:val="center"/>
          </w:tcPr>
          <w:p w14:paraId="3F6AE9D7" w14:textId="359C46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399B753" w14:textId="474F3D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199F161" w14:textId="77777777" w:rsidTr="00986CC4">
        <w:tc>
          <w:tcPr>
            <w:tcW w:w="1384" w:type="dxa"/>
            <w:vAlign w:val="center"/>
          </w:tcPr>
          <w:p w14:paraId="2813C725" w14:textId="09CDCA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R551</w:t>
            </w:r>
          </w:p>
        </w:tc>
        <w:tc>
          <w:tcPr>
            <w:tcW w:w="1985" w:type="dxa"/>
            <w:vAlign w:val="center"/>
          </w:tcPr>
          <w:p w14:paraId="19CB8D11" w14:textId="36DD01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Cu2S, O2</w:t>
            </w:r>
          </w:p>
        </w:tc>
        <w:tc>
          <w:tcPr>
            <w:tcW w:w="2551" w:type="dxa"/>
            <w:vAlign w:val="center"/>
          </w:tcPr>
          <w:p w14:paraId="30EF889D" w14:textId="579D36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Cu2O, SO2</w:t>
            </w:r>
          </w:p>
        </w:tc>
        <w:tc>
          <w:tcPr>
            <w:tcW w:w="1520" w:type="dxa"/>
            <w:vAlign w:val="center"/>
          </w:tcPr>
          <w:p w14:paraId="7058B4CA" w14:textId="455282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2, 3, 2, 2</w:t>
            </w:r>
          </w:p>
        </w:tc>
        <w:tc>
          <w:tcPr>
            <w:tcW w:w="1860" w:type="dxa"/>
            <w:vAlign w:val="center"/>
          </w:tcPr>
          <w:p w14:paraId="161CADB6" w14:textId="0960F5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540CA33" w14:textId="67C800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F43D0AE" w14:textId="77777777" w:rsidTr="00986CC4">
        <w:tc>
          <w:tcPr>
            <w:tcW w:w="1384" w:type="dxa"/>
            <w:vAlign w:val="center"/>
          </w:tcPr>
          <w:p w14:paraId="4BECB8F7" w14:textId="27A96B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R552</w:t>
            </w:r>
          </w:p>
        </w:tc>
        <w:tc>
          <w:tcPr>
            <w:tcW w:w="1985" w:type="dxa"/>
            <w:vAlign w:val="center"/>
          </w:tcPr>
          <w:p w14:paraId="5380B92A" w14:textId="297D4C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Cu2S, O2</w:t>
            </w:r>
          </w:p>
        </w:tc>
        <w:tc>
          <w:tcPr>
            <w:tcW w:w="2551" w:type="dxa"/>
            <w:vAlign w:val="center"/>
          </w:tcPr>
          <w:p w14:paraId="0C4C6D82" w14:textId="46EA0F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SO2</w:t>
            </w:r>
          </w:p>
        </w:tc>
        <w:tc>
          <w:tcPr>
            <w:tcW w:w="1520" w:type="dxa"/>
            <w:vAlign w:val="center"/>
          </w:tcPr>
          <w:p w14:paraId="6B11C142" w14:textId="1C5AA4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</w:t>
            </w:r>
          </w:p>
        </w:tc>
        <w:tc>
          <w:tcPr>
            <w:tcW w:w="1860" w:type="dxa"/>
            <w:vAlign w:val="center"/>
          </w:tcPr>
          <w:p w14:paraId="232FE130" w14:textId="5C59B8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EDEAA9A" w14:textId="79118C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04FDAD0" w14:textId="77777777" w:rsidTr="00986CC4">
        <w:tc>
          <w:tcPr>
            <w:tcW w:w="1384" w:type="dxa"/>
            <w:vAlign w:val="center"/>
          </w:tcPr>
          <w:p w14:paraId="3D424E3F" w14:textId="328A10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R553</w:t>
            </w:r>
          </w:p>
        </w:tc>
        <w:tc>
          <w:tcPr>
            <w:tcW w:w="1985" w:type="dxa"/>
            <w:vAlign w:val="center"/>
          </w:tcPr>
          <w:p w14:paraId="33C09424" w14:textId="75B0FE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O2</w:t>
            </w:r>
          </w:p>
        </w:tc>
        <w:tc>
          <w:tcPr>
            <w:tcW w:w="2551" w:type="dxa"/>
            <w:vAlign w:val="center"/>
          </w:tcPr>
          <w:p w14:paraId="7DFFE6F7" w14:textId="222CA8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SO2</w:t>
            </w:r>
          </w:p>
        </w:tc>
        <w:tc>
          <w:tcPr>
            <w:tcW w:w="1520" w:type="dxa"/>
            <w:vAlign w:val="center"/>
          </w:tcPr>
          <w:p w14:paraId="5D4C9348" w14:textId="263C20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2, 3, 2, 2</w:t>
            </w:r>
          </w:p>
        </w:tc>
        <w:tc>
          <w:tcPr>
            <w:tcW w:w="1860" w:type="dxa"/>
            <w:vAlign w:val="center"/>
          </w:tcPr>
          <w:p w14:paraId="5DBB0D3E" w14:textId="6BA6C0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BF7E66D" w14:textId="772A71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89E7EEB" w14:textId="77777777" w:rsidTr="00986CC4">
        <w:tc>
          <w:tcPr>
            <w:tcW w:w="1384" w:type="dxa"/>
            <w:vAlign w:val="center"/>
          </w:tcPr>
          <w:p w14:paraId="4C303A39" w14:textId="0377D4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R554</w:t>
            </w:r>
          </w:p>
        </w:tc>
        <w:tc>
          <w:tcPr>
            <w:tcW w:w="1985" w:type="dxa"/>
            <w:vAlign w:val="center"/>
          </w:tcPr>
          <w:p w14:paraId="71367319" w14:textId="272C08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PbS, O2</w:t>
            </w:r>
          </w:p>
        </w:tc>
        <w:tc>
          <w:tcPr>
            <w:tcW w:w="2551" w:type="dxa"/>
            <w:vAlign w:val="center"/>
          </w:tcPr>
          <w:p w14:paraId="50EA707B" w14:textId="5F4C27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PbO, SO2</w:t>
            </w:r>
          </w:p>
        </w:tc>
        <w:tc>
          <w:tcPr>
            <w:tcW w:w="1520" w:type="dxa"/>
            <w:vAlign w:val="center"/>
          </w:tcPr>
          <w:p w14:paraId="4CE9F5D3" w14:textId="079E99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2, 3, 2, 2</w:t>
            </w:r>
          </w:p>
        </w:tc>
        <w:tc>
          <w:tcPr>
            <w:tcW w:w="1860" w:type="dxa"/>
            <w:vAlign w:val="center"/>
          </w:tcPr>
          <w:p w14:paraId="46888302" w14:textId="6A66CF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E16B804" w14:textId="05457C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D416105" w14:textId="77777777" w:rsidTr="00986CC4">
        <w:tc>
          <w:tcPr>
            <w:tcW w:w="1384" w:type="dxa"/>
            <w:vAlign w:val="center"/>
          </w:tcPr>
          <w:p w14:paraId="0C9E5352" w14:textId="2033A3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R555</w:t>
            </w:r>
          </w:p>
        </w:tc>
        <w:tc>
          <w:tcPr>
            <w:tcW w:w="1985" w:type="dxa"/>
            <w:vAlign w:val="center"/>
          </w:tcPr>
          <w:p w14:paraId="30EF1D13" w14:textId="7824B4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Ag2S, O2</w:t>
            </w:r>
          </w:p>
        </w:tc>
        <w:tc>
          <w:tcPr>
            <w:tcW w:w="2551" w:type="dxa"/>
            <w:vAlign w:val="center"/>
          </w:tcPr>
          <w:p w14:paraId="603B22CA" w14:textId="332416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SO2</w:t>
            </w:r>
          </w:p>
        </w:tc>
        <w:tc>
          <w:tcPr>
            <w:tcW w:w="1520" w:type="dxa"/>
            <w:vAlign w:val="center"/>
          </w:tcPr>
          <w:p w14:paraId="57B284C2" w14:textId="0A8B93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</w:t>
            </w:r>
          </w:p>
        </w:tc>
        <w:tc>
          <w:tcPr>
            <w:tcW w:w="1860" w:type="dxa"/>
            <w:vAlign w:val="center"/>
          </w:tcPr>
          <w:p w14:paraId="769BFD76" w14:textId="27AA99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95782CA" w14:textId="56BE1E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25740DD" w14:textId="77777777" w:rsidTr="00986CC4">
        <w:tc>
          <w:tcPr>
            <w:tcW w:w="1384" w:type="dxa"/>
            <w:vAlign w:val="center"/>
          </w:tcPr>
          <w:p w14:paraId="0973BA6C" w14:textId="486048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R556</w:t>
            </w:r>
          </w:p>
        </w:tc>
        <w:tc>
          <w:tcPr>
            <w:tcW w:w="1985" w:type="dxa"/>
            <w:vAlign w:val="center"/>
          </w:tcPr>
          <w:p w14:paraId="37C37203" w14:textId="30C899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NaOH</w:t>
            </w:r>
          </w:p>
        </w:tc>
        <w:tc>
          <w:tcPr>
            <w:tcW w:w="2551" w:type="dxa"/>
            <w:vAlign w:val="center"/>
          </w:tcPr>
          <w:p w14:paraId="5FF9C071" w14:textId="1AA66A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Na2S, H2O</w:t>
            </w:r>
          </w:p>
        </w:tc>
        <w:tc>
          <w:tcPr>
            <w:tcW w:w="1520" w:type="dxa"/>
            <w:vAlign w:val="center"/>
          </w:tcPr>
          <w:p w14:paraId="0B58A9B6" w14:textId="7D43A0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63736BDA" w14:textId="266E67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DFD8800" w14:textId="747C64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245E089E" w14:textId="77777777" w:rsidTr="00986CC4">
        <w:tc>
          <w:tcPr>
            <w:tcW w:w="1384" w:type="dxa"/>
            <w:vAlign w:val="center"/>
          </w:tcPr>
          <w:p w14:paraId="68D65A7E" w14:textId="467D67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R557</w:t>
            </w:r>
          </w:p>
        </w:tc>
        <w:tc>
          <w:tcPr>
            <w:tcW w:w="1985" w:type="dxa"/>
            <w:vAlign w:val="center"/>
          </w:tcPr>
          <w:p w14:paraId="025A837F" w14:textId="53FEF5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NaOH</w:t>
            </w:r>
          </w:p>
        </w:tc>
        <w:tc>
          <w:tcPr>
            <w:tcW w:w="2551" w:type="dxa"/>
            <w:vAlign w:val="center"/>
          </w:tcPr>
          <w:p w14:paraId="65734BF1" w14:textId="772C25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NaHS, H2O</w:t>
            </w:r>
          </w:p>
        </w:tc>
        <w:tc>
          <w:tcPr>
            <w:tcW w:w="1520" w:type="dxa"/>
            <w:vAlign w:val="center"/>
          </w:tcPr>
          <w:p w14:paraId="13354E39" w14:textId="73B36B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F0699E0" w14:textId="4528B2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B4A16EB" w14:textId="454D36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34A58826" w14:textId="77777777" w:rsidTr="00986CC4">
        <w:tc>
          <w:tcPr>
            <w:tcW w:w="1384" w:type="dxa"/>
            <w:vAlign w:val="center"/>
          </w:tcPr>
          <w:p w14:paraId="3613A954" w14:textId="4D64DE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R558</w:t>
            </w:r>
          </w:p>
        </w:tc>
        <w:tc>
          <w:tcPr>
            <w:tcW w:w="1985" w:type="dxa"/>
            <w:vAlign w:val="center"/>
          </w:tcPr>
          <w:p w14:paraId="2B53DD73" w14:textId="31C4B6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KOH</w:t>
            </w:r>
          </w:p>
        </w:tc>
        <w:tc>
          <w:tcPr>
            <w:tcW w:w="2551" w:type="dxa"/>
            <w:vAlign w:val="center"/>
          </w:tcPr>
          <w:p w14:paraId="4B6347C3" w14:textId="629CAC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K2S, H2O</w:t>
            </w:r>
          </w:p>
        </w:tc>
        <w:tc>
          <w:tcPr>
            <w:tcW w:w="1520" w:type="dxa"/>
            <w:vAlign w:val="center"/>
          </w:tcPr>
          <w:p w14:paraId="3AC4EC84" w14:textId="2F9ECD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FB25447" w14:textId="7A3CBA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757F6D7" w14:textId="06D808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0D0106B5" w14:textId="77777777" w:rsidTr="00986CC4">
        <w:tc>
          <w:tcPr>
            <w:tcW w:w="1384" w:type="dxa"/>
            <w:vAlign w:val="center"/>
          </w:tcPr>
          <w:p w14:paraId="46EFDAE2" w14:textId="7B6B10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R559</w:t>
            </w:r>
          </w:p>
        </w:tc>
        <w:tc>
          <w:tcPr>
            <w:tcW w:w="1985" w:type="dxa"/>
            <w:vAlign w:val="center"/>
          </w:tcPr>
          <w:p w14:paraId="7AACE49E" w14:textId="5576AA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KOH</w:t>
            </w:r>
          </w:p>
        </w:tc>
        <w:tc>
          <w:tcPr>
            <w:tcW w:w="2551" w:type="dxa"/>
            <w:vAlign w:val="center"/>
          </w:tcPr>
          <w:p w14:paraId="55CB7D67" w14:textId="4488F0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KHS, H2O</w:t>
            </w:r>
          </w:p>
        </w:tc>
        <w:tc>
          <w:tcPr>
            <w:tcW w:w="1520" w:type="dxa"/>
            <w:vAlign w:val="center"/>
          </w:tcPr>
          <w:p w14:paraId="7A96C9EE" w14:textId="547524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5CDB6C9" w14:textId="2CFFB8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FE9F24B" w14:textId="69504E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538E0B80" w14:textId="77777777" w:rsidTr="00986CC4">
        <w:tc>
          <w:tcPr>
            <w:tcW w:w="1384" w:type="dxa"/>
            <w:vAlign w:val="center"/>
          </w:tcPr>
          <w:p w14:paraId="66E3CCD9" w14:textId="0B5C03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R560</w:t>
            </w:r>
          </w:p>
        </w:tc>
        <w:tc>
          <w:tcPr>
            <w:tcW w:w="1985" w:type="dxa"/>
            <w:vAlign w:val="center"/>
          </w:tcPr>
          <w:p w14:paraId="4C368B31" w14:textId="63FFCC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Ba(OH)2</w:t>
            </w:r>
          </w:p>
        </w:tc>
        <w:tc>
          <w:tcPr>
            <w:tcW w:w="2551" w:type="dxa"/>
            <w:vAlign w:val="center"/>
          </w:tcPr>
          <w:p w14:paraId="6386BD9A" w14:textId="676372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BaS, H2O</w:t>
            </w:r>
          </w:p>
        </w:tc>
        <w:tc>
          <w:tcPr>
            <w:tcW w:w="1520" w:type="dxa"/>
            <w:vAlign w:val="center"/>
          </w:tcPr>
          <w:p w14:paraId="43249EE0" w14:textId="6D365D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6EEFE0B9" w14:textId="59BF65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38D01E3" w14:textId="1EB550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53C29CD5" w14:textId="77777777" w:rsidTr="00986CC4">
        <w:tc>
          <w:tcPr>
            <w:tcW w:w="1384" w:type="dxa"/>
            <w:vAlign w:val="center"/>
          </w:tcPr>
          <w:p w14:paraId="77FB749B" w14:textId="6C0770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R561</w:t>
            </w:r>
          </w:p>
        </w:tc>
        <w:tc>
          <w:tcPr>
            <w:tcW w:w="1985" w:type="dxa"/>
            <w:vAlign w:val="center"/>
          </w:tcPr>
          <w:p w14:paraId="04B55BF8" w14:textId="747E03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Ca(OH)2</w:t>
            </w:r>
          </w:p>
        </w:tc>
        <w:tc>
          <w:tcPr>
            <w:tcW w:w="2551" w:type="dxa"/>
            <w:vAlign w:val="center"/>
          </w:tcPr>
          <w:p w14:paraId="3C95DDBC" w14:textId="21644E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CaS, H2O</w:t>
            </w:r>
          </w:p>
        </w:tc>
        <w:tc>
          <w:tcPr>
            <w:tcW w:w="1520" w:type="dxa"/>
            <w:vAlign w:val="center"/>
          </w:tcPr>
          <w:p w14:paraId="5C684851" w14:textId="202450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27AB2F28" w14:textId="2C3319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3CE24D" w14:textId="3F55BE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3C915B84" w14:textId="77777777" w:rsidTr="00986CC4">
        <w:tc>
          <w:tcPr>
            <w:tcW w:w="1384" w:type="dxa"/>
            <w:vAlign w:val="center"/>
          </w:tcPr>
          <w:p w14:paraId="619DE1E4" w14:textId="2F70B0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R562</w:t>
            </w:r>
          </w:p>
        </w:tc>
        <w:tc>
          <w:tcPr>
            <w:tcW w:w="1985" w:type="dxa"/>
            <w:vAlign w:val="center"/>
          </w:tcPr>
          <w:p w14:paraId="00EFE1AA" w14:textId="111E6E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Na2S, H2SO4</w:t>
            </w:r>
          </w:p>
        </w:tc>
        <w:tc>
          <w:tcPr>
            <w:tcW w:w="2551" w:type="dxa"/>
            <w:vAlign w:val="center"/>
          </w:tcPr>
          <w:p w14:paraId="0DB0F793" w14:textId="578A18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H2S</w:t>
            </w:r>
          </w:p>
        </w:tc>
        <w:tc>
          <w:tcPr>
            <w:tcW w:w="1520" w:type="dxa"/>
            <w:vAlign w:val="center"/>
          </w:tcPr>
          <w:p w14:paraId="59167A73" w14:textId="67D525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E646E06" w14:textId="770DE7B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DDDAF0C" w14:textId="6B8017D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E15F9B5" w14:textId="77777777" w:rsidTr="00986CC4">
        <w:tc>
          <w:tcPr>
            <w:tcW w:w="1384" w:type="dxa"/>
            <w:vAlign w:val="center"/>
          </w:tcPr>
          <w:p w14:paraId="274648BA" w14:textId="5C1987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R563</w:t>
            </w:r>
          </w:p>
        </w:tc>
        <w:tc>
          <w:tcPr>
            <w:tcW w:w="1985" w:type="dxa"/>
            <w:vAlign w:val="center"/>
          </w:tcPr>
          <w:p w14:paraId="4E60C802" w14:textId="5A71C3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K2S, H2SO4</w:t>
            </w:r>
          </w:p>
        </w:tc>
        <w:tc>
          <w:tcPr>
            <w:tcW w:w="2551" w:type="dxa"/>
            <w:vAlign w:val="center"/>
          </w:tcPr>
          <w:p w14:paraId="71E5D6A8" w14:textId="597257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H2S</w:t>
            </w:r>
          </w:p>
        </w:tc>
        <w:tc>
          <w:tcPr>
            <w:tcW w:w="1520" w:type="dxa"/>
            <w:vAlign w:val="center"/>
          </w:tcPr>
          <w:p w14:paraId="1968D462" w14:textId="129F781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5A87610" w14:textId="0ACEE6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C62213" w14:textId="3E73FF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5745C30" w14:textId="77777777" w:rsidTr="00986CC4">
        <w:tc>
          <w:tcPr>
            <w:tcW w:w="1384" w:type="dxa"/>
            <w:vAlign w:val="center"/>
          </w:tcPr>
          <w:p w14:paraId="4CD13395" w14:textId="2C014F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R564</w:t>
            </w:r>
          </w:p>
        </w:tc>
        <w:tc>
          <w:tcPr>
            <w:tcW w:w="1985" w:type="dxa"/>
            <w:vAlign w:val="center"/>
          </w:tcPr>
          <w:p w14:paraId="10B4C3F5" w14:textId="495EE0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H2SO4</w:t>
            </w:r>
          </w:p>
        </w:tc>
        <w:tc>
          <w:tcPr>
            <w:tcW w:w="2551" w:type="dxa"/>
            <w:vAlign w:val="center"/>
          </w:tcPr>
          <w:p w14:paraId="01CE45E8" w14:textId="57C8DE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H2S</w:t>
            </w:r>
          </w:p>
        </w:tc>
        <w:tc>
          <w:tcPr>
            <w:tcW w:w="1520" w:type="dxa"/>
            <w:vAlign w:val="center"/>
          </w:tcPr>
          <w:p w14:paraId="615C75B9" w14:textId="50086B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31D2D00" w14:textId="6E098C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1542DF9" w14:textId="7F5BB8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13AB38C" w14:textId="77777777" w:rsidTr="00986CC4">
        <w:tc>
          <w:tcPr>
            <w:tcW w:w="1384" w:type="dxa"/>
            <w:vAlign w:val="center"/>
          </w:tcPr>
          <w:p w14:paraId="1FEDE0FB" w14:textId="3406DE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R565</w:t>
            </w:r>
          </w:p>
        </w:tc>
        <w:tc>
          <w:tcPr>
            <w:tcW w:w="1985" w:type="dxa"/>
            <w:vAlign w:val="center"/>
          </w:tcPr>
          <w:p w14:paraId="03DCD23B" w14:textId="06832F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HCl</w:t>
            </w:r>
          </w:p>
        </w:tc>
        <w:tc>
          <w:tcPr>
            <w:tcW w:w="2551" w:type="dxa"/>
            <w:vAlign w:val="center"/>
          </w:tcPr>
          <w:p w14:paraId="4979DB21" w14:textId="71C46F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H2S</w:t>
            </w:r>
          </w:p>
        </w:tc>
        <w:tc>
          <w:tcPr>
            <w:tcW w:w="1520" w:type="dxa"/>
            <w:vAlign w:val="center"/>
          </w:tcPr>
          <w:p w14:paraId="62D85595" w14:textId="180664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05811BE" w14:textId="484D9C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AD6CFA" w14:textId="647F2A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FAE3C24" w14:textId="77777777" w:rsidTr="00986CC4">
        <w:tc>
          <w:tcPr>
            <w:tcW w:w="1384" w:type="dxa"/>
            <w:vAlign w:val="center"/>
          </w:tcPr>
          <w:p w14:paraId="64DA516B" w14:textId="0A461A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R566</w:t>
            </w:r>
          </w:p>
        </w:tc>
        <w:tc>
          <w:tcPr>
            <w:tcW w:w="1985" w:type="dxa"/>
            <w:vAlign w:val="center"/>
          </w:tcPr>
          <w:p w14:paraId="26726404" w14:textId="3E81EF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NaNO2, HCl</w:t>
            </w:r>
          </w:p>
        </w:tc>
        <w:tc>
          <w:tcPr>
            <w:tcW w:w="2551" w:type="dxa"/>
            <w:vAlign w:val="center"/>
          </w:tcPr>
          <w:p w14:paraId="0D73C7BF" w14:textId="19CDB9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HNO2</w:t>
            </w:r>
          </w:p>
        </w:tc>
        <w:tc>
          <w:tcPr>
            <w:tcW w:w="1520" w:type="dxa"/>
            <w:vAlign w:val="center"/>
          </w:tcPr>
          <w:p w14:paraId="2DC29925" w14:textId="0442C5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D79E11B" w14:textId="109AF7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7BD9948" w14:textId="24084F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9958A48" w14:textId="77777777" w:rsidTr="00986CC4">
        <w:tc>
          <w:tcPr>
            <w:tcW w:w="1384" w:type="dxa"/>
            <w:vAlign w:val="center"/>
          </w:tcPr>
          <w:p w14:paraId="55574261" w14:textId="58E6E0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R567</w:t>
            </w:r>
          </w:p>
        </w:tc>
        <w:tc>
          <w:tcPr>
            <w:tcW w:w="1985" w:type="dxa"/>
            <w:vAlign w:val="center"/>
          </w:tcPr>
          <w:p w14:paraId="0F9A6147" w14:textId="2C34AC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NaNO2, H2SO4</w:t>
            </w:r>
          </w:p>
        </w:tc>
        <w:tc>
          <w:tcPr>
            <w:tcW w:w="2551" w:type="dxa"/>
            <w:vAlign w:val="center"/>
          </w:tcPr>
          <w:p w14:paraId="309292B2" w14:textId="7BB90A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HNO2</w:t>
            </w:r>
          </w:p>
        </w:tc>
        <w:tc>
          <w:tcPr>
            <w:tcW w:w="1520" w:type="dxa"/>
            <w:vAlign w:val="center"/>
          </w:tcPr>
          <w:p w14:paraId="02128F75" w14:textId="04E0F8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1D163859" w14:textId="45AC00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87C74B0" w14:textId="728FBF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A4DC5CE" w14:textId="77777777" w:rsidTr="00986CC4">
        <w:tc>
          <w:tcPr>
            <w:tcW w:w="1384" w:type="dxa"/>
            <w:vAlign w:val="center"/>
          </w:tcPr>
          <w:p w14:paraId="4CDC4F57" w14:textId="44AA64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R568</w:t>
            </w:r>
          </w:p>
        </w:tc>
        <w:tc>
          <w:tcPr>
            <w:tcW w:w="1985" w:type="dxa"/>
            <w:vAlign w:val="center"/>
          </w:tcPr>
          <w:p w14:paraId="3ADC9BD7" w14:textId="57DE55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HNO2</w:t>
            </w:r>
          </w:p>
        </w:tc>
        <w:tc>
          <w:tcPr>
            <w:tcW w:w="2551" w:type="dxa"/>
            <w:vAlign w:val="center"/>
          </w:tcPr>
          <w:p w14:paraId="3C535BC6" w14:textId="0778339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NO, H2O</w:t>
            </w:r>
          </w:p>
        </w:tc>
        <w:tc>
          <w:tcPr>
            <w:tcW w:w="1520" w:type="dxa"/>
            <w:vAlign w:val="center"/>
          </w:tcPr>
          <w:p w14:paraId="64F49E82" w14:textId="295EFC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3, 1, 2, 1</w:t>
            </w:r>
          </w:p>
        </w:tc>
        <w:tc>
          <w:tcPr>
            <w:tcW w:w="1860" w:type="dxa"/>
            <w:vAlign w:val="center"/>
          </w:tcPr>
          <w:p w14:paraId="1771CA6E" w14:textId="3C0C3E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36F9257" w14:textId="3CB4C6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 / Oxi hóa - khử</w:t>
            </w:r>
          </w:p>
        </w:tc>
      </w:tr>
      <w:tr w:rsidR="00F76639" w:rsidRPr="00875EBA" w14:paraId="2A8970C7" w14:textId="77777777" w:rsidTr="00986CC4">
        <w:tc>
          <w:tcPr>
            <w:tcW w:w="1384" w:type="dxa"/>
            <w:vAlign w:val="center"/>
          </w:tcPr>
          <w:p w14:paraId="1FC6C64E" w14:textId="75B84C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R569</w:t>
            </w:r>
          </w:p>
        </w:tc>
        <w:tc>
          <w:tcPr>
            <w:tcW w:w="1985" w:type="dxa"/>
            <w:vAlign w:val="center"/>
          </w:tcPr>
          <w:p w14:paraId="27B26EBC" w14:textId="3A54D1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O2</w:t>
            </w:r>
          </w:p>
        </w:tc>
        <w:tc>
          <w:tcPr>
            <w:tcW w:w="2551" w:type="dxa"/>
            <w:vAlign w:val="center"/>
          </w:tcPr>
          <w:p w14:paraId="034EF852" w14:textId="62EEB6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H2O</w:t>
            </w:r>
          </w:p>
        </w:tc>
        <w:tc>
          <w:tcPr>
            <w:tcW w:w="1520" w:type="dxa"/>
            <w:vAlign w:val="center"/>
          </w:tcPr>
          <w:p w14:paraId="079902FC" w14:textId="7AE45D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4, 3, 2, 6</w:t>
            </w:r>
          </w:p>
        </w:tc>
        <w:tc>
          <w:tcPr>
            <w:tcW w:w="1860" w:type="dxa"/>
            <w:vAlign w:val="center"/>
          </w:tcPr>
          <w:p w14:paraId="141442F0" w14:textId="25DE1B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8589CEF" w14:textId="54D163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BA93BBA" w14:textId="77777777" w:rsidTr="00986CC4">
        <w:tc>
          <w:tcPr>
            <w:tcW w:w="1384" w:type="dxa"/>
            <w:vAlign w:val="center"/>
          </w:tcPr>
          <w:p w14:paraId="65113CCB" w14:textId="26655A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R570</w:t>
            </w:r>
          </w:p>
        </w:tc>
        <w:tc>
          <w:tcPr>
            <w:tcW w:w="1985" w:type="dxa"/>
            <w:vAlign w:val="center"/>
          </w:tcPr>
          <w:p w14:paraId="6156199A" w14:textId="19467F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Cl2</w:t>
            </w:r>
          </w:p>
        </w:tc>
        <w:tc>
          <w:tcPr>
            <w:tcW w:w="2551" w:type="dxa"/>
            <w:vAlign w:val="center"/>
          </w:tcPr>
          <w:p w14:paraId="3F210B54" w14:textId="40A027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HCl</w:t>
            </w:r>
          </w:p>
        </w:tc>
        <w:tc>
          <w:tcPr>
            <w:tcW w:w="1520" w:type="dxa"/>
            <w:vAlign w:val="center"/>
          </w:tcPr>
          <w:p w14:paraId="71BC5BF2" w14:textId="5B131E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2, 3, 1, 6</w:t>
            </w:r>
          </w:p>
        </w:tc>
        <w:tc>
          <w:tcPr>
            <w:tcW w:w="1860" w:type="dxa"/>
            <w:vAlign w:val="center"/>
          </w:tcPr>
          <w:p w14:paraId="62204939" w14:textId="078927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BA608B8" w14:textId="33B861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4B89062" w14:textId="77777777" w:rsidTr="00986CC4">
        <w:tc>
          <w:tcPr>
            <w:tcW w:w="1384" w:type="dxa"/>
            <w:vAlign w:val="center"/>
          </w:tcPr>
          <w:p w14:paraId="79E6B16F" w14:textId="3787A4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R571</w:t>
            </w:r>
          </w:p>
        </w:tc>
        <w:tc>
          <w:tcPr>
            <w:tcW w:w="1985" w:type="dxa"/>
            <w:vAlign w:val="center"/>
          </w:tcPr>
          <w:p w14:paraId="2231E2A4" w14:textId="69CE90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Cl2</w:t>
            </w:r>
          </w:p>
        </w:tc>
        <w:tc>
          <w:tcPr>
            <w:tcW w:w="2551" w:type="dxa"/>
            <w:vAlign w:val="center"/>
          </w:tcPr>
          <w:p w14:paraId="6ED07608" w14:textId="3485BE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NH4Cl, N2</w:t>
            </w:r>
          </w:p>
        </w:tc>
        <w:tc>
          <w:tcPr>
            <w:tcW w:w="1520" w:type="dxa"/>
            <w:vAlign w:val="center"/>
          </w:tcPr>
          <w:p w14:paraId="4E4D038C" w14:textId="09E024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8, 3, 6, 1</w:t>
            </w:r>
          </w:p>
        </w:tc>
        <w:tc>
          <w:tcPr>
            <w:tcW w:w="1860" w:type="dxa"/>
            <w:vAlign w:val="center"/>
          </w:tcPr>
          <w:p w14:paraId="7B8DE866" w14:textId="76EB8D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E198965" w14:textId="459809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2D39AC6" w14:textId="77777777" w:rsidTr="00986CC4">
        <w:tc>
          <w:tcPr>
            <w:tcW w:w="1384" w:type="dxa"/>
            <w:vAlign w:val="center"/>
          </w:tcPr>
          <w:p w14:paraId="18DA1BE5" w14:textId="3AE590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R572</w:t>
            </w:r>
          </w:p>
        </w:tc>
        <w:tc>
          <w:tcPr>
            <w:tcW w:w="1985" w:type="dxa"/>
            <w:vAlign w:val="center"/>
          </w:tcPr>
          <w:p w14:paraId="026CD2D9" w14:textId="13EAE7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CuO</w:t>
            </w:r>
          </w:p>
        </w:tc>
        <w:tc>
          <w:tcPr>
            <w:tcW w:w="2551" w:type="dxa"/>
            <w:vAlign w:val="center"/>
          </w:tcPr>
          <w:p w14:paraId="23E17A38" w14:textId="35BB3B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N2, H2O</w:t>
            </w:r>
          </w:p>
        </w:tc>
        <w:tc>
          <w:tcPr>
            <w:tcW w:w="1520" w:type="dxa"/>
            <w:vAlign w:val="center"/>
          </w:tcPr>
          <w:p w14:paraId="1C1A7058" w14:textId="6AD7E7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2, 3, 3, 1, 3</w:t>
            </w:r>
          </w:p>
        </w:tc>
        <w:tc>
          <w:tcPr>
            <w:tcW w:w="1860" w:type="dxa"/>
            <w:vAlign w:val="center"/>
          </w:tcPr>
          <w:p w14:paraId="3D549AB7" w14:textId="77DEF8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1C0218A" w14:textId="3FE61E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23A647A" w14:textId="77777777" w:rsidTr="00986CC4">
        <w:tc>
          <w:tcPr>
            <w:tcW w:w="1384" w:type="dxa"/>
            <w:vAlign w:val="center"/>
          </w:tcPr>
          <w:p w14:paraId="240AC561" w14:textId="652D51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R573</w:t>
            </w:r>
          </w:p>
        </w:tc>
        <w:tc>
          <w:tcPr>
            <w:tcW w:w="1985" w:type="dxa"/>
            <w:vAlign w:val="center"/>
          </w:tcPr>
          <w:p w14:paraId="4C42EDB5" w14:textId="168BF4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O2</w:t>
            </w:r>
          </w:p>
        </w:tc>
        <w:tc>
          <w:tcPr>
            <w:tcW w:w="2551" w:type="dxa"/>
            <w:vAlign w:val="center"/>
          </w:tcPr>
          <w:p w14:paraId="3EA61FEE" w14:textId="1232D8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NO, H2O</w:t>
            </w:r>
          </w:p>
        </w:tc>
        <w:tc>
          <w:tcPr>
            <w:tcW w:w="1520" w:type="dxa"/>
            <w:vAlign w:val="center"/>
          </w:tcPr>
          <w:p w14:paraId="0623CBE0" w14:textId="439C7E0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4, 5, 4, 6</w:t>
            </w:r>
          </w:p>
        </w:tc>
        <w:tc>
          <w:tcPr>
            <w:tcW w:w="1860" w:type="dxa"/>
            <w:vAlign w:val="center"/>
          </w:tcPr>
          <w:p w14:paraId="2650FEC2" w14:textId="659BD5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 (Pt)</w:t>
            </w:r>
          </w:p>
        </w:tc>
        <w:tc>
          <w:tcPr>
            <w:tcW w:w="1860" w:type="dxa"/>
            <w:vAlign w:val="center"/>
          </w:tcPr>
          <w:p w14:paraId="0C4A1CAA" w14:textId="265B16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C11308C" w14:textId="77777777" w:rsidTr="00986CC4">
        <w:tc>
          <w:tcPr>
            <w:tcW w:w="1384" w:type="dxa"/>
            <w:vAlign w:val="center"/>
          </w:tcPr>
          <w:p w14:paraId="39AFAD11" w14:textId="6A8053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R574</w:t>
            </w:r>
          </w:p>
        </w:tc>
        <w:tc>
          <w:tcPr>
            <w:tcW w:w="1985" w:type="dxa"/>
            <w:vAlign w:val="center"/>
          </w:tcPr>
          <w:p w14:paraId="238F3188" w14:textId="581CFE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NO, O2</w:t>
            </w:r>
          </w:p>
        </w:tc>
        <w:tc>
          <w:tcPr>
            <w:tcW w:w="2551" w:type="dxa"/>
            <w:vAlign w:val="center"/>
          </w:tcPr>
          <w:p w14:paraId="476BE567" w14:textId="6B6212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NO2</w:t>
            </w:r>
          </w:p>
        </w:tc>
        <w:tc>
          <w:tcPr>
            <w:tcW w:w="1520" w:type="dxa"/>
            <w:vAlign w:val="center"/>
          </w:tcPr>
          <w:p w14:paraId="114C86B3" w14:textId="2C611D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3FD8322E" w14:textId="24C6AA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09EE8B" w14:textId="748D850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DF825B8" w14:textId="77777777" w:rsidTr="00986CC4">
        <w:tc>
          <w:tcPr>
            <w:tcW w:w="1384" w:type="dxa"/>
            <w:vAlign w:val="center"/>
          </w:tcPr>
          <w:p w14:paraId="45AB4391" w14:textId="13CBFA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R575</w:t>
            </w:r>
          </w:p>
        </w:tc>
        <w:tc>
          <w:tcPr>
            <w:tcW w:w="1985" w:type="dxa"/>
            <w:vAlign w:val="center"/>
          </w:tcPr>
          <w:p w14:paraId="564BE4B2" w14:textId="1345C3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NO2, H2O</w:t>
            </w:r>
          </w:p>
        </w:tc>
        <w:tc>
          <w:tcPr>
            <w:tcW w:w="2551" w:type="dxa"/>
            <w:vAlign w:val="center"/>
          </w:tcPr>
          <w:p w14:paraId="38916465" w14:textId="765F92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HNO2</w:t>
            </w:r>
          </w:p>
        </w:tc>
        <w:tc>
          <w:tcPr>
            <w:tcW w:w="1520" w:type="dxa"/>
            <w:vAlign w:val="center"/>
          </w:tcPr>
          <w:p w14:paraId="3CC54777" w14:textId="4B9104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775372B9" w14:textId="15748C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76522E2" w14:textId="333EA1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CDB6C4D" w14:textId="77777777" w:rsidTr="00986CC4">
        <w:tc>
          <w:tcPr>
            <w:tcW w:w="1384" w:type="dxa"/>
            <w:vAlign w:val="center"/>
          </w:tcPr>
          <w:p w14:paraId="3B618D36" w14:textId="28D684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R576</w:t>
            </w:r>
          </w:p>
        </w:tc>
        <w:tc>
          <w:tcPr>
            <w:tcW w:w="1985" w:type="dxa"/>
            <w:vAlign w:val="center"/>
          </w:tcPr>
          <w:p w14:paraId="28732DAE" w14:textId="489ECF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NO2, NaOH</w:t>
            </w:r>
          </w:p>
        </w:tc>
        <w:tc>
          <w:tcPr>
            <w:tcW w:w="2551" w:type="dxa"/>
            <w:vAlign w:val="center"/>
          </w:tcPr>
          <w:p w14:paraId="65AC369D" w14:textId="0F92C9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NaNO3, NaNO2, H2O</w:t>
            </w:r>
          </w:p>
        </w:tc>
        <w:tc>
          <w:tcPr>
            <w:tcW w:w="1520" w:type="dxa"/>
            <w:vAlign w:val="center"/>
          </w:tcPr>
          <w:p w14:paraId="1AB80D0A" w14:textId="0D41E04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2, 2, 1, 1, 1</w:t>
            </w:r>
          </w:p>
        </w:tc>
        <w:tc>
          <w:tcPr>
            <w:tcW w:w="1860" w:type="dxa"/>
            <w:vAlign w:val="center"/>
          </w:tcPr>
          <w:p w14:paraId="21D8F09B" w14:textId="3344B7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A933816" w14:textId="6E30BD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980B19E" w14:textId="77777777" w:rsidTr="00986CC4">
        <w:tc>
          <w:tcPr>
            <w:tcW w:w="1384" w:type="dxa"/>
            <w:vAlign w:val="center"/>
          </w:tcPr>
          <w:p w14:paraId="419DB5DB" w14:textId="592AFD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R577</w:t>
            </w:r>
          </w:p>
        </w:tc>
        <w:tc>
          <w:tcPr>
            <w:tcW w:w="1985" w:type="dxa"/>
            <w:vAlign w:val="center"/>
          </w:tcPr>
          <w:p w14:paraId="5A566C3F" w14:textId="615B32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NO2, O2, H2O</w:t>
            </w:r>
          </w:p>
        </w:tc>
        <w:tc>
          <w:tcPr>
            <w:tcW w:w="2551" w:type="dxa"/>
            <w:vAlign w:val="center"/>
          </w:tcPr>
          <w:p w14:paraId="408396FC" w14:textId="029A14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</w:t>
            </w:r>
          </w:p>
        </w:tc>
        <w:tc>
          <w:tcPr>
            <w:tcW w:w="1520" w:type="dxa"/>
            <w:vAlign w:val="center"/>
          </w:tcPr>
          <w:p w14:paraId="1344232E" w14:textId="6C1EA3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4, 1, 2, 4</w:t>
            </w:r>
          </w:p>
        </w:tc>
        <w:tc>
          <w:tcPr>
            <w:tcW w:w="1860" w:type="dxa"/>
            <w:vAlign w:val="center"/>
          </w:tcPr>
          <w:p w14:paraId="38066930" w14:textId="6E7030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8FE293B" w14:textId="610F7B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34EC74C" w14:textId="77777777" w:rsidTr="00986CC4">
        <w:tc>
          <w:tcPr>
            <w:tcW w:w="1384" w:type="dxa"/>
            <w:vAlign w:val="center"/>
          </w:tcPr>
          <w:p w14:paraId="162A45DA" w14:textId="504073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R578</w:t>
            </w:r>
          </w:p>
        </w:tc>
        <w:tc>
          <w:tcPr>
            <w:tcW w:w="1985" w:type="dxa"/>
            <w:vAlign w:val="center"/>
          </w:tcPr>
          <w:p w14:paraId="6EC6798F" w14:textId="538F1A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NH4NO3</w:t>
            </w:r>
          </w:p>
        </w:tc>
        <w:tc>
          <w:tcPr>
            <w:tcW w:w="2551" w:type="dxa"/>
            <w:vAlign w:val="center"/>
          </w:tcPr>
          <w:p w14:paraId="4F325A16" w14:textId="33EC1D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N2O, H2O</w:t>
            </w:r>
          </w:p>
        </w:tc>
        <w:tc>
          <w:tcPr>
            <w:tcW w:w="1520" w:type="dxa"/>
            <w:vAlign w:val="center"/>
          </w:tcPr>
          <w:p w14:paraId="59B6D0A3" w14:textId="0429C4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556EE477" w14:textId="515B0C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A3F8E9C" w14:textId="2D0682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0FC08E9C" w14:textId="77777777" w:rsidTr="00986CC4">
        <w:tc>
          <w:tcPr>
            <w:tcW w:w="1384" w:type="dxa"/>
            <w:vAlign w:val="center"/>
          </w:tcPr>
          <w:p w14:paraId="77915815" w14:textId="692BA0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R579</w:t>
            </w:r>
          </w:p>
        </w:tc>
        <w:tc>
          <w:tcPr>
            <w:tcW w:w="1985" w:type="dxa"/>
            <w:vAlign w:val="center"/>
          </w:tcPr>
          <w:p w14:paraId="1DED0AE0" w14:textId="49C3F5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NH4NO2</w:t>
            </w:r>
          </w:p>
        </w:tc>
        <w:tc>
          <w:tcPr>
            <w:tcW w:w="2551" w:type="dxa"/>
            <w:vAlign w:val="center"/>
          </w:tcPr>
          <w:p w14:paraId="29C706EC" w14:textId="7DB37E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H2O</w:t>
            </w:r>
          </w:p>
        </w:tc>
        <w:tc>
          <w:tcPr>
            <w:tcW w:w="1520" w:type="dxa"/>
            <w:vAlign w:val="center"/>
          </w:tcPr>
          <w:p w14:paraId="53615384" w14:textId="6A0414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57CDC93E" w14:textId="39A658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AE24A5" w14:textId="3DA496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5D2E70E0" w14:textId="77777777" w:rsidTr="00986CC4">
        <w:tc>
          <w:tcPr>
            <w:tcW w:w="1384" w:type="dxa"/>
            <w:vAlign w:val="center"/>
          </w:tcPr>
          <w:p w14:paraId="02F56A1C" w14:textId="59AD2B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R580</w:t>
            </w:r>
          </w:p>
        </w:tc>
        <w:tc>
          <w:tcPr>
            <w:tcW w:w="1985" w:type="dxa"/>
            <w:vAlign w:val="center"/>
          </w:tcPr>
          <w:p w14:paraId="1BF4761C" w14:textId="636C82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</w:t>
            </w:r>
          </w:p>
        </w:tc>
        <w:tc>
          <w:tcPr>
            <w:tcW w:w="2551" w:type="dxa"/>
            <w:vAlign w:val="center"/>
          </w:tcPr>
          <w:p w14:paraId="0C63E406" w14:textId="54D5B23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NaNO2, O2</w:t>
            </w:r>
          </w:p>
        </w:tc>
        <w:tc>
          <w:tcPr>
            <w:tcW w:w="1520" w:type="dxa"/>
            <w:vAlign w:val="center"/>
          </w:tcPr>
          <w:p w14:paraId="6F2F681C" w14:textId="252307E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08B9E147" w14:textId="4BF20E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E0411DF" w14:textId="201184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2ED12286" w14:textId="77777777" w:rsidTr="00986CC4">
        <w:tc>
          <w:tcPr>
            <w:tcW w:w="1384" w:type="dxa"/>
            <w:vAlign w:val="center"/>
          </w:tcPr>
          <w:p w14:paraId="61C5C8ED" w14:textId="282629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R581</w:t>
            </w:r>
          </w:p>
        </w:tc>
        <w:tc>
          <w:tcPr>
            <w:tcW w:w="1985" w:type="dxa"/>
            <w:vAlign w:val="center"/>
          </w:tcPr>
          <w:p w14:paraId="7BBA0C14" w14:textId="5B0D1D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KNO3</w:t>
            </w:r>
          </w:p>
        </w:tc>
        <w:tc>
          <w:tcPr>
            <w:tcW w:w="2551" w:type="dxa"/>
            <w:vAlign w:val="center"/>
          </w:tcPr>
          <w:p w14:paraId="2B6E4F42" w14:textId="213C9B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KNO2, O2</w:t>
            </w:r>
          </w:p>
        </w:tc>
        <w:tc>
          <w:tcPr>
            <w:tcW w:w="1520" w:type="dxa"/>
            <w:vAlign w:val="center"/>
          </w:tcPr>
          <w:p w14:paraId="41E35159" w14:textId="2D3139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48B489EA" w14:textId="54850C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1BB3E4" w14:textId="0F480B0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215A1DBF" w14:textId="77777777" w:rsidTr="00986CC4">
        <w:tc>
          <w:tcPr>
            <w:tcW w:w="1384" w:type="dxa"/>
            <w:vAlign w:val="center"/>
          </w:tcPr>
          <w:p w14:paraId="47BEAE32" w14:textId="1933D9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R582</w:t>
            </w:r>
          </w:p>
        </w:tc>
        <w:tc>
          <w:tcPr>
            <w:tcW w:w="1985" w:type="dxa"/>
            <w:vAlign w:val="center"/>
          </w:tcPr>
          <w:p w14:paraId="792D93EB" w14:textId="753BC2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</w:t>
            </w:r>
          </w:p>
        </w:tc>
        <w:tc>
          <w:tcPr>
            <w:tcW w:w="2551" w:type="dxa"/>
            <w:vAlign w:val="center"/>
          </w:tcPr>
          <w:p w14:paraId="6490A3D1" w14:textId="109A95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NO2, O2</w:t>
            </w:r>
          </w:p>
        </w:tc>
        <w:tc>
          <w:tcPr>
            <w:tcW w:w="1520" w:type="dxa"/>
            <w:vAlign w:val="center"/>
          </w:tcPr>
          <w:p w14:paraId="1BE97619" w14:textId="155C09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66646982" w14:textId="06EDB9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530848E" w14:textId="68EE6A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78A762C7" w14:textId="77777777" w:rsidTr="00986CC4">
        <w:tc>
          <w:tcPr>
            <w:tcW w:w="1384" w:type="dxa"/>
            <w:vAlign w:val="center"/>
          </w:tcPr>
          <w:p w14:paraId="1BAAA0A9" w14:textId="488573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R583</w:t>
            </w:r>
          </w:p>
        </w:tc>
        <w:tc>
          <w:tcPr>
            <w:tcW w:w="1985" w:type="dxa"/>
            <w:vAlign w:val="center"/>
          </w:tcPr>
          <w:p w14:paraId="7BE24417" w14:textId="42BCA9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Ca(NO3)2</w:t>
            </w:r>
          </w:p>
        </w:tc>
        <w:tc>
          <w:tcPr>
            <w:tcW w:w="2551" w:type="dxa"/>
            <w:vAlign w:val="center"/>
          </w:tcPr>
          <w:p w14:paraId="325B183F" w14:textId="5AB232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NO2, O2</w:t>
            </w:r>
          </w:p>
        </w:tc>
        <w:tc>
          <w:tcPr>
            <w:tcW w:w="1520" w:type="dxa"/>
            <w:vAlign w:val="center"/>
          </w:tcPr>
          <w:p w14:paraId="6BBE0652" w14:textId="014869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74056508" w14:textId="5214E5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E01DDD1" w14:textId="06AE390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73B4B72F" w14:textId="77777777" w:rsidTr="00986CC4">
        <w:tc>
          <w:tcPr>
            <w:tcW w:w="1384" w:type="dxa"/>
            <w:vAlign w:val="center"/>
          </w:tcPr>
          <w:p w14:paraId="74B9118A" w14:textId="76E480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R584</w:t>
            </w:r>
          </w:p>
        </w:tc>
        <w:tc>
          <w:tcPr>
            <w:tcW w:w="1985" w:type="dxa"/>
            <w:vAlign w:val="center"/>
          </w:tcPr>
          <w:p w14:paraId="7AE2D94F" w14:textId="372E4D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</w:t>
            </w:r>
          </w:p>
        </w:tc>
        <w:tc>
          <w:tcPr>
            <w:tcW w:w="2551" w:type="dxa"/>
            <w:vAlign w:val="center"/>
          </w:tcPr>
          <w:p w14:paraId="6BB7A767" w14:textId="064EF3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NO2, O2</w:t>
            </w:r>
          </w:p>
        </w:tc>
        <w:tc>
          <w:tcPr>
            <w:tcW w:w="1520" w:type="dxa"/>
            <w:vAlign w:val="center"/>
          </w:tcPr>
          <w:p w14:paraId="7F9E166C" w14:textId="1DDD27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6ECF1EC0" w14:textId="484E20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ADB8CC9" w14:textId="782F53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1D993056" w14:textId="77777777" w:rsidTr="00986CC4">
        <w:tc>
          <w:tcPr>
            <w:tcW w:w="1384" w:type="dxa"/>
            <w:vAlign w:val="center"/>
          </w:tcPr>
          <w:p w14:paraId="6A0017DC" w14:textId="18E015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R585</w:t>
            </w:r>
          </w:p>
        </w:tc>
        <w:tc>
          <w:tcPr>
            <w:tcW w:w="1985" w:type="dxa"/>
            <w:vAlign w:val="center"/>
          </w:tcPr>
          <w:p w14:paraId="20A0366E" w14:textId="679679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</w:t>
            </w:r>
          </w:p>
        </w:tc>
        <w:tc>
          <w:tcPr>
            <w:tcW w:w="2551" w:type="dxa"/>
            <w:vAlign w:val="center"/>
          </w:tcPr>
          <w:p w14:paraId="3D54D5D4" w14:textId="12C716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NO2, O2</w:t>
            </w:r>
          </w:p>
        </w:tc>
        <w:tc>
          <w:tcPr>
            <w:tcW w:w="1520" w:type="dxa"/>
            <w:vAlign w:val="center"/>
          </w:tcPr>
          <w:p w14:paraId="7A9C04DF" w14:textId="7AB144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4, 2, 8, 1</w:t>
            </w:r>
          </w:p>
        </w:tc>
        <w:tc>
          <w:tcPr>
            <w:tcW w:w="1860" w:type="dxa"/>
            <w:vAlign w:val="center"/>
          </w:tcPr>
          <w:p w14:paraId="4E73DD91" w14:textId="7D8F59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E07D592" w14:textId="7F737B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7A589F01" w14:textId="77777777" w:rsidTr="00986CC4">
        <w:tc>
          <w:tcPr>
            <w:tcW w:w="1384" w:type="dxa"/>
            <w:vAlign w:val="center"/>
          </w:tcPr>
          <w:p w14:paraId="3A522CDF" w14:textId="34D8EB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R586</w:t>
            </w:r>
          </w:p>
        </w:tc>
        <w:tc>
          <w:tcPr>
            <w:tcW w:w="1985" w:type="dxa"/>
            <w:vAlign w:val="center"/>
          </w:tcPr>
          <w:p w14:paraId="7D902CD7" w14:textId="00D5AD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</w:t>
            </w:r>
          </w:p>
        </w:tc>
        <w:tc>
          <w:tcPr>
            <w:tcW w:w="2551" w:type="dxa"/>
            <w:vAlign w:val="center"/>
          </w:tcPr>
          <w:p w14:paraId="1F153F66" w14:textId="207971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CuO, NO2, O2</w:t>
            </w:r>
          </w:p>
        </w:tc>
        <w:tc>
          <w:tcPr>
            <w:tcW w:w="1520" w:type="dxa"/>
            <w:vAlign w:val="center"/>
          </w:tcPr>
          <w:p w14:paraId="0D2DF94F" w14:textId="6E0543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37C20997" w14:textId="5AE83F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9F6C10B" w14:textId="1ACA11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3CEC3CA8" w14:textId="77777777" w:rsidTr="00986CC4">
        <w:tc>
          <w:tcPr>
            <w:tcW w:w="1384" w:type="dxa"/>
            <w:vAlign w:val="center"/>
          </w:tcPr>
          <w:p w14:paraId="0DAEBA97" w14:textId="4DDFDB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R587</w:t>
            </w:r>
          </w:p>
        </w:tc>
        <w:tc>
          <w:tcPr>
            <w:tcW w:w="1985" w:type="dxa"/>
            <w:vAlign w:val="center"/>
          </w:tcPr>
          <w:p w14:paraId="0338F120" w14:textId="1FE2D8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</w:t>
            </w:r>
          </w:p>
        </w:tc>
        <w:tc>
          <w:tcPr>
            <w:tcW w:w="2551" w:type="dxa"/>
            <w:vAlign w:val="center"/>
          </w:tcPr>
          <w:p w14:paraId="3A8709EE" w14:textId="5C9BD7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NO2, O2</w:t>
            </w:r>
          </w:p>
        </w:tc>
        <w:tc>
          <w:tcPr>
            <w:tcW w:w="1520" w:type="dxa"/>
            <w:vAlign w:val="center"/>
          </w:tcPr>
          <w:p w14:paraId="6994B6DE" w14:textId="6195B8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09385777" w14:textId="47C2E2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802A86" w14:textId="1A8A6E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600E220C" w14:textId="77777777" w:rsidTr="00986CC4">
        <w:tc>
          <w:tcPr>
            <w:tcW w:w="1384" w:type="dxa"/>
            <w:vAlign w:val="center"/>
          </w:tcPr>
          <w:p w14:paraId="24EBEA79" w14:textId="193D01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R588</w:t>
            </w:r>
          </w:p>
        </w:tc>
        <w:tc>
          <w:tcPr>
            <w:tcW w:w="1985" w:type="dxa"/>
            <w:vAlign w:val="center"/>
          </w:tcPr>
          <w:p w14:paraId="098ED736" w14:textId="547413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Hg(NO3)2</w:t>
            </w:r>
          </w:p>
        </w:tc>
        <w:tc>
          <w:tcPr>
            <w:tcW w:w="2551" w:type="dxa"/>
            <w:vAlign w:val="center"/>
          </w:tcPr>
          <w:p w14:paraId="47E2EF62" w14:textId="042637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Hg, NO2, O2</w:t>
            </w:r>
          </w:p>
        </w:tc>
        <w:tc>
          <w:tcPr>
            <w:tcW w:w="1520" w:type="dxa"/>
            <w:vAlign w:val="center"/>
          </w:tcPr>
          <w:p w14:paraId="6806685A" w14:textId="493908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</w:t>
            </w:r>
          </w:p>
        </w:tc>
        <w:tc>
          <w:tcPr>
            <w:tcW w:w="1860" w:type="dxa"/>
            <w:vAlign w:val="center"/>
          </w:tcPr>
          <w:p w14:paraId="58DE3829" w14:textId="2C05F9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01D5336" w14:textId="7C3B8F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466D775E" w14:textId="77777777" w:rsidTr="00986CC4">
        <w:tc>
          <w:tcPr>
            <w:tcW w:w="1384" w:type="dxa"/>
            <w:vAlign w:val="center"/>
          </w:tcPr>
          <w:p w14:paraId="0D0B6A52" w14:textId="70891E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R589</w:t>
            </w:r>
          </w:p>
        </w:tc>
        <w:tc>
          <w:tcPr>
            <w:tcW w:w="1985" w:type="dxa"/>
            <w:vAlign w:val="center"/>
          </w:tcPr>
          <w:p w14:paraId="09FA73BB" w14:textId="575493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F2, H2O</w:t>
            </w:r>
          </w:p>
        </w:tc>
        <w:tc>
          <w:tcPr>
            <w:tcW w:w="2551" w:type="dxa"/>
            <w:vAlign w:val="center"/>
          </w:tcPr>
          <w:p w14:paraId="6836794A" w14:textId="62B7F1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HF, O2</w:t>
            </w:r>
          </w:p>
        </w:tc>
        <w:tc>
          <w:tcPr>
            <w:tcW w:w="1520" w:type="dxa"/>
            <w:vAlign w:val="center"/>
          </w:tcPr>
          <w:p w14:paraId="0CD7FA1B" w14:textId="45B797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2, 2, 4, 1</w:t>
            </w:r>
          </w:p>
        </w:tc>
        <w:tc>
          <w:tcPr>
            <w:tcW w:w="1860" w:type="dxa"/>
            <w:vAlign w:val="center"/>
          </w:tcPr>
          <w:p w14:paraId="54A298B4" w14:textId="2F38529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CC90262" w14:textId="1EC439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55DF981" w14:textId="77777777" w:rsidTr="00986CC4">
        <w:tc>
          <w:tcPr>
            <w:tcW w:w="1384" w:type="dxa"/>
            <w:vAlign w:val="center"/>
          </w:tcPr>
          <w:p w14:paraId="6828E0EF" w14:textId="01398E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R590</w:t>
            </w:r>
          </w:p>
        </w:tc>
        <w:tc>
          <w:tcPr>
            <w:tcW w:w="1985" w:type="dxa"/>
            <w:vAlign w:val="center"/>
          </w:tcPr>
          <w:p w14:paraId="034A208C" w14:textId="181107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NaOH (lạnh)</w:t>
            </w:r>
          </w:p>
        </w:tc>
        <w:tc>
          <w:tcPr>
            <w:tcW w:w="2551" w:type="dxa"/>
            <w:vAlign w:val="center"/>
          </w:tcPr>
          <w:p w14:paraId="4DCF47AA" w14:textId="604D42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NaClO, H2O</w:t>
            </w:r>
          </w:p>
        </w:tc>
        <w:tc>
          <w:tcPr>
            <w:tcW w:w="1520" w:type="dxa"/>
            <w:vAlign w:val="center"/>
          </w:tcPr>
          <w:p w14:paraId="23FD366E" w14:textId="0F002F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441DD322" w14:textId="152829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7398988" w14:textId="40DD9E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A724C00" w14:textId="77777777" w:rsidTr="00986CC4">
        <w:tc>
          <w:tcPr>
            <w:tcW w:w="1384" w:type="dxa"/>
            <w:vAlign w:val="center"/>
          </w:tcPr>
          <w:p w14:paraId="3EB1850C" w14:textId="7DDA59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R591</w:t>
            </w:r>
          </w:p>
        </w:tc>
        <w:tc>
          <w:tcPr>
            <w:tcW w:w="1985" w:type="dxa"/>
            <w:vAlign w:val="center"/>
          </w:tcPr>
          <w:p w14:paraId="3B49F5C6" w14:textId="3CA05C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NaOH (nóng)</w:t>
            </w:r>
          </w:p>
        </w:tc>
        <w:tc>
          <w:tcPr>
            <w:tcW w:w="2551" w:type="dxa"/>
            <w:vAlign w:val="center"/>
          </w:tcPr>
          <w:p w14:paraId="1F6693A9" w14:textId="6EF835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NaClO3, H2O</w:t>
            </w:r>
          </w:p>
        </w:tc>
        <w:tc>
          <w:tcPr>
            <w:tcW w:w="1520" w:type="dxa"/>
            <w:vAlign w:val="center"/>
          </w:tcPr>
          <w:p w14:paraId="3D3B6EFF" w14:textId="432603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3, 6, 5, 1, 3</w:t>
            </w:r>
          </w:p>
        </w:tc>
        <w:tc>
          <w:tcPr>
            <w:tcW w:w="1860" w:type="dxa"/>
            <w:vAlign w:val="center"/>
          </w:tcPr>
          <w:p w14:paraId="2C1DF3BF" w14:textId="245DE6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41CA854" w14:textId="4161AD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D6C9B8A" w14:textId="77777777" w:rsidTr="00986CC4">
        <w:tc>
          <w:tcPr>
            <w:tcW w:w="1384" w:type="dxa"/>
            <w:vAlign w:val="center"/>
          </w:tcPr>
          <w:p w14:paraId="153693A5" w14:textId="4A97FF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R592</w:t>
            </w:r>
          </w:p>
        </w:tc>
        <w:tc>
          <w:tcPr>
            <w:tcW w:w="1985" w:type="dxa"/>
            <w:vAlign w:val="center"/>
          </w:tcPr>
          <w:p w14:paraId="69CAD8D6" w14:textId="444059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NaOH (lạnh)</w:t>
            </w:r>
          </w:p>
        </w:tc>
        <w:tc>
          <w:tcPr>
            <w:tcW w:w="2551" w:type="dxa"/>
            <w:vAlign w:val="center"/>
          </w:tcPr>
          <w:p w14:paraId="25ED76EA" w14:textId="73B9E3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NaBrO, H2O</w:t>
            </w:r>
          </w:p>
        </w:tc>
        <w:tc>
          <w:tcPr>
            <w:tcW w:w="1520" w:type="dxa"/>
            <w:vAlign w:val="center"/>
          </w:tcPr>
          <w:p w14:paraId="21F7BB70" w14:textId="3D5B6F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37DE75A7" w14:textId="77C0A6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C5469D2" w14:textId="34C93F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87C67DE" w14:textId="77777777" w:rsidTr="00986CC4">
        <w:tc>
          <w:tcPr>
            <w:tcW w:w="1384" w:type="dxa"/>
            <w:vAlign w:val="center"/>
          </w:tcPr>
          <w:p w14:paraId="665CF994" w14:textId="17A97F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R593</w:t>
            </w:r>
          </w:p>
        </w:tc>
        <w:tc>
          <w:tcPr>
            <w:tcW w:w="1985" w:type="dxa"/>
            <w:vAlign w:val="center"/>
          </w:tcPr>
          <w:p w14:paraId="17DF8CF1" w14:textId="5C7FA3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NaOH (nóng)</w:t>
            </w:r>
          </w:p>
        </w:tc>
        <w:tc>
          <w:tcPr>
            <w:tcW w:w="2551" w:type="dxa"/>
            <w:vAlign w:val="center"/>
          </w:tcPr>
          <w:p w14:paraId="762EBBC9" w14:textId="27C0B4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NaBrO3, H2O</w:t>
            </w:r>
          </w:p>
        </w:tc>
        <w:tc>
          <w:tcPr>
            <w:tcW w:w="1520" w:type="dxa"/>
            <w:vAlign w:val="center"/>
          </w:tcPr>
          <w:p w14:paraId="79E6FDBC" w14:textId="26CA57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3, 6, 5, 1, 3</w:t>
            </w:r>
          </w:p>
        </w:tc>
        <w:tc>
          <w:tcPr>
            <w:tcW w:w="1860" w:type="dxa"/>
            <w:vAlign w:val="center"/>
          </w:tcPr>
          <w:p w14:paraId="2DA10EE8" w14:textId="3B7ABFD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6C5ACA1" w14:textId="6F1DF8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5FF8A9E" w14:textId="77777777" w:rsidTr="00986CC4">
        <w:tc>
          <w:tcPr>
            <w:tcW w:w="1384" w:type="dxa"/>
            <w:vAlign w:val="center"/>
          </w:tcPr>
          <w:p w14:paraId="78F7EE1A" w14:textId="57758B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R594</w:t>
            </w:r>
          </w:p>
        </w:tc>
        <w:tc>
          <w:tcPr>
            <w:tcW w:w="1985" w:type="dxa"/>
            <w:vAlign w:val="center"/>
          </w:tcPr>
          <w:p w14:paraId="5A765115" w14:textId="53752E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NaOH</w:t>
            </w:r>
          </w:p>
        </w:tc>
        <w:tc>
          <w:tcPr>
            <w:tcW w:w="2551" w:type="dxa"/>
            <w:vAlign w:val="center"/>
          </w:tcPr>
          <w:p w14:paraId="0811735D" w14:textId="517940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NaIO3, H2O</w:t>
            </w:r>
          </w:p>
        </w:tc>
        <w:tc>
          <w:tcPr>
            <w:tcW w:w="1520" w:type="dxa"/>
            <w:vAlign w:val="center"/>
          </w:tcPr>
          <w:p w14:paraId="20837D5F" w14:textId="339FD1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3, 6, 5, 1, 3</w:t>
            </w:r>
          </w:p>
        </w:tc>
        <w:tc>
          <w:tcPr>
            <w:tcW w:w="1860" w:type="dxa"/>
            <w:vAlign w:val="center"/>
          </w:tcPr>
          <w:p w14:paraId="6F6D5D08" w14:textId="152D07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96EC99" w14:textId="7B72AC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94C87CE" w14:textId="77777777" w:rsidTr="00986CC4">
        <w:tc>
          <w:tcPr>
            <w:tcW w:w="1384" w:type="dxa"/>
            <w:vAlign w:val="center"/>
          </w:tcPr>
          <w:p w14:paraId="0D3D9F9E" w14:textId="7802B0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R595</w:t>
            </w:r>
          </w:p>
        </w:tc>
        <w:tc>
          <w:tcPr>
            <w:tcW w:w="1985" w:type="dxa"/>
            <w:vAlign w:val="center"/>
          </w:tcPr>
          <w:p w14:paraId="102136C2" w14:textId="1A2877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NaClO, CO2, H2O</w:t>
            </w:r>
          </w:p>
        </w:tc>
        <w:tc>
          <w:tcPr>
            <w:tcW w:w="2551" w:type="dxa"/>
            <w:vAlign w:val="center"/>
          </w:tcPr>
          <w:p w14:paraId="653E7974" w14:textId="1D7989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HClO</w:t>
            </w:r>
          </w:p>
        </w:tc>
        <w:tc>
          <w:tcPr>
            <w:tcW w:w="1520" w:type="dxa"/>
            <w:vAlign w:val="center"/>
          </w:tcPr>
          <w:p w14:paraId="28C65433" w14:textId="5A9720D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5B98E212" w14:textId="72D43F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325B990" w14:textId="538BAEA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6C6801C" w14:textId="77777777" w:rsidTr="00986CC4">
        <w:tc>
          <w:tcPr>
            <w:tcW w:w="1384" w:type="dxa"/>
            <w:vAlign w:val="center"/>
          </w:tcPr>
          <w:p w14:paraId="6AD8D479" w14:textId="682DAA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R596</w:t>
            </w:r>
          </w:p>
        </w:tc>
        <w:tc>
          <w:tcPr>
            <w:tcW w:w="1985" w:type="dxa"/>
            <w:vAlign w:val="center"/>
          </w:tcPr>
          <w:p w14:paraId="1B5C1035" w14:textId="3AFE8B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Ca(ClO)2, CO2, H2O</w:t>
            </w:r>
          </w:p>
        </w:tc>
        <w:tc>
          <w:tcPr>
            <w:tcW w:w="2551" w:type="dxa"/>
            <w:vAlign w:val="center"/>
          </w:tcPr>
          <w:p w14:paraId="35E68A9C" w14:textId="523EB3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HClO</w:t>
            </w:r>
          </w:p>
        </w:tc>
        <w:tc>
          <w:tcPr>
            <w:tcW w:w="1520" w:type="dxa"/>
            <w:vAlign w:val="center"/>
          </w:tcPr>
          <w:p w14:paraId="686055D7" w14:textId="4A7112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1, 1, 1, 1, 2</w:t>
            </w:r>
          </w:p>
        </w:tc>
        <w:tc>
          <w:tcPr>
            <w:tcW w:w="1860" w:type="dxa"/>
            <w:vAlign w:val="center"/>
          </w:tcPr>
          <w:p w14:paraId="52CA0AC5" w14:textId="6EF296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C0C1676" w14:textId="6B9032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8E30245" w14:textId="77777777" w:rsidTr="00986CC4">
        <w:tc>
          <w:tcPr>
            <w:tcW w:w="1384" w:type="dxa"/>
            <w:vAlign w:val="center"/>
          </w:tcPr>
          <w:p w14:paraId="69584C02" w14:textId="07DAD3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R597</w:t>
            </w:r>
          </w:p>
        </w:tc>
        <w:tc>
          <w:tcPr>
            <w:tcW w:w="1985" w:type="dxa"/>
            <w:vAlign w:val="center"/>
          </w:tcPr>
          <w:p w14:paraId="7B68CC3A" w14:textId="7102FF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HClO</w:t>
            </w:r>
          </w:p>
        </w:tc>
        <w:tc>
          <w:tcPr>
            <w:tcW w:w="2551" w:type="dxa"/>
            <w:vAlign w:val="center"/>
          </w:tcPr>
          <w:p w14:paraId="7E6FD5A9" w14:textId="1B11B2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O2</w:t>
            </w:r>
          </w:p>
        </w:tc>
        <w:tc>
          <w:tcPr>
            <w:tcW w:w="1520" w:type="dxa"/>
            <w:vAlign w:val="center"/>
          </w:tcPr>
          <w:p w14:paraId="2364B9B2" w14:textId="10F934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6A349A88" w14:textId="4352DF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ánh sáng</w:t>
            </w:r>
          </w:p>
        </w:tc>
        <w:tc>
          <w:tcPr>
            <w:tcW w:w="1860" w:type="dxa"/>
            <w:vAlign w:val="center"/>
          </w:tcPr>
          <w:p w14:paraId="7F194E6F" w14:textId="5D443E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4F8331DA" w14:textId="77777777" w:rsidTr="00986CC4">
        <w:tc>
          <w:tcPr>
            <w:tcW w:w="1384" w:type="dxa"/>
            <w:vAlign w:val="center"/>
          </w:tcPr>
          <w:p w14:paraId="2A5FDD1F" w14:textId="771C59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R598</w:t>
            </w:r>
          </w:p>
        </w:tc>
        <w:tc>
          <w:tcPr>
            <w:tcW w:w="1985" w:type="dxa"/>
            <w:vAlign w:val="center"/>
          </w:tcPr>
          <w:p w14:paraId="3AB2B42C" w14:textId="15B1C7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2551" w:type="dxa"/>
            <w:vAlign w:val="center"/>
          </w:tcPr>
          <w:p w14:paraId="74B6C184" w14:textId="603A09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O2</w:t>
            </w:r>
          </w:p>
        </w:tc>
        <w:tc>
          <w:tcPr>
            <w:tcW w:w="1520" w:type="dxa"/>
            <w:vAlign w:val="center"/>
          </w:tcPr>
          <w:p w14:paraId="222AD460" w14:textId="2D8CA2F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2, 2, 3</w:t>
            </w:r>
          </w:p>
        </w:tc>
        <w:tc>
          <w:tcPr>
            <w:tcW w:w="1860" w:type="dxa"/>
            <w:vAlign w:val="center"/>
          </w:tcPr>
          <w:p w14:paraId="60221E3F" w14:textId="0753A6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t°, xúc tác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(MnO2)</w:t>
            </w:r>
          </w:p>
        </w:tc>
        <w:tc>
          <w:tcPr>
            <w:tcW w:w="1860" w:type="dxa"/>
            <w:vAlign w:val="center"/>
          </w:tcPr>
          <w:p w14:paraId="17EF39A5" w14:textId="2F2E44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Phân hủy</w:t>
            </w:r>
          </w:p>
        </w:tc>
      </w:tr>
      <w:tr w:rsidR="00F76639" w:rsidRPr="00875EBA" w14:paraId="1174F51D" w14:textId="77777777" w:rsidTr="00986CC4">
        <w:tc>
          <w:tcPr>
            <w:tcW w:w="1384" w:type="dxa"/>
            <w:vAlign w:val="center"/>
          </w:tcPr>
          <w:p w14:paraId="6B5A2B8D" w14:textId="4EEC1F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R599</w:t>
            </w:r>
          </w:p>
        </w:tc>
        <w:tc>
          <w:tcPr>
            <w:tcW w:w="1985" w:type="dxa"/>
            <w:vAlign w:val="center"/>
          </w:tcPr>
          <w:p w14:paraId="7D45AB84" w14:textId="537C3E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</w:t>
            </w:r>
          </w:p>
        </w:tc>
        <w:tc>
          <w:tcPr>
            <w:tcW w:w="2551" w:type="dxa"/>
            <w:vAlign w:val="center"/>
          </w:tcPr>
          <w:p w14:paraId="74D1EB59" w14:textId="606652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KClO4</w:t>
            </w:r>
          </w:p>
        </w:tc>
        <w:tc>
          <w:tcPr>
            <w:tcW w:w="1520" w:type="dxa"/>
            <w:vAlign w:val="center"/>
          </w:tcPr>
          <w:p w14:paraId="343EB409" w14:textId="507596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4, 3, 1</w:t>
            </w:r>
          </w:p>
        </w:tc>
        <w:tc>
          <w:tcPr>
            <w:tcW w:w="1860" w:type="dxa"/>
            <w:vAlign w:val="center"/>
          </w:tcPr>
          <w:p w14:paraId="648D9D1A" w14:textId="4A1540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7D0D480" w14:textId="2C5A3C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039A6EAB" w14:textId="77777777" w:rsidTr="00986CC4">
        <w:tc>
          <w:tcPr>
            <w:tcW w:w="1384" w:type="dxa"/>
            <w:vAlign w:val="center"/>
          </w:tcPr>
          <w:p w14:paraId="654F95C3" w14:textId="5694579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R600</w:t>
            </w:r>
          </w:p>
        </w:tc>
        <w:tc>
          <w:tcPr>
            <w:tcW w:w="1985" w:type="dxa"/>
            <w:vAlign w:val="center"/>
          </w:tcPr>
          <w:p w14:paraId="393144D7" w14:textId="13F1CC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</w:t>
            </w:r>
          </w:p>
        </w:tc>
        <w:tc>
          <w:tcPr>
            <w:tcW w:w="2551" w:type="dxa"/>
            <w:vAlign w:val="center"/>
          </w:tcPr>
          <w:p w14:paraId="322AAE45" w14:textId="3E2EA4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K2MnO4, MnO2, O2</w:t>
            </w:r>
          </w:p>
        </w:tc>
        <w:tc>
          <w:tcPr>
            <w:tcW w:w="1520" w:type="dxa"/>
            <w:vAlign w:val="center"/>
          </w:tcPr>
          <w:p w14:paraId="2A6C4F74" w14:textId="1E6BC9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1830EC6F" w14:textId="281E459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7EB2941" w14:textId="2C6153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2E8ED457" w14:textId="77777777" w:rsidTr="00986CC4">
        <w:tc>
          <w:tcPr>
            <w:tcW w:w="1384" w:type="dxa"/>
            <w:vAlign w:val="center"/>
          </w:tcPr>
          <w:p w14:paraId="28F7B24F" w14:textId="3874CD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R601</w:t>
            </w:r>
          </w:p>
        </w:tc>
        <w:tc>
          <w:tcPr>
            <w:tcW w:w="1985" w:type="dxa"/>
            <w:vAlign w:val="center"/>
          </w:tcPr>
          <w:p w14:paraId="41805931" w14:textId="73EEDF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H2O2</w:t>
            </w:r>
          </w:p>
        </w:tc>
        <w:tc>
          <w:tcPr>
            <w:tcW w:w="2551" w:type="dxa"/>
            <w:vAlign w:val="center"/>
          </w:tcPr>
          <w:p w14:paraId="73EA7421" w14:textId="2E003F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H2O, O2</w:t>
            </w:r>
          </w:p>
        </w:tc>
        <w:tc>
          <w:tcPr>
            <w:tcW w:w="1520" w:type="dxa"/>
            <w:vAlign w:val="center"/>
          </w:tcPr>
          <w:p w14:paraId="04761333" w14:textId="5A9AD9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</w:t>
            </w:r>
          </w:p>
        </w:tc>
        <w:tc>
          <w:tcPr>
            <w:tcW w:w="1860" w:type="dxa"/>
            <w:vAlign w:val="center"/>
          </w:tcPr>
          <w:p w14:paraId="40CB2CB9" w14:textId="01A295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xúc tác (MnO2)</w:t>
            </w:r>
          </w:p>
        </w:tc>
        <w:tc>
          <w:tcPr>
            <w:tcW w:w="1860" w:type="dxa"/>
            <w:vAlign w:val="center"/>
          </w:tcPr>
          <w:p w14:paraId="4D7F7A97" w14:textId="556109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3AD2342A" w14:textId="77777777" w:rsidTr="00986CC4">
        <w:tc>
          <w:tcPr>
            <w:tcW w:w="1384" w:type="dxa"/>
            <w:vAlign w:val="center"/>
          </w:tcPr>
          <w:p w14:paraId="29CCEEC5" w14:textId="2D27F0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R602</w:t>
            </w:r>
          </w:p>
        </w:tc>
        <w:tc>
          <w:tcPr>
            <w:tcW w:w="1985" w:type="dxa"/>
            <w:vAlign w:val="center"/>
          </w:tcPr>
          <w:p w14:paraId="35F0B6FC" w14:textId="70515F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BaO2, H2SO4</w:t>
            </w:r>
          </w:p>
        </w:tc>
        <w:tc>
          <w:tcPr>
            <w:tcW w:w="2551" w:type="dxa"/>
            <w:vAlign w:val="center"/>
          </w:tcPr>
          <w:p w14:paraId="6EA8BCF5" w14:textId="7CCA8B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H2O2</w:t>
            </w:r>
          </w:p>
        </w:tc>
        <w:tc>
          <w:tcPr>
            <w:tcW w:w="1520" w:type="dxa"/>
            <w:vAlign w:val="center"/>
          </w:tcPr>
          <w:p w14:paraId="5A65F3EB" w14:textId="0162BF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44B7463" w14:textId="4462CE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DBCB0AA" w14:textId="1DA206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807D7B4" w14:textId="77777777" w:rsidTr="00986CC4">
        <w:tc>
          <w:tcPr>
            <w:tcW w:w="1384" w:type="dxa"/>
            <w:vAlign w:val="center"/>
          </w:tcPr>
          <w:p w14:paraId="64E8504A" w14:textId="4FEAD2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R603</w:t>
            </w:r>
          </w:p>
        </w:tc>
        <w:tc>
          <w:tcPr>
            <w:tcW w:w="1985" w:type="dxa"/>
            <w:vAlign w:val="center"/>
          </w:tcPr>
          <w:p w14:paraId="3F5D2390" w14:textId="7E91EF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Na2O2, H2SO4</w:t>
            </w:r>
          </w:p>
        </w:tc>
        <w:tc>
          <w:tcPr>
            <w:tcW w:w="2551" w:type="dxa"/>
            <w:vAlign w:val="center"/>
          </w:tcPr>
          <w:p w14:paraId="732A2EBD" w14:textId="3F97DE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H2O2</w:t>
            </w:r>
          </w:p>
        </w:tc>
        <w:tc>
          <w:tcPr>
            <w:tcW w:w="1520" w:type="dxa"/>
            <w:vAlign w:val="center"/>
          </w:tcPr>
          <w:p w14:paraId="34500A4A" w14:textId="40521F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7DA775A5" w14:textId="2980BD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0°C</w:t>
            </w:r>
          </w:p>
        </w:tc>
        <w:tc>
          <w:tcPr>
            <w:tcW w:w="1860" w:type="dxa"/>
            <w:vAlign w:val="center"/>
          </w:tcPr>
          <w:p w14:paraId="1C59470F" w14:textId="4AE859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D34A10D" w14:textId="77777777" w:rsidTr="00986CC4">
        <w:tc>
          <w:tcPr>
            <w:tcW w:w="1384" w:type="dxa"/>
            <w:vAlign w:val="center"/>
          </w:tcPr>
          <w:p w14:paraId="1D3E6DEB" w14:textId="071343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R604</w:t>
            </w:r>
          </w:p>
        </w:tc>
        <w:tc>
          <w:tcPr>
            <w:tcW w:w="1985" w:type="dxa"/>
            <w:vAlign w:val="center"/>
          </w:tcPr>
          <w:p w14:paraId="7F0BA077" w14:textId="0916D5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H2O2, KMnO4, H2SO4</w:t>
            </w:r>
          </w:p>
        </w:tc>
        <w:tc>
          <w:tcPr>
            <w:tcW w:w="2551" w:type="dxa"/>
            <w:vAlign w:val="center"/>
          </w:tcPr>
          <w:p w14:paraId="7C17FC19" w14:textId="4BFDF1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MnSO4, O2, H2O</w:t>
            </w:r>
          </w:p>
        </w:tc>
        <w:tc>
          <w:tcPr>
            <w:tcW w:w="1520" w:type="dxa"/>
            <w:vAlign w:val="center"/>
          </w:tcPr>
          <w:p w14:paraId="3F2F497D" w14:textId="68296B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5, 2, 3, 1, 2, 5, 8</w:t>
            </w:r>
          </w:p>
        </w:tc>
        <w:tc>
          <w:tcPr>
            <w:tcW w:w="1860" w:type="dxa"/>
            <w:vAlign w:val="center"/>
          </w:tcPr>
          <w:p w14:paraId="14230460" w14:textId="1809D7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E6B80B0" w14:textId="4C8E29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191E303" w14:textId="77777777" w:rsidTr="00986CC4">
        <w:tc>
          <w:tcPr>
            <w:tcW w:w="1384" w:type="dxa"/>
            <w:vAlign w:val="center"/>
          </w:tcPr>
          <w:p w14:paraId="0A579EE3" w14:textId="34BED5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R605</w:t>
            </w:r>
          </w:p>
        </w:tc>
        <w:tc>
          <w:tcPr>
            <w:tcW w:w="1985" w:type="dxa"/>
            <w:vAlign w:val="center"/>
          </w:tcPr>
          <w:p w14:paraId="5E772608" w14:textId="180FF4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H2O2, KI</w:t>
            </w:r>
          </w:p>
        </w:tc>
        <w:tc>
          <w:tcPr>
            <w:tcW w:w="2551" w:type="dxa"/>
            <w:vAlign w:val="center"/>
          </w:tcPr>
          <w:p w14:paraId="1BFAEA42" w14:textId="3731E3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KOH</w:t>
            </w:r>
          </w:p>
        </w:tc>
        <w:tc>
          <w:tcPr>
            <w:tcW w:w="1520" w:type="dxa"/>
            <w:vAlign w:val="center"/>
          </w:tcPr>
          <w:p w14:paraId="03F9A84B" w14:textId="0FE44EB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BB9EF35" w14:textId="44ABE2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71A934E" w14:textId="111748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25490EC" w14:textId="77777777" w:rsidTr="00986CC4">
        <w:tc>
          <w:tcPr>
            <w:tcW w:w="1384" w:type="dxa"/>
            <w:vAlign w:val="center"/>
          </w:tcPr>
          <w:p w14:paraId="54544DC8" w14:textId="114883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R606</w:t>
            </w:r>
          </w:p>
        </w:tc>
        <w:tc>
          <w:tcPr>
            <w:tcW w:w="1985" w:type="dxa"/>
            <w:vAlign w:val="center"/>
          </w:tcPr>
          <w:p w14:paraId="4138E4BF" w14:textId="25FB8E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H2O2, Cl2</w:t>
            </w:r>
          </w:p>
        </w:tc>
        <w:tc>
          <w:tcPr>
            <w:tcW w:w="2551" w:type="dxa"/>
            <w:vAlign w:val="center"/>
          </w:tcPr>
          <w:p w14:paraId="3EAC4D3A" w14:textId="3E8DCA5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O2</w:t>
            </w:r>
          </w:p>
        </w:tc>
        <w:tc>
          <w:tcPr>
            <w:tcW w:w="1520" w:type="dxa"/>
            <w:vAlign w:val="center"/>
          </w:tcPr>
          <w:p w14:paraId="731B7BBD" w14:textId="6098BE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</w:t>
            </w:r>
          </w:p>
        </w:tc>
        <w:tc>
          <w:tcPr>
            <w:tcW w:w="1860" w:type="dxa"/>
            <w:vAlign w:val="center"/>
          </w:tcPr>
          <w:p w14:paraId="0067016B" w14:textId="5EBE08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AE0DD0" w14:textId="3B45C7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6532274" w14:textId="77777777" w:rsidTr="00986CC4">
        <w:tc>
          <w:tcPr>
            <w:tcW w:w="1384" w:type="dxa"/>
            <w:vAlign w:val="center"/>
          </w:tcPr>
          <w:p w14:paraId="7DA75F8B" w14:textId="6E5DB3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R607</w:t>
            </w:r>
          </w:p>
        </w:tc>
        <w:tc>
          <w:tcPr>
            <w:tcW w:w="1985" w:type="dxa"/>
            <w:vAlign w:val="center"/>
          </w:tcPr>
          <w:p w14:paraId="19095681" w14:textId="1BAADD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H2O2, Ag2O</w:t>
            </w:r>
          </w:p>
        </w:tc>
        <w:tc>
          <w:tcPr>
            <w:tcW w:w="2551" w:type="dxa"/>
            <w:vAlign w:val="center"/>
          </w:tcPr>
          <w:p w14:paraId="164841D9" w14:textId="0509FB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O2, H2O</w:t>
            </w:r>
          </w:p>
        </w:tc>
        <w:tc>
          <w:tcPr>
            <w:tcW w:w="1520" w:type="dxa"/>
            <w:vAlign w:val="center"/>
          </w:tcPr>
          <w:p w14:paraId="6D12D109" w14:textId="6B0119E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1, 1, 2, 1, 1</w:t>
            </w:r>
          </w:p>
        </w:tc>
        <w:tc>
          <w:tcPr>
            <w:tcW w:w="1860" w:type="dxa"/>
            <w:vAlign w:val="center"/>
          </w:tcPr>
          <w:p w14:paraId="05EA30BF" w14:textId="244CE2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45CC736" w14:textId="34A8B1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9C3F195" w14:textId="77777777" w:rsidTr="00986CC4">
        <w:tc>
          <w:tcPr>
            <w:tcW w:w="1384" w:type="dxa"/>
            <w:vAlign w:val="center"/>
          </w:tcPr>
          <w:p w14:paraId="4856F0A5" w14:textId="6D17CD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R608</w:t>
            </w:r>
          </w:p>
        </w:tc>
        <w:tc>
          <w:tcPr>
            <w:tcW w:w="1985" w:type="dxa"/>
            <w:vAlign w:val="center"/>
          </w:tcPr>
          <w:p w14:paraId="4A5AD6A9" w14:textId="4540ED4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CrO3, NH3</w:t>
            </w:r>
          </w:p>
        </w:tc>
        <w:tc>
          <w:tcPr>
            <w:tcW w:w="2551" w:type="dxa"/>
            <w:vAlign w:val="center"/>
          </w:tcPr>
          <w:p w14:paraId="19EA00BE" w14:textId="66DA8D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Cr2O3, N2, H2O</w:t>
            </w:r>
          </w:p>
        </w:tc>
        <w:tc>
          <w:tcPr>
            <w:tcW w:w="1520" w:type="dxa"/>
            <w:vAlign w:val="center"/>
          </w:tcPr>
          <w:p w14:paraId="412B295A" w14:textId="6985DF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2, 2, 1, 1, 3</w:t>
            </w:r>
          </w:p>
        </w:tc>
        <w:tc>
          <w:tcPr>
            <w:tcW w:w="1860" w:type="dxa"/>
            <w:vAlign w:val="center"/>
          </w:tcPr>
          <w:p w14:paraId="2FDE419B" w14:textId="4FD476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C879DF6" w14:textId="24C930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167ACA1" w14:textId="77777777" w:rsidTr="00986CC4">
        <w:tc>
          <w:tcPr>
            <w:tcW w:w="1384" w:type="dxa"/>
            <w:vAlign w:val="center"/>
          </w:tcPr>
          <w:p w14:paraId="65BC27CA" w14:textId="415672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R609</w:t>
            </w:r>
          </w:p>
        </w:tc>
        <w:tc>
          <w:tcPr>
            <w:tcW w:w="1985" w:type="dxa"/>
            <w:vAlign w:val="center"/>
          </w:tcPr>
          <w:p w14:paraId="7E4F69B0" w14:textId="2C682D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K2Cr2O7, HCl</w:t>
            </w:r>
          </w:p>
        </w:tc>
        <w:tc>
          <w:tcPr>
            <w:tcW w:w="2551" w:type="dxa"/>
            <w:vAlign w:val="center"/>
          </w:tcPr>
          <w:p w14:paraId="47968810" w14:textId="339EB8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CrCl3, Cl2, H2O</w:t>
            </w:r>
          </w:p>
        </w:tc>
        <w:tc>
          <w:tcPr>
            <w:tcW w:w="1520" w:type="dxa"/>
            <w:vAlign w:val="center"/>
          </w:tcPr>
          <w:p w14:paraId="74EEA2DA" w14:textId="6B25F0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1, 14, 2, 2, 3, 7</w:t>
            </w:r>
          </w:p>
        </w:tc>
        <w:tc>
          <w:tcPr>
            <w:tcW w:w="1860" w:type="dxa"/>
            <w:vAlign w:val="center"/>
          </w:tcPr>
          <w:p w14:paraId="01EA8B9F" w14:textId="29786F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DFB0125" w14:textId="0C6CD0E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D408C42" w14:textId="77777777" w:rsidTr="00986CC4">
        <w:tc>
          <w:tcPr>
            <w:tcW w:w="1384" w:type="dxa"/>
            <w:vAlign w:val="center"/>
          </w:tcPr>
          <w:p w14:paraId="63D6BED2" w14:textId="3051B4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R610</w:t>
            </w:r>
          </w:p>
        </w:tc>
        <w:tc>
          <w:tcPr>
            <w:tcW w:w="1985" w:type="dxa"/>
            <w:vAlign w:val="center"/>
          </w:tcPr>
          <w:p w14:paraId="40637799" w14:textId="49804A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K2CrO4, H2SO4</w:t>
            </w:r>
          </w:p>
        </w:tc>
        <w:tc>
          <w:tcPr>
            <w:tcW w:w="2551" w:type="dxa"/>
            <w:vAlign w:val="center"/>
          </w:tcPr>
          <w:p w14:paraId="42F00558" w14:textId="59C5EC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K2Cr2O7, K2SO4, H2O</w:t>
            </w:r>
          </w:p>
        </w:tc>
        <w:tc>
          <w:tcPr>
            <w:tcW w:w="1520" w:type="dxa"/>
            <w:vAlign w:val="center"/>
          </w:tcPr>
          <w:p w14:paraId="0D09D5DE" w14:textId="1900D6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4D5E5168" w14:textId="502C1A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665DF9E" w14:textId="46F433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9B917D2" w14:textId="77777777" w:rsidTr="00986CC4">
        <w:tc>
          <w:tcPr>
            <w:tcW w:w="1384" w:type="dxa"/>
            <w:vAlign w:val="center"/>
          </w:tcPr>
          <w:p w14:paraId="57360350" w14:textId="1CD398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R611</w:t>
            </w:r>
          </w:p>
        </w:tc>
        <w:tc>
          <w:tcPr>
            <w:tcW w:w="1985" w:type="dxa"/>
            <w:vAlign w:val="center"/>
          </w:tcPr>
          <w:p w14:paraId="4E29EB6E" w14:textId="7C92001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K2Cr2O7, KOH</w:t>
            </w:r>
          </w:p>
        </w:tc>
        <w:tc>
          <w:tcPr>
            <w:tcW w:w="2551" w:type="dxa"/>
            <w:vAlign w:val="center"/>
          </w:tcPr>
          <w:p w14:paraId="3939ACDC" w14:textId="081A82B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K2CrO4, H2O</w:t>
            </w:r>
          </w:p>
        </w:tc>
        <w:tc>
          <w:tcPr>
            <w:tcW w:w="1520" w:type="dxa"/>
            <w:vAlign w:val="center"/>
          </w:tcPr>
          <w:p w14:paraId="74A93BDA" w14:textId="7C168D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1B6A026C" w14:textId="08494A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CEBB62F" w14:textId="7EB846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7774775" w14:textId="77777777" w:rsidTr="00986CC4">
        <w:tc>
          <w:tcPr>
            <w:tcW w:w="1384" w:type="dxa"/>
            <w:vAlign w:val="center"/>
          </w:tcPr>
          <w:p w14:paraId="7029F185" w14:textId="35FD48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R612</w:t>
            </w:r>
          </w:p>
        </w:tc>
        <w:tc>
          <w:tcPr>
            <w:tcW w:w="1985" w:type="dxa"/>
            <w:vAlign w:val="center"/>
          </w:tcPr>
          <w:p w14:paraId="14236ABD" w14:textId="50D4CB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KMnO4, H2SO4</w:t>
            </w:r>
          </w:p>
        </w:tc>
        <w:tc>
          <w:tcPr>
            <w:tcW w:w="2551" w:type="dxa"/>
            <w:vAlign w:val="center"/>
          </w:tcPr>
          <w:p w14:paraId="2DC28C09" w14:textId="0E9D05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K2SO4, MnSO4, H2O</w:t>
            </w:r>
          </w:p>
        </w:tc>
        <w:tc>
          <w:tcPr>
            <w:tcW w:w="1520" w:type="dxa"/>
            <w:vAlign w:val="center"/>
          </w:tcPr>
          <w:p w14:paraId="1B82F1AA" w14:textId="38D66B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10, 2, 8, 5, 1, 2, 8</w:t>
            </w:r>
          </w:p>
        </w:tc>
        <w:tc>
          <w:tcPr>
            <w:tcW w:w="1860" w:type="dxa"/>
            <w:vAlign w:val="center"/>
          </w:tcPr>
          <w:p w14:paraId="097DC9AC" w14:textId="14EEBE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9AE86D4" w14:textId="261E1D4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D3EF968" w14:textId="77777777" w:rsidTr="00986CC4">
        <w:tc>
          <w:tcPr>
            <w:tcW w:w="1384" w:type="dxa"/>
            <w:vAlign w:val="center"/>
          </w:tcPr>
          <w:p w14:paraId="36050EAE" w14:textId="43F2CD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R613</w:t>
            </w:r>
          </w:p>
        </w:tc>
        <w:tc>
          <w:tcPr>
            <w:tcW w:w="1985" w:type="dxa"/>
            <w:vAlign w:val="center"/>
          </w:tcPr>
          <w:p w14:paraId="7B10EC7E" w14:textId="54BE61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FeSO4, K2Cr2O7,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H2SO4</w:t>
            </w:r>
          </w:p>
        </w:tc>
        <w:tc>
          <w:tcPr>
            <w:tcW w:w="2551" w:type="dxa"/>
            <w:vAlign w:val="center"/>
          </w:tcPr>
          <w:p w14:paraId="534DA252" w14:textId="26B036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Fe2(SO4)3, Cr2(SO4)3, K2SO4,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H2O</w:t>
            </w:r>
          </w:p>
        </w:tc>
        <w:tc>
          <w:tcPr>
            <w:tcW w:w="1520" w:type="dxa"/>
            <w:vAlign w:val="center"/>
          </w:tcPr>
          <w:p w14:paraId="64590A10" w14:textId="512BCBD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6, 1, 7, 3, 1, 1, 7</w:t>
            </w:r>
          </w:p>
        </w:tc>
        <w:tc>
          <w:tcPr>
            <w:tcW w:w="1860" w:type="dxa"/>
            <w:vAlign w:val="center"/>
          </w:tcPr>
          <w:p w14:paraId="46E405B1" w14:textId="183821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BB3723" w14:textId="3C5B5B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B80CA5C" w14:textId="77777777" w:rsidTr="00986CC4">
        <w:tc>
          <w:tcPr>
            <w:tcW w:w="1384" w:type="dxa"/>
            <w:vAlign w:val="center"/>
          </w:tcPr>
          <w:p w14:paraId="07DBD84D" w14:textId="16E020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R614</w:t>
            </w:r>
          </w:p>
        </w:tc>
        <w:tc>
          <w:tcPr>
            <w:tcW w:w="1985" w:type="dxa"/>
            <w:vAlign w:val="center"/>
          </w:tcPr>
          <w:p w14:paraId="1805AF88" w14:textId="2F48AE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HNO3 (rất loãng)</w:t>
            </w:r>
          </w:p>
        </w:tc>
        <w:tc>
          <w:tcPr>
            <w:tcW w:w="2551" w:type="dxa"/>
            <w:vAlign w:val="center"/>
          </w:tcPr>
          <w:p w14:paraId="2D2BB8AB" w14:textId="124E86C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NH4NO3, H2O</w:t>
            </w:r>
          </w:p>
        </w:tc>
        <w:tc>
          <w:tcPr>
            <w:tcW w:w="1520" w:type="dxa"/>
            <w:vAlign w:val="center"/>
          </w:tcPr>
          <w:p w14:paraId="01583DCF" w14:textId="699574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8, 30, 8, 3, 9</w:t>
            </w:r>
          </w:p>
        </w:tc>
        <w:tc>
          <w:tcPr>
            <w:tcW w:w="1860" w:type="dxa"/>
            <w:vAlign w:val="center"/>
          </w:tcPr>
          <w:p w14:paraId="3147DED4" w14:textId="259DAE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D3C4070" w14:textId="2D46314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39EACD9" w14:textId="77777777" w:rsidTr="00986CC4">
        <w:tc>
          <w:tcPr>
            <w:tcW w:w="1384" w:type="dxa"/>
            <w:vAlign w:val="center"/>
          </w:tcPr>
          <w:p w14:paraId="04F43D3F" w14:textId="1959C25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R615</w:t>
            </w:r>
          </w:p>
        </w:tc>
        <w:tc>
          <w:tcPr>
            <w:tcW w:w="1985" w:type="dxa"/>
            <w:vAlign w:val="center"/>
          </w:tcPr>
          <w:p w14:paraId="28DE5335" w14:textId="2380943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 (rất loãng)</w:t>
            </w:r>
          </w:p>
        </w:tc>
        <w:tc>
          <w:tcPr>
            <w:tcW w:w="2551" w:type="dxa"/>
            <w:vAlign w:val="center"/>
          </w:tcPr>
          <w:p w14:paraId="742AF05E" w14:textId="16C1CB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NH4NO3, H2O</w:t>
            </w:r>
          </w:p>
        </w:tc>
        <w:tc>
          <w:tcPr>
            <w:tcW w:w="1520" w:type="dxa"/>
            <w:vAlign w:val="center"/>
          </w:tcPr>
          <w:p w14:paraId="2E54375E" w14:textId="23A70F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4, 10, 4, 1, 3</w:t>
            </w:r>
          </w:p>
        </w:tc>
        <w:tc>
          <w:tcPr>
            <w:tcW w:w="1860" w:type="dxa"/>
            <w:vAlign w:val="center"/>
          </w:tcPr>
          <w:p w14:paraId="6FDCD64E" w14:textId="5AF99E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06166148" w14:textId="3536C5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43F3D22" w14:textId="77777777" w:rsidTr="00986CC4">
        <w:tc>
          <w:tcPr>
            <w:tcW w:w="1384" w:type="dxa"/>
            <w:vAlign w:val="center"/>
          </w:tcPr>
          <w:p w14:paraId="23CD9814" w14:textId="69A706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R616</w:t>
            </w:r>
          </w:p>
        </w:tc>
        <w:tc>
          <w:tcPr>
            <w:tcW w:w="1985" w:type="dxa"/>
            <w:vAlign w:val="center"/>
          </w:tcPr>
          <w:p w14:paraId="214FF010" w14:textId="47BC41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NaNO3, NaOH, H2O</w:t>
            </w:r>
          </w:p>
        </w:tc>
        <w:tc>
          <w:tcPr>
            <w:tcW w:w="2551" w:type="dxa"/>
            <w:vAlign w:val="center"/>
          </w:tcPr>
          <w:p w14:paraId="12B96384" w14:textId="1C19AA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NH3</w:t>
            </w:r>
          </w:p>
        </w:tc>
        <w:tc>
          <w:tcPr>
            <w:tcW w:w="1520" w:type="dxa"/>
            <w:vAlign w:val="center"/>
          </w:tcPr>
          <w:p w14:paraId="6D2B804A" w14:textId="1FA841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8, 3, 5, 2, 8, 3</w:t>
            </w:r>
          </w:p>
        </w:tc>
        <w:tc>
          <w:tcPr>
            <w:tcW w:w="1860" w:type="dxa"/>
            <w:vAlign w:val="center"/>
          </w:tcPr>
          <w:p w14:paraId="38E57FB5" w14:textId="14DF84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7612116" w14:textId="5DF8FF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A2758E5" w14:textId="77777777" w:rsidTr="00986CC4">
        <w:tc>
          <w:tcPr>
            <w:tcW w:w="1384" w:type="dxa"/>
            <w:vAlign w:val="center"/>
          </w:tcPr>
          <w:p w14:paraId="3605B231" w14:textId="328A3C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R617</w:t>
            </w:r>
          </w:p>
        </w:tc>
        <w:tc>
          <w:tcPr>
            <w:tcW w:w="1985" w:type="dxa"/>
            <w:vAlign w:val="center"/>
          </w:tcPr>
          <w:p w14:paraId="1391DC64" w14:textId="7C4B8F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NaNO3, NaOH, H2O</w:t>
            </w:r>
          </w:p>
        </w:tc>
        <w:tc>
          <w:tcPr>
            <w:tcW w:w="2551" w:type="dxa"/>
            <w:vAlign w:val="center"/>
          </w:tcPr>
          <w:p w14:paraId="5DC0B2F5" w14:textId="79BD40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NH3</w:t>
            </w:r>
          </w:p>
        </w:tc>
        <w:tc>
          <w:tcPr>
            <w:tcW w:w="1520" w:type="dxa"/>
            <w:vAlign w:val="center"/>
          </w:tcPr>
          <w:p w14:paraId="449E378C" w14:textId="6C61F09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4, 1, 7, 2, 4, 1</w:t>
            </w:r>
          </w:p>
        </w:tc>
        <w:tc>
          <w:tcPr>
            <w:tcW w:w="1860" w:type="dxa"/>
            <w:vAlign w:val="center"/>
          </w:tcPr>
          <w:p w14:paraId="04C5C7D6" w14:textId="045767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2900548" w14:textId="281B75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6E867AF" w14:textId="77777777" w:rsidTr="00986CC4">
        <w:tc>
          <w:tcPr>
            <w:tcW w:w="1384" w:type="dxa"/>
            <w:vAlign w:val="center"/>
          </w:tcPr>
          <w:p w14:paraId="6919B78A" w14:textId="7CDE85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R618</w:t>
            </w:r>
          </w:p>
        </w:tc>
        <w:tc>
          <w:tcPr>
            <w:tcW w:w="1985" w:type="dxa"/>
            <w:vAlign w:val="center"/>
          </w:tcPr>
          <w:p w14:paraId="1AA31EC6" w14:textId="7FBE2D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NaNO3, NaOH</w:t>
            </w:r>
          </w:p>
        </w:tc>
        <w:tc>
          <w:tcPr>
            <w:tcW w:w="2551" w:type="dxa"/>
            <w:vAlign w:val="center"/>
          </w:tcPr>
          <w:p w14:paraId="7EE04C25" w14:textId="3DE499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Na2FeO2, NaNO2, H2O (hoặc sản phẩm kiềm chảy)</w:t>
            </w:r>
          </w:p>
        </w:tc>
        <w:tc>
          <w:tcPr>
            <w:tcW w:w="1520" w:type="dxa"/>
            <w:vAlign w:val="center"/>
          </w:tcPr>
          <w:p w14:paraId="7DD62CCF" w14:textId="05DD37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1, 1, 2, 1, 1, 1</w:t>
            </w:r>
          </w:p>
        </w:tc>
        <w:tc>
          <w:tcPr>
            <w:tcW w:w="1860" w:type="dxa"/>
            <w:vAlign w:val="center"/>
          </w:tcPr>
          <w:p w14:paraId="1C820DB1" w14:textId="12AB7B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45408F5" w14:textId="57A4DB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9635D9C" w14:textId="77777777" w:rsidTr="00986CC4">
        <w:tc>
          <w:tcPr>
            <w:tcW w:w="1384" w:type="dxa"/>
            <w:vAlign w:val="center"/>
          </w:tcPr>
          <w:p w14:paraId="3240A997" w14:textId="740B25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R619</w:t>
            </w:r>
          </w:p>
        </w:tc>
        <w:tc>
          <w:tcPr>
            <w:tcW w:w="1985" w:type="dxa"/>
            <w:vAlign w:val="center"/>
          </w:tcPr>
          <w:p w14:paraId="75B6DC65" w14:textId="6A9770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H2SO4 (đặc), NaCl</w:t>
            </w:r>
          </w:p>
        </w:tc>
        <w:tc>
          <w:tcPr>
            <w:tcW w:w="2551" w:type="dxa"/>
            <w:vAlign w:val="center"/>
          </w:tcPr>
          <w:p w14:paraId="03320708" w14:textId="4EC7AA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Na2SO4, SO2, H2O, Cl2 (hỗn hợp nâng cao)</w:t>
            </w:r>
          </w:p>
        </w:tc>
        <w:tc>
          <w:tcPr>
            <w:tcW w:w="1520" w:type="dxa"/>
            <w:vAlign w:val="center"/>
          </w:tcPr>
          <w:p w14:paraId="31446698" w14:textId="5CEB63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1, 2, 2, 1, 1, 2, 1</w:t>
            </w:r>
          </w:p>
        </w:tc>
        <w:tc>
          <w:tcPr>
            <w:tcW w:w="1860" w:type="dxa"/>
            <w:vAlign w:val="center"/>
          </w:tcPr>
          <w:p w14:paraId="2820A0E7" w14:textId="4D52F9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6C97392" w14:textId="03493B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D715D4A" w14:textId="77777777" w:rsidTr="00986CC4">
        <w:tc>
          <w:tcPr>
            <w:tcW w:w="1384" w:type="dxa"/>
            <w:vAlign w:val="center"/>
          </w:tcPr>
          <w:p w14:paraId="4F08A05B" w14:textId="0114E01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R620</w:t>
            </w:r>
          </w:p>
        </w:tc>
        <w:tc>
          <w:tcPr>
            <w:tcW w:w="1985" w:type="dxa"/>
            <w:vAlign w:val="center"/>
          </w:tcPr>
          <w:p w14:paraId="18FCAF08" w14:textId="18E57DB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MnO2, H2SO4 (đặc)</w:t>
            </w:r>
          </w:p>
        </w:tc>
        <w:tc>
          <w:tcPr>
            <w:tcW w:w="2551" w:type="dxa"/>
            <w:vAlign w:val="center"/>
          </w:tcPr>
          <w:p w14:paraId="30D395EE" w14:textId="37159C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MnSO4, Cl2, H2O</w:t>
            </w:r>
          </w:p>
        </w:tc>
        <w:tc>
          <w:tcPr>
            <w:tcW w:w="1520" w:type="dxa"/>
            <w:vAlign w:val="center"/>
          </w:tcPr>
          <w:p w14:paraId="402BA500" w14:textId="530F41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2, 1, 3, 1, 2, 2</w:t>
            </w:r>
          </w:p>
        </w:tc>
        <w:tc>
          <w:tcPr>
            <w:tcW w:w="1860" w:type="dxa"/>
            <w:vAlign w:val="center"/>
          </w:tcPr>
          <w:p w14:paraId="6565CD29" w14:textId="0B4DA7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D7C87C6" w14:textId="3D0E56E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644AE33" w14:textId="77777777" w:rsidTr="00986CC4">
        <w:tc>
          <w:tcPr>
            <w:tcW w:w="1384" w:type="dxa"/>
            <w:vAlign w:val="center"/>
          </w:tcPr>
          <w:p w14:paraId="57C5620B" w14:textId="03DB9F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R621</w:t>
            </w:r>
          </w:p>
        </w:tc>
        <w:tc>
          <w:tcPr>
            <w:tcW w:w="1985" w:type="dxa"/>
            <w:vAlign w:val="center"/>
          </w:tcPr>
          <w:p w14:paraId="4A4F1291" w14:textId="1B75D0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MnO2, H2SO4 (đặc)</w:t>
            </w:r>
          </w:p>
        </w:tc>
        <w:tc>
          <w:tcPr>
            <w:tcW w:w="2551" w:type="dxa"/>
            <w:vAlign w:val="center"/>
          </w:tcPr>
          <w:p w14:paraId="568824F5" w14:textId="11C981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KHSO4, MnSO4, Cl2, H2O</w:t>
            </w:r>
          </w:p>
        </w:tc>
        <w:tc>
          <w:tcPr>
            <w:tcW w:w="1520" w:type="dxa"/>
            <w:vAlign w:val="center"/>
          </w:tcPr>
          <w:p w14:paraId="3FFEB481" w14:textId="7A7E88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2, 1, 3, 1, 2, 2</w:t>
            </w:r>
          </w:p>
        </w:tc>
        <w:tc>
          <w:tcPr>
            <w:tcW w:w="1860" w:type="dxa"/>
            <w:vAlign w:val="center"/>
          </w:tcPr>
          <w:p w14:paraId="295F891D" w14:textId="63364C0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1BE59E" w14:textId="350F01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15C2EAE" w14:textId="77777777" w:rsidTr="00986CC4">
        <w:tc>
          <w:tcPr>
            <w:tcW w:w="1384" w:type="dxa"/>
            <w:vAlign w:val="center"/>
          </w:tcPr>
          <w:p w14:paraId="0F2049C9" w14:textId="087790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R622</w:t>
            </w:r>
          </w:p>
        </w:tc>
        <w:tc>
          <w:tcPr>
            <w:tcW w:w="1985" w:type="dxa"/>
            <w:vAlign w:val="center"/>
          </w:tcPr>
          <w:p w14:paraId="64BB5FA9" w14:textId="6DFF5A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MnO2, H2SO4 (đặc)</w:t>
            </w:r>
          </w:p>
        </w:tc>
        <w:tc>
          <w:tcPr>
            <w:tcW w:w="2551" w:type="dxa"/>
            <w:vAlign w:val="center"/>
          </w:tcPr>
          <w:p w14:paraId="0351C6B7" w14:textId="784711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MnSO4, Br2, H2O</w:t>
            </w:r>
          </w:p>
        </w:tc>
        <w:tc>
          <w:tcPr>
            <w:tcW w:w="1520" w:type="dxa"/>
            <w:vAlign w:val="center"/>
          </w:tcPr>
          <w:p w14:paraId="734118AB" w14:textId="5978C1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2, 1, 3, 1, 1, 2</w:t>
            </w:r>
          </w:p>
        </w:tc>
        <w:tc>
          <w:tcPr>
            <w:tcW w:w="1860" w:type="dxa"/>
            <w:vAlign w:val="center"/>
          </w:tcPr>
          <w:p w14:paraId="235C4F30" w14:textId="08B1EF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756A09B" w14:textId="2D4F7E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F1B3AAC" w14:textId="77777777" w:rsidTr="00986CC4">
        <w:tc>
          <w:tcPr>
            <w:tcW w:w="1384" w:type="dxa"/>
            <w:vAlign w:val="center"/>
          </w:tcPr>
          <w:p w14:paraId="2BFFD1D4" w14:textId="62A6BA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R623</w:t>
            </w:r>
          </w:p>
        </w:tc>
        <w:tc>
          <w:tcPr>
            <w:tcW w:w="1985" w:type="dxa"/>
            <w:vAlign w:val="center"/>
          </w:tcPr>
          <w:p w14:paraId="10217980" w14:textId="3158BD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 (rắn), H3PO4</w:t>
            </w:r>
          </w:p>
        </w:tc>
        <w:tc>
          <w:tcPr>
            <w:tcW w:w="2551" w:type="dxa"/>
            <w:vAlign w:val="center"/>
          </w:tcPr>
          <w:p w14:paraId="6F3EE1EA" w14:textId="345F94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NaH2PO4, HCl</w:t>
            </w:r>
          </w:p>
        </w:tc>
        <w:tc>
          <w:tcPr>
            <w:tcW w:w="1520" w:type="dxa"/>
            <w:vAlign w:val="center"/>
          </w:tcPr>
          <w:p w14:paraId="5A6DB39C" w14:textId="51D7F6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D904D33" w14:textId="650A5A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3EE7C16" w14:textId="593188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0EC5185" w14:textId="77777777" w:rsidTr="00986CC4">
        <w:tc>
          <w:tcPr>
            <w:tcW w:w="1384" w:type="dxa"/>
            <w:vAlign w:val="center"/>
          </w:tcPr>
          <w:p w14:paraId="13C3583F" w14:textId="450024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R624</w:t>
            </w:r>
          </w:p>
        </w:tc>
        <w:tc>
          <w:tcPr>
            <w:tcW w:w="1985" w:type="dxa"/>
            <w:vAlign w:val="center"/>
          </w:tcPr>
          <w:p w14:paraId="481D2009" w14:textId="31972D2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H2SO4</w:t>
            </w:r>
          </w:p>
        </w:tc>
        <w:tc>
          <w:tcPr>
            <w:tcW w:w="2551" w:type="dxa"/>
            <w:vAlign w:val="center"/>
          </w:tcPr>
          <w:p w14:paraId="2062C71F" w14:textId="0FAB78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HCl</w:t>
            </w:r>
          </w:p>
        </w:tc>
        <w:tc>
          <w:tcPr>
            <w:tcW w:w="1520" w:type="dxa"/>
            <w:vAlign w:val="center"/>
          </w:tcPr>
          <w:p w14:paraId="087DBF8A" w14:textId="4049D9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5B29CB5A" w14:textId="6C2D14A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6B1AB4" w14:textId="187E17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1AF2AAF" w14:textId="77777777" w:rsidTr="00986CC4">
        <w:tc>
          <w:tcPr>
            <w:tcW w:w="1384" w:type="dxa"/>
            <w:vAlign w:val="center"/>
          </w:tcPr>
          <w:p w14:paraId="6CE03B23" w14:textId="58054B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R625</w:t>
            </w:r>
          </w:p>
        </w:tc>
        <w:tc>
          <w:tcPr>
            <w:tcW w:w="1985" w:type="dxa"/>
            <w:vAlign w:val="center"/>
          </w:tcPr>
          <w:p w14:paraId="7149A18D" w14:textId="5E34E5F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Sr(OH)2, CO2</w:t>
            </w:r>
          </w:p>
        </w:tc>
        <w:tc>
          <w:tcPr>
            <w:tcW w:w="2551" w:type="dxa"/>
            <w:vAlign w:val="center"/>
          </w:tcPr>
          <w:p w14:paraId="30C79788" w14:textId="2E6819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SrCO3, H2O</w:t>
            </w:r>
          </w:p>
        </w:tc>
        <w:tc>
          <w:tcPr>
            <w:tcW w:w="1520" w:type="dxa"/>
            <w:vAlign w:val="center"/>
          </w:tcPr>
          <w:p w14:paraId="740D193D" w14:textId="6A9FFC4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58E3B63" w14:textId="169F52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C89131E" w14:textId="7923E64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898DC97" w14:textId="77777777" w:rsidTr="00986CC4">
        <w:tc>
          <w:tcPr>
            <w:tcW w:w="1384" w:type="dxa"/>
            <w:vAlign w:val="center"/>
          </w:tcPr>
          <w:p w14:paraId="0A0E86A5" w14:textId="2B5361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R626</w:t>
            </w:r>
          </w:p>
        </w:tc>
        <w:tc>
          <w:tcPr>
            <w:tcW w:w="1985" w:type="dxa"/>
            <w:vAlign w:val="center"/>
          </w:tcPr>
          <w:p w14:paraId="6A501964" w14:textId="38D135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Sr(OH)2, H2SO4</w:t>
            </w:r>
          </w:p>
        </w:tc>
        <w:tc>
          <w:tcPr>
            <w:tcW w:w="2551" w:type="dxa"/>
            <w:vAlign w:val="center"/>
          </w:tcPr>
          <w:p w14:paraId="1DEB0D0A" w14:textId="4CF50E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SrSO4, H2O</w:t>
            </w:r>
          </w:p>
        </w:tc>
        <w:tc>
          <w:tcPr>
            <w:tcW w:w="1520" w:type="dxa"/>
            <w:vAlign w:val="center"/>
          </w:tcPr>
          <w:p w14:paraId="5D5FE7D6" w14:textId="702DAF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34DE737" w14:textId="23A2B78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EAC0718" w14:textId="3468B7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/ Trung hòa</w:t>
            </w:r>
          </w:p>
        </w:tc>
      </w:tr>
      <w:tr w:rsidR="00F76639" w:rsidRPr="00875EBA" w14:paraId="0598FEBC" w14:textId="77777777" w:rsidTr="00986CC4">
        <w:tc>
          <w:tcPr>
            <w:tcW w:w="1384" w:type="dxa"/>
            <w:vAlign w:val="center"/>
          </w:tcPr>
          <w:p w14:paraId="6F1513CE" w14:textId="5971358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R628</w:t>
            </w:r>
          </w:p>
        </w:tc>
        <w:tc>
          <w:tcPr>
            <w:tcW w:w="1985" w:type="dxa"/>
            <w:vAlign w:val="center"/>
          </w:tcPr>
          <w:p w14:paraId="16A5B029" w14:textId="671E93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LiOH, HNO3</w:t>
            </w:r>
          </w:p>
        </w:tc>
        <w:tc>
          <w:tcPr>
            <w:tcW w:w="2551" w:type="dxa"/>
            <w:vAlign w:val="center"/>
          </w:tcPr>
          <w:p w14:paraId="6D63E524" w14:textId="1B0B40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LiNO3, H2O</w:t>
            </w:r>
          </w:p>
        </w:tc>
        <w:tc>
          <w:tcPr>
            <w:tcW w:w="1520" w:type="dxa"/>
            <w:vAlign w:val="center"/>
          </w:tcPr>
          <w:p w14:paraId="2C5A8486" w14:textId="19B173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79AD8A1" w14:textId="47977A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756B0E" w14:textId="195037A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44AC2436" w14:textId="77777777" w:rsidTr="00986CC4">
        <w:tc>
          <w:tcPr>
            <w:tcW w:w="1384" w:type="dxa"/>
            <w:vAlign w:val="center"/>
          </w:tcPr>
          <w:p w14:paraId="2E32B893" w14:textId="1AF5FAA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R629</w:t>
            </w:r>
          </w:p>
        </w:tc>
        <w:tc>
          <w:tcPr>
            <w:tcW w:w="1985" w:type="dxa"/>
            <w:vAlign w:val="center"/>
          </w:tcPr>
          <w:p w14:paraId="6ADFB6FE" w14:textId="699E3D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LiOH, H2SO4</w:t>
            </w:r>
          </w:p>
        </w:tc>
        <w:tc>
          <w:tcPr>
            <w:tcW w:w="2551" w:type="dxa"/>
            <w:vAlign w:val="center"/>
          </w:tcPr>
          <w:p w14:paraId="237C1514" w14:textId="76B5A6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Li2SO4, H2O</w:t>
            </w:r>
          </w:p>
        </w:tc>
        <w:tc>
          <w:tcPr>
            <w:tcW w:w="1520" w:type="dxa"/>
            <w:vAlign w:val="center"/>
          </w:tcPr>
          <w:p w14:paraId="6A415BD5" w14:textId="31C0A1B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686CE3BA" w14:textId="4607B1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4693F3F" w14:textId="30214B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53E7BF97" w14:textId="77777777" w:rsidTr="00986CC4">
        <w:tc>
          <w:tcPr>
            <w:tcW w:w="1384" w:type="dxa"/>
            <w:vAlign w:val="center"/>
          </w:tcPr>
          <w:p w14:paraId="63B766F1" w14:textId="7CADD3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R630</w:t>
            </w:r>
          </w:p>
        </w:tc>
        <w:tc>
          <w:tcPr>
            <w:tcW w:w="1985" w:type="dxa"/>
            <w:vAlign w:val="center"/>
          </w:tcPr>
          <w:p w14:paraId="0DF507CA" w14:textId="33A918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Li, O2</w:t>
            </w:r>
          </w:p>
        </w:tc>
        <w:tc>
          <w:tcPr>
            <w:tcW w:w="2551" w:type="dxa"/>
            <w:vAlign w:val="center"/>
          </w:tcPr>
          <w:p w14:paraId="0C389ADD" w14:textId="791041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Li2O</w:t>
            </w:r>
          </w:p>
        </w:tc>
        <w:tc>
          <w:tcPr>
            <w:tcW w:w="1520" w:type="dxa"/>
            <w:vAlign w:val="center"/>
          </w:tcPr>
          <w:p w14:paraId="7299D8E3" w14:textId="7FBAE5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</w:t>
            </w:r>
          </w:p>
        </w:tc>
        <w:tc>
          <w:tcPr>
            <w:tcW w:w="1860" w:type="dxa"/>
            <w:vAlign w:val="center"/>
          </w:tcPr>
          <w:p w14:paraId="13227D0B" w14:textId="400B8D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D23DD26" w14:textId="1634B0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22B15457" w14:textId="77777777" w:rsidTr="00986CC4">
        <w:tc>
          <w:tcPr>
            <w:tcW w:w="1384" w:type="dxa"/>
            <w:vAlign w:val="center"/>
          </w:tcPr>
          <w:p w14:paraId="6A62F074" w14:textId="07FD617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R631</w:t>
            </w:r>
          </w:p>
        </w:tc>
        <w:tc>
          <w:tcPr>
            <w:tcW w:w="1985" w:type="dxa"/>
            <w:vAlign w:val="center"/>
          </w:tcPr>
          <w:p w14:paraId="70AF82C1" w14:textId="1E905C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Li, H2O</w:t>
            </w:r>
          </w:p>
        </w:tc>
        <w:tc>
          <w:tcPr>
            <w:tcW w:w="2551" w:type="dxa"/>
            <w:vAlign w:val="center"/>
          </w:tcPr>
          <w:p w14:paraId="1838268B" w14:textId="2336D8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LiOH, H2</w:t>
            </w:r>
          </w:p>
        </w:tc>
        <w:tc>
          <w:tcPr>
            <w:tcW w:w="1520" w:type="dxa"/>
            <w:vAlign w:val="center"/>
          </w:tcPr>
          <w:p w14:paraId="3D2B62DC" w14:textId="0A0E40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2, 2, 2, 1</w:t>
            </w:r>
          </w:p>
        </w:tc>
        <w:tc>
          <w:tcPr>
            <w:tcW w:w="1860" w:type="dxa"/>
            <w:vAlign w:val="center"/>
          </w:tcPr>
          <w:p w14:paraId="447C6CE3" w14:textId="5FD153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46A0792" w14:textId="7C7389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56F284FB" w14:textId="77777777" w:rsidTr="00986CC4">
        <w:tc>
          <w:tcPr>
            <w:tcW w:w="1384" w:type="dxa"/>
            <w:vAlign w:val="center"/>
          </w:tcPr>
          <w:p w14:paraId="55931506" w14:textId="30E471B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R632</w:t>
            </w:r>
          </w:p>
        </w:tc>
        <w:tc>
          <w:tcPr>
            <w:tcW w:w="1985" w:type="dxa"/>
            <w:vAlign w:val="center"/>
          </w:tcPr>
          <w:p w14:paraId="069A68AA" w14:textId="46EA6B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Li2O, H2O</w:t>
            </w:r>
          </w:p>
        </w:tc>
        <w:tc>
          <w:tcPr>
            <w:tcW w:w="2551" w:type="dxa"/>
            <w:vAlign w:val="center"/>
          </w:tcPr>
          <w:p w14:paraId="6CAE014B" w14:textId="2A24D2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</w:t>
            </w:r>
          </w:p>
        </w:tc>
        <w:tc>
          <w:tcPr>
            <w:tcW w:w="1520" w:type="dxa"/>
            <w:vAlign w:val="center"/>
          </w:tcPr>
          <w:p w14:paraId="6A749BA5" w14:textId="61B9E4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1683FD75" w14:textId="3389F8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09F3649" w14:textId="4F0CB4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63D83EA8" w14:textId="77777777" w:rsidTr="00986CC4">
        <w:tc>
          <w:tcPr>
            <w:tcW w:w="1384" w:type="dxa"/>
            <w:vAlign w:val="center"/>
          </w:tcPr>
          <w:p w14:paraId="04E665F1" w14:textId="79E890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R633</w:t>
            </w:r>
          </w:p>
        </w:tc>
        <w:tc>
          <w:tcPr>
            <w:tcW w:w="1985" w:type="dxa"/>
            <w:vAlign w:val="center"/>
          </w:tcPr>
          <w:p w14:paraId="15E19450" w14:textId="6A0691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Li2CO3</w:t>
            </w:r>
          </w:p>
        </w:tc>
        <w:tc>
          <w:tcPr>
            <w:tcW w:w="2551" w:type="dxa"/>
            <w:vAlign w:val="center"/>
          </w:tcPr>
          <w:p w14:paraId="0A0378AA" w14:textId="191A4D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Li2O, CO2</w:t>
            </w:r>
          </w:p>
        </w:tc>
        <w:tc>
          <w:tcPr>
            <w:tcW w:w="1520" w:type="dxa"/>
            <w:vAlign w:val="center"/>
          </w:tcPr>
          <w:p w14:paraId="4238BCB1" w14:textId="21193E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5ABAF37" w14:textId="60759C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66D8D72" w14:textId="1B0A5A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5A142F74" w14:textId="77777777" w:rsidTr="00986CC4">
        <w:tc>
          <w:tcPr>
            <w:tcW w:w="1384" w:type="dxa"/>
            <w:vAlign w:val="center"/>
          </w:tcPr>
          <w:p w14:paraId="1854C774" w14:textId="536D4D7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R634</w:t>
            </w:r>
          </w:p>
        </w:tc>
        <w:tc>
          <w:tcPr>
            <w:tcW w:w="1985" w:type="dxa"/>
            <w:vAlign w:val="center"/>
          </w:tcPr>
          <w:p w14:paraId="07745BAD" w14:textId="234247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LiNO3</w:t>
            </w:r>
          </w:p>
        </w:tc>
        <w:tc>
          <w:tcPr>
            <w:tcW w:w="2551" w:type="dxa"/>
            <w:vAlign w:val="center"/>
          </w:tcPr>
          <w:p w14:paraId="15EDA79C" w14:textId="40BB992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Li2O, NO2, O2</w:t>
            </w:r>
          </w:p>
        </w:tc>
        <w:tc>
          <w:tcPr>
            <w:tcW w:w="1520" w:type="dxa"/>
            <w:vAlign w:val="center"/>
          </w:tcPr>
          <w:p w14:paraId="5943C225" w14:textId="77EE9A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4, 2, 4, 1</w:t>
            </w:r>
          </w:p>
        </w:tc>
        <w:tc>
          <w:tcPr>
            <w:tcW w:w="1860" w:type="dxa"/>
            <w:vAlign w:val="center"/>
          </w:tcPr>
          <w:p w14:paraId="177BE14E" w14:textId="17A7F3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67F3B57" w14:textId="212B2D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79E9738C" w14:textId="77777777" w:rsidTr="00986CC4">
        <w:tc>
          <w:tcPr>
            <w:tcW w:w="1384" w:type="dxa"/>
            <w:vAlign w:val="center"/>
          </w:tcPr>
          <w:p w14:paraId="456E62B5" w14:textId="0C02CC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R635</w:t>
            </w:r>
          </w:p>
        </w:tc>
        <w:tc>
          <w:tcPr>
            <w:tcW w:w="1985" w:type="dxa"/>
            <w:vAlign w:val="center"/>
          </w:tcPr>
          <w:p w14:paraId="36CD8150" w14:textId="62685F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Mg3N2, H2O</w:t>
            </w:r>
          </w:p>
        </w:tc>
        <w:tc>
          <w:tcPr>
            <w:tcW w:w="2551" w:type="dxa"/>
            <w:vAlign w:val="center"/>
          </w:tcPr>
          <w:p w14:paraId="04E69F73" w14:textId="592CB0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NH3</w:t>
            </w:r>
          </w:p>
        </w:tc>
        <w:tc>
          <w:tcPr>
            <w:tcW w:w="1520" w:type="dxa"/>
            <w:vAlign w:val="center"/>
          </w:tcPr>
          <w:p w14:paraId="1E7FB9E6" w14:textId="22712B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1, 6, 3, 2</w:t>
            </w:r>
          </w:p>
        </w:tc>
        <w:tc>
          <w:tcPr>
            <w:tcW w:w="1860" w:type="dxa"/>
            <w:vAlign w:val="center"/>
          </w:tcPr>
          <w:p w14:paraId="250B6C19" w14:textId="6AA996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3EAFC2" w14:textId="070E46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1A359E7" w14:textId="77777777" w:rsidTr="00986CC4">
        <w:tc>
          <w:tcPr>
            <w:tcW w:w="1384" w:type="dxa"/>
            <w:vAlign w:val="center"/>
          </w:tcPr>
          <w:p w14:paraId="4D993A69" w14:textId="72BCA68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R636</w:t>
            </w:r>
          </w:p>
        </w:tc>
        <w:tc>
          <w:tcPr>
            <w:tcW w:w="1985" w:type="dxa"/>
            <w:vAlign w:val="center"/>
          </w:tcPr>
          <w:p w14:paraId="0A62B8EC" w14:textId="4A4E02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Ca3N2, H2O</w:t>
            </w:r>
          </w:p>
        </w:tc>
        <w:tc>
          <w:tcPr>
            <w:tcW w:w="2551" w:type="dxa"/>
            <w:vAlign w:val="center"/>
          </w:tcPr>
          <w:p w14:paraId="085CE2FF" w14:textId="2DB3A2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NH3</w:t>
            </w:r>
          </w:p>
        </w:tc>
        <w:tc>
          <w:tcPr>
            <w:tcW w:w="1520" w:type="dxa"/>
            <w:vAlign w:val="center"/>
          </w:tcPr>
          <w:p w14:paraId="6E7CF905" w14:textId="5F6DB0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1, 6, 3, 2</w:t>
            </w:r>
          </w:p>
        </w:tc>
        <w:tc>
          <w:tcPr>
            <w:tcW w:w="1860" w:type="dxa"/>
            <w:vAlign w:val="center"/>
          </w:tcPr>
          <w:p w14:paraId="4B6A3159" w14:textId="0E082C0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3F3F8FA" w14:textId="6A8EF1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9064656" w14:textId="77777777" w:rsidTr="00986CC4">
        <w:tc>
          <w:tcPr>
            <w:tcW w:w="1384" w:type="dxa"/>
            <w:vAlign w:val="center"/>
          </w:tcPr>
          <w:p w14:paraId="6555DE6E" w14:textId="30C54DA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R637</w:t>
            </w:r>
          </w:p>
        </w:tc>
        <w:tc>
          <w:tcPr>
            <w:tcW w:w="1985" w:type="dxa"/>
            <w:vAlign w:val="center"/>
          </w:tcPr>
          <w:p w14:paraId="2A4321B7" w14:textId="1C3FBA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AlN, H2O</w:t>
            </w:r>
          </w:p>
        </w:tc>
        <w:tc>
          <w:tcPr>
            <w:tcW w:w="2551" w:type="dxa"/>
            <w:vAlign w:val="center"/>
          </w:tcPr>
          <w:p w14:paraId="6C7137B4" w14:textId="53E990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NH3</w:t>
            </w:r>
          </w:p>
        </w:tc>
        <w:tc>
          <w:tcPr>
            <w:tcW w:w="1520" w:type="dxa"/>
            <w:vAlign w:val="center"/>
          </w:tcPr>
          <w:p w14:paraId="4E72E682" w14:textId="426AE8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1, 3, 1, 1</w:t>
            </w:r>
          </w:p>
        </w:tc>
        <w:tc>
          <w:tcPr>
            <w:tcW w:w="1860" w:type="dxa"/>
            <w:vAlign w:val="center"/>
          </w:tcPr>
          <w:p w14:paraId="2901D548" w14:textId="1A65C2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65FECA5" w14:textId="4CF4BF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92BD08E" w14:textId="77777777" w:rsidTr="00986CC4">
        <w:tc>
          <w:tcPr>
            <w:tcW w:w="1384" w:type="dxa"/>
            <w:vAlign w:val="center"/>
          </w:tcPr>
          <w:p w14:paraId="3EAF9661" w14:textId="30ECB7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R638</w:t>
            </w:r>
          </w:p>
        </w:tc>
        <w:tc>
          <w:tcPr>
            <w:tcW w:w="1985" w:type="dxa"/>
            <w:vAlign w:val="center"/>
          </w:tcPr>
          <w:p w14:paraId="7128D5D6" w14:textId="0449B9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Mg</w:t>
            </w:r>
          </w:p>
        </w:tc>
        <w:tc>
          <w:tcPr>
            <w:tcW w:w="2551" w:type="dxa"/>
            <w:vAlign w:val="center"/>
          </w:tcPr>
          <w:p w14:paraId="46A06156" w14:textId="1B687A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Mg3N2</w:t>
            </w:r>
          </w:p>
        </w:tc>
        <w:tc>
          <w:tcPr>
            <w:tcW w:w="1520" w:type="dxa"/>
            <w:vAlign w:val="center"/>
          </w:tcPr>
          <w:p w14:paraId="11C2FDFB" w14:textId="122F98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</w:t>
            </w:r>
          </w:p>
        </w:tc>
        <w:tc>
          <w:tcPr>
            <w:tcW w:w="1860" w:type="dxa"/>
            <w:vAlign w:val="center"/>
          </w:tcPr>
          <w:p w14:paraId="00964294" w14:textId="46EEBC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F84EAAE" w14:textId="4FBCFB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8F30A63" w14:textId="77777777" w:rsidTr="00986CC4">
        <w:tc>
          <w:tcPr>
            <w:tcW w:w="1384" w:type="dxa"/>
            <w:vAlign w:val="center"/>
          </w:tcPr>
          <w:p w14:paraId="4B534F76" w14:textId="1EE272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R639</w:t>
            </w:r>
          </w:p>
        </w:tc>
        <w:tc>
          <w:tcPr>
            <w:tcW w:w="1985" w:type="dxa"/>
            <w:vAlign w:val="center"/>
          </w:tcPr>
          <w:p w14:paraId="561C3E41" w14:textId="7042E5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Ca</w:t>
            </w:r>
          </w:p>
        </w:tc>
        <w:tc>
          <w:tcPr>
            <w:tcW w:w="2551" w:type="dxa"/>
            <w:vAlign w:val="center"/>
          </w:tcPr>
          <w:p w14:paraId="148D1C08" w14:textId="51736E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Ca3N2</w:t>
            </w:r>
          </w:p>
        </w:tc>
        <w:tc>
          <w:tcPr>
            <w:tcW w:w="1520" w:type="dxa"/>
            <w:vAlign w:val="center"/>
          </w:tcPr>
          <w:p w14:paraId="04791F46" w14:textId="545986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</w:t>
            </w:r>
          </w:p>
        </w:tc>
        <w:tc>
          <w:tcPr>
            <w:tcW w:w="1860" w:type="dxa"/>
            <w:vAlign w:val="center"/>
          </w:tcPr>
          <w:p w14:paraId="35B17508" w14:textId="098079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3E37B03" w14:textId="20B78B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81ABEAD" w14:textId="77777777" w:rsidTr="00986CC4">
        <w:tc>
          <w:tcPr>
            <w:tcW w:w="1384" w:type="dxa"/>
            <w:vAlign w:val="center"/>
          </w:tcPr>
          <w:p w14:paraId="166498AE" w14:textId="1511D0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R640</w:t>
            </w:r>
          </w:p>
        </w:tc>
        <w:tc>
          <w:tcPr>
            <w:tcW w:w="1985" w:type="dxa"/>
            <w:vAlign w:val="center"/>
          </w:tcPr>
          <w:p w14:paraId="2C420AD4" w14:textId="677EA6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N2</w:t>
            </w:r>
          </w:p>
        </w:tc>
        <w:tc>
          <w:tcPr>
            <w:tcW w:w="2551" w:type="dxa"/>
            <w:vAlign w:val="center"/>
          </w:tcPr>
          <w:p w14:paraId="7CA622A8" w14:textId="00D01F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AlN</w:t>
            </w:r>
          </w:p>
        </w:tc>
        <w:tc>
          <w:tcPr>
            <w:tcW w:w="1520" w:type="dxa"/>
            <w:vAlign w:val="center"/>
          </w:tcPr>
          <w:p w14:paraId="0C8C775A" w14:textId="4B4C55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03CB75F7" w14:textId="4A83D0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F793609" w14:textId="3DF399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3A856A9" w14:textId="77777777" w:rsidTr="00986CC4">
        <w:tc>
          <w:tcPr>
            <w:tcW w:w="1384" w:type="dxa"/>
            <w:vAlign w:val="center"/>
          </w:tcPr>
          <w:p w14:paraId="7576CEF2" w14:textId="7C1176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R641</w:t>
            </w:r>
          </w:p>
        </w:tc>
        <w:tc>
          <w:tcPr>
            <w:tcW w:w="1985" w:type="dxa"/>
            <w:vAlign w:val="center"/>
          </w:tcPr>
          <w:p w14:paraId="69EE09A1" w14:textId="44F23B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CaC2, N2</w:t>
            </w:r>
          </w:p>
        </w:tc>
        <w:tc>
          <w:tcPr>
            <w:tcW w:w="2551" w:type="dxa"/>
            <w:vAlign w:val="center"/>
          </w:tcPr>
          <w:p w14:paraId="6BF45F18" w14:textId="1BDFD8F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Ca(CN)2 (hoặc CaCN2 và C)</w:t>
            </w:r>
          </w:p>
        </w:tc>
        <w:tc>
          <w:tcPr>
            <w:tcW w:w="1520" w:type="dxa"/>
            <w:vAlign w:val="center"/>
          </w:tcPr>
          <w:p w14:paraId="18F1145B" w14:textId="759421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3A6AB9D" w14:textId="4ED413D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C12ADF4" w14:textId="390907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F9227EB" w14:textId="77777777" w:rsidTr="00986CC4">
        <w:tc>
          <w:tcPr>
            <w:tcW w:w="1384" w:type="dxa"/>
            <w:vAlign w:val="center"/>
          </w:tcPr>
          <w:p w14:paraId="5CEBD37A" w14:textId="35123F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R642</w:t>
            </w:r>
          </w:p>
        </w:tc>
        <w:tc>
          <w:tcPr>
            <w:tcW w:w="1985" w:type="dxa"/>
            <w:vAlign w:val="center"/>
          </w:tcPr>
          <w:p w14:paraId="5E1CE93A" w14:textId="18156F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Ca(CN)2, H2O, CO2</w:t>
            </w:r>
          </w:p>
        </w:tc>
        <w:tc>
          <w:tcPr>
            <w:tcW w:w="2551" w:type="dxa"/>
            <w:vAlign w:val="center"/>
          </w:tcPr>
          <w:p w14:paraId="162C4438" w14:textId="097110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HCN</w:t>
            </w:r>
          </w:p>
        </w:tc>
        <w:tc>
          <w:tcPr>
            <w:tcW w:w="1520" w:type="dxa"/>
            <w:vAlign w:val="center"/>
          </w:tcPr>
          <w:p w14:paraId="3B41CC45" w14:textId="5199C1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1, 1, 2, 1, 2</w:t>
            </w:r>
          </w:p>
        </w:tc>
        <w:tc>
          <w:tcPr>
            <w:tcW w:w="1860" w:type="dxa"/>
            <w:vAlign w:val="center"/>
          </w:tcPr>
          <w:p w14:paraId="6646482F" w14:textId="1294864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14C1A1A" w14:textId="66F055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0B2C3A3" w14:textId="77777777" w:rsidTr="00986CC4">
        <w:tc>
          <w:tcPr>
            <w:tcW w:w="1384" w:type="dxa"/>
            <w:vAlign w:val="center"/>
          </w:tcPr>
          <w:p w14:paraId="50F74A2C" w14:textId="750816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R643</w:t>
            </w:r>
          </w:p>
        </w:tc>
        <w:tc>
          <w:tcPr>
            <w:tcW w:w="1985" w:type="dxa"/>
            <w:vAlign w:val="center"/>
          </w:tcPr>
          <w:p w14:paraId="39E54B95" w14:textId="5261DD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HCN, NaOH</w:t>
            </w:r>
          </w:p>
        </w:tc>
        <w:tc>
          <w:tcPr>
            <w:tcW w:w="2551" w:type="dxa"/>
            <w:vAlign w:val="center"/>
          </w:tcPr>
          <w:p w14:paraId="2C91658D" w14:textId="0F6EC68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NaCN, H2O</w:t>
            </w:r>
          </w:p>
        </w:tc>
        <w:tc>
          <w:tcPr>
            <w:tcW w:w="1520" w:type="dxa"/>
            <w:vAlign w:val="center"/>
          </w:tcPr>
          <w:p w14:paraId="60F1A491" w14:textId="27C26E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143406B" w14:textId="69088A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C0B185E" w14:textId="07B5995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F76639" w:rsidRPr="00875EBA" w14:paraId="775ABFB7" w14:textId="77777777" w:rsidTr="00986CC4">
        <w:tc>
          <w:tcPr>
            <w:tcW w:w="1384" w:type="dxa"/>
            <w:vAlign w:val="center"/>
          </w:tcPr>
          <w:p w14:paraId="71F67156" w14:textId="6F79B5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R644</w:t>
            </w:r>
          </w:p>
        </w:tc>
        <w:tc>
          <w:tcPr>
            <w:tcW w:w="1985" w:type="dxa"/>
            <w:vAlign w:val="center"/>
          </w:tcPr>
          <w:p w14:paraId="1666DA6B" w14:textId="2B2D6B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NaCN, H2SO4</w:t>
            </w:r>
          </w:p>
        </w:tc>
        <w:tc>
          <w:tcPr>
            <w:tcW w:w="2551" w:type="dxa"/>
            <w:vAlign w:val="center"/>
          </w:tcPr>
          <w:p w14:paraId="02D5FD30" w14:textId="088F16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HCN</w:t>
            </w:r>
          </w:p>
        </w:tc>
        <w:tc>
          <w:tcPr>
            <w:tcW w:w="1520" w:type="dxa"/>
            <w:vAlign w:val="center"/>
          </w:tcPr>
          <w:p w14:paraId="665EC465" w14:textId="7467046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5CA14C1B" w14:textId="2F20DD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2F18A7E" w14:textId="1AE8E6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AE95696" w14:textId="77777777" w:rsidTr="00986CC4">
        <w:tc>
          <w:tcPr>
            <w:tcW w:w="1384" w:type="dxa"/>
            <w:vAlign w:val="center"/>
          </w:tcPr>
          <w:p w14:paraId="0C044D94" w14:textId="44AB8D7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R645</w:t>
            </w:r>
          </w:p>
        </w:tc>
        <w:tc>
          <w:tcPr>
            <w:tcW w:w="1985" w:type="dxa"/>
            <w:vAlign w:val="center"/>
          </w:tcPr>
          <w:p w14:paraId="1C20E482" w14:textId="045EC0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AgCN, KCN</w:t>
            </w:r>
          </w:p>
        </w:tc>
        <w:tc>
          <w:tcPr>
            <w:tcW w:w="2551" w:type="dxa"/>
            <w:vAlign w:val="center"/>
          </w:tcPr>
          <w:p w14:paraId="34EB1C7B" w14:textId="421D4F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K[Ag(CN)2]</w:t>
            </w:r>
          </w:p>
        </w:tc>
        <w:tc>
          <w:tcPr>
            <w:tcW w:w="1520" w:type="dxa"/>
            <w:vAlign w:val="center"/>
          </w:tcPr>
          <w:p w14:paraId="3AB05893" w14:textId="7988221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A42DA98" w14:textId="76904A1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1C8AEDF" w14:textId="1877DC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6D90CD5C" w14:textId="77777777" w:rsidTr="00986CC4">
        <w:tc>
          <w:tcPr>
            <w:tcW w:w="1384" w:type="dxa"/>
            <w:vAlign w:val="center"/>
          </w:tcPr>
          <w:p w14:paraId="3A496646" w14:textId="6723451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R646</w:t>
            </w:r>
          </w:p>
        </w:tc>
        <w:tc>
          <w:tcPr>
            <w:tcW w:w="1985" w:type="dxa"/>
            <w:vAlign w:val="center"/>
          </w:tcPr>
          <w:p w14:paraId="2CE569B1" w14:textId="4F1EA1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Au, KCN, O2, H2O</w:t>
            </w:r>
          </w:p>
        </w:tc>
        <w:tc>
          <w:tcPr>
            <w:tcW w:w="2551" w:type="dxa"/>
            <w:vAlign w:val="center"/>
          </w:tcPr>
          <w:p w14:paraId="7814721B" w14:textId="6527A2E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K[Au(CN)2], KOH</w:t>
            </w:r>
          </w:p>
        </w:tc>
        <w:tc>
          <w:tcPr>
            <w:tcW w:w="1520" w:type="dxa"/>
            <w:vAlign w:val="center"/>
          </w:tcPr>
          <w:p w14:paraId="436A6899" w14:textId="3CA0DF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4, 8, 1, 2, 4, 4</w:t>
            </w:r>
          </w:p>
        </w:tc>
        <w:tc>
          <w:tcPr>
            <w:tcW w:w="1860" w:type="dxa"/>
            <w:vAlign w:val="center"/>
          </w:tcPr>
          <w:p w14:paraId="643B99E9" w14:textId="02A7D6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D8C61CD" w14:textId="7BDCC3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113BCDD" w14:textId="77777777" w:rsidTr="00986CC4">
        <w:tc>
          <w:tcPr>
            <w:tcW w:w="1384" w:type="dxa"/>
            <w:vAlign w:val="center"/>
          </w:tcPr>
          <w:p w14:paraId="7318121B" w14:textId="0D4140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R647</w:t>
            </w:r>
          </w:p>
        </w:tc>
        <w:tc>
          <w:tcPr>
            <w:tcW w:w="1985" w:type="dxa"/>
            <w:vAlign w:val="center"/>
          </w:tcPr>
          <w:p w14:paraId="7D7B999B" w14:textId="1B49D80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K[Ag(CN)2]</w:t>
            </w:r>
          </w:p>
        </w:tc>
        <w:tc>
          <w:tcPr>
            <w:tcW w:w="2551" w:type="dxa"/>
            <w:vAlign w:val="center"/>
          </w:tcPr>
          <w:p w14:paraId="09C0BCA2" w14:textId="7AF127A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K2[Zn(CN)4], Ag</w:t>
            </w:r>
          </w:p>
        </w:tc>
        <w:tc>
          <w:tcPr>
            <w:tcW w:w="1520" w:type="dxa"/>
            <w:vAlign w:val="center"/>
          </w:tcPr>
          <w:p w14:paraId="421146ED" w14:textId="108C45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BDAD528" w14:textId="705A0D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53017F5" w14:textId="49C9EF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357BCD6B" w14:textId="77777777" w:rsidTr="00986CC4">
        <w:tc>
          <w:tcPr>
            <w:tcW w:w="1384" w:type="dxa"/>
            <w:vAlign w:val="center"/>
          </w:tcPr>
          <w:p w14:paraId="2C27B8DC" w14:textId="698463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R648</w:t>
            </w:r>
          </w:p>
        </w:tc>
        <w:tc>
          <w:tcPr>
            <w:tcW w:w="1985" w:type="dxa"/>
            <w:vAlign w:val="center"/>
          </w:tcPr>
          <w:p w14:paraId="0AEB95D5" w14:textId="16DE99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KCN</w:t>
            </w:r>
          </w:p>
        </w:tc>
        <w:tc>
          <w:tcPr>
            <w:tcW w:w="2551" w:type="dxa"/>
            <w:vAlign w:val="center"/>
          </w:tcPr>
          <w:p w14:paraId="0ADFD1EA" w14:textId="74C149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K4[Fe(CN)6], K2SO4</w:t>
            </w:r>
          </w:p>
        </w:tc>
        <w:tc>
          <w:tcPr>
            <w:tcW w:w="1520" w:type="dxa"/>
            <w:vAlign w:val="center"/>
          </w:tcPr>
          <w:p w14:paraId="4784C710" w14:textId="363A8A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1, 6, 1, 1</w:t>
            </w:r>
          </w:p>
        </w:tc>
        <w:tc>
          <w:tcPr>
            <w:tcW w:w="1860" w:type="dxa"/>
            <w:vAlign w:val="center"/>
          </w:tcPr>
          <w:p w14:paraId="4BD58E79" w14:textId="7EDD892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AC793BE" w14:textId="13E4A7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7EE26E9" w14:textId="77777777" w:rsidTr="00986CC4">
        <w:tc>
          <w:tcPr>
            <w:tcW w:w="1384" w:type="dxa"/>
            <w:vAlign w:val="center"/>
          </w:tcPr>
          <w:p w14:paraId="1806D5C2" w14:textId="0657AD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R649</w:t>
            </w:r>
          </w:p>
        </w:tc>
        <w:tc>
          <w:tcPr>
            <w:tcW w:w="1985" w:type="dxa"/>
            <w:vAlign w:val="center"/>
          </w:tcPr>
          <w:p w14:paraId="594333FD" w14:textId="6CA362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KCN</w:t>
            </w:r>
          </w:p>
        </w:tc>
        <w:tc>
          <w:tcPr>
            <w:tcW w:w="2551" w:type="dxa"/>
            <w:vAlign w:val="center"/>
          </w:tcPr>
          <w:p w14:paraId="022E59D0" w14:textId="53045AB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K3[Fe(CN)6], KCl</w:t>
            </w:r>
          </w:p>
        </w:tc>
        <w:tc>
          <w:tcPr>
            <w:tcW w:w="1520" w:type="dxa"/>
            <w:vAlign w:val="center"/>
          </w:tcPr>
          <w:p w14:paraId="47383F6D" w14:textId="691944B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1, 6, 1, 3</w:t>
            </w:r>
          </w:p>
        </w:tc>
        <w:tc>
          <w:tcPr>
            <w:tcW w:w="1860" w:type="dxa"/>
            <w:vAlign w:val="center"/>
          </w:tcPr>
          <w:p w14:paraId="53E621A6" w14:textId="096F2F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EA5C11C" w14:textId="097FF7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62AD3D5D" w14:textId="77777777" w:rsidTr="00986CC4">
        <w:tc>
          <w:tcPr>
            <w:tcW w:w="1384" w:type="dxa"/>
            <w:vAlign w:val="center"/>
          </w:tcPr>
          <w:p w14:paraId="5D88F9A2" w14:textId="2B1813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R650</w:t>
            </w:r>
          </w:p>
        </w:tc>
        <w:tc>
          <w:tcPr>
            <w:tcW w:w="1985" w:type="dxa"/>
            <w:vAlign w:val="center"/>
          </w:tcPr>
          <w:p w14:paraId="6ADD9CE2" w14:textId="55C2DC3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K4[Fe(CN)6], FeCl3</w:t>
            </w:r>
          </w:p>
        </w:tc>
        <w:tc>
          <w:tcPr>
            <w:tcW w:w="2551" w:type="dxa"/>
            <w:vAlign w:val="center"/>
          </w:tcPr>
          <w:p w14:paraId="52D86C8E" w14:textId="2F883D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Fe4[Fe(CN)6]3 (Xanh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ターン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), KCl</w:t>
            </w:r>
          </w:p>
        </w:tc>
        <w:tc>
          <w:tcPr>
            <w:tcW w:w="1520" w:type="dxa"/>
            <w:vAlign w:val="center"/>
          </w:tcPr>
          <w:p w14:paraId="53C97780" w14:textId="18B962F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3, 4, 1, 12</w:t>
            </w:r>
          </w:p>
        </w:tc>
        <w:tc>
          <w:tcPr>
            <w:tcW w:w="1860" w:type="dxa"/>
            <w:vAlign w:val="center"/>
          </w:tcPr>
          <w:p w14:paraId="72FA4343" w14:textId="1B16228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5F35269" w14:textId="3B3760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6B8A807" w14:textId="77777777" w:rsidTr="00986CC4">
        <w:tc>
          <w:tcPr>
            <w:tcW w:w="1384" w:type="dxa"/>
            <w:vAlign w:val="center"/>
          </w:tcPr>
          <w:p w14:paraId="27F252B6" w14:textId="1512CAD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R651</w:t>
            </w:r>
          </w:p>
        </w:tc>
        <w:tc>
          <w:tcPr>
            <w:tcW w:w="1985" w:type="dxa"/>
            <w:vAlign w:val="center"/>
          </w:tcPr>
          <w:p w14:paraId="165BD760" w14:textId="0CFD74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K3[Fe(CN)6], FeCl2</w:t>
            </w:r>
          </w:p>
        </w:tc>
        <w:tc>
          <w:tcPr>
            <w:tcW w:w="2551" w:type="dxa"/>
            <w:vAlign w:val="center"/>
          </w:tcPr>
          <w:p w14:paraId="5C624DBF" w14:textId="726E01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Fe3[Fe(CN)6]2 (Xanh Turnbull), KCl</w:t>
            </w:r>
          </w:p>
        </w:tc>
        <w:tc>
          <w:tcPr>
            <w:tcW w:w="1520" w:type="dxa"/>
            <w:vAlign w:val="center"/>
          </w:tcPr>
          <w:p w14:paraId="424D8A5A" w14:textId="0141F3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2, 3, 1, 6</w:t>
            </w:r>
          </w:p>
        </w:tc>
        <w:tc>
          <w:tcPr>
            <w:tcW w:w="1860" w:type="dxa"/>
            <w:vAlign w:val="center"/>
          </w:tcPr>
          <w:p w14:paraId="33C1831A" w14:textId="5A2395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1CF3F35" w14:textId="223C7B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C81B6A5" w14:textId="77777777" w:rsidTr="00986CC4">
        <w:tc>
          <w:tcPr>
            <w:tcW w:w="1384" w:type="dxa"/>
            <w:vAlign w:val="center"/>
          </w:tcPr>
          <w:p w14:paraId="100D3E34" w14:textId="7748D1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R652</w:t>
            </w:r>
          </w:p>
        </w:tc>
        <w:tc>
          <w:tcPr>
            <w:tcW w:w="1985" w:type="dxa"/>
            <w:vAlign w:val="center"/>
          </w:tcPr>
          <w:p w14:paraId="67180244" w14:textId="3F8AA1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K3[Fe(CN)6]</w:t>
            </w:r>
          </w:p>
        </w:tc>
        <w:tc>
          <w:tcPr>
            <w:tcW w:w="2551" w:type="dxa"/>
            <w:vAlign w:val="center"/>
          </w:tcPr>
          <w:p w14:paraId="1F1BDF72" w14:textId="4459B1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Turnbull's blue, K2SO4</w:t>
            </w:r>
          </w:p>
        </w:tc>
        <w:tc>
          <w:tcPr>
            <w:tcW w:w="1520" w:type="dxa"/>
            <w:vAlign w:val="center"/>
          </w:tcPr>
          <w:p w14:paraId="0B57CBBE" w14:textId="3FEFE9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22FFBC2" w14:textId="71D4933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5DA231C" w14:textId="0320AA0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DAE4EAA" w14:textId="77777777" w:rsidTr="00986CC4">
        <w:tc>
          <w:tcPr>
            <w:tcW w:w="1384" w:type="dxa"/>
            <w:vAlign w:val="center"/>
          </w:tcPr>
          <w:p w14:paraId="4EF4698B" w14:textId="630CAE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R653</w:t>
            </w:r>
          </w:p>
        </w:tc>
        <w:tc>
          <w:tcPr>
            <w:tcW w:w="1985" w:type="dxa"/>
            <w:vAlign w:val="center"/>
          </w:tcPr>
          <w:p w14:paraId="1181E41F" w14:textId="78855C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KSCN</w:t>
            </w:r>
          </w:p>
        </w:tc>
        <w:tc>
          <w:tcPr>
            <w:tcW w:w="2551" w:type="dxa"/>
            <w:vAlign w:val="center"/>
          </w:tcPr>
          <w:p w14:paraId="3F193EF2" w14:textId="2F30503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Fe(SCN)3 (Máu đỏ), KCl</w:t>
            </w:r>
          </w:p>
        </w:tc>
        <w:tc>
          <w:tcPr>
            <w:tcW w:w="1520" w:type="dxa"/>
            <w:vAlign w:val="center"/>
          </w:tcPr>
          <w:p w14:paraId="4690A0E8" w14:textId="6B82803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3579B9B3" w14:textId="087E5C5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9D5E491" w14:textId="72A9F1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C75BFBB" w14:textId="77777777" w:rsidTr="00986CC4">
        <w:tc>
          <w:tcPr>
            <w:tcW w:w="1384" w:type="dxa"/>
            <w:vAlign w:val="center"/>
          </w:tcPr>
          <w:p w14:paraId="4085AE3A" w14:textId="5C493DD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R654</w:t>
            </w:r>
          </w:p>
        </w:tc>
        <w:tc>
          <w:tcPr>
            <w:tcW w:w="1985" w:type="dxa"/>
            <w:vAlign w:val="center"/>
          </w:tcPr>
          <w:p w14:paraId="6379C81A" w14:textId="00D5C02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Ag+, SCN-</w:t>
            </w:r>
          </w:p>
        </w:tc>
        <w:tc>
          <w:tcPr>
            <w:tcW w:w="2551" w:type="dxa"/>
            <w:vAlign w:val="center"/>
          </w:tcPr>
          <w:p w14:paraId="51FE6FE6" w14:textId="2338DB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AgSCN</w:t>
            </w:r>
          </w:p>
        </w:tc>
        <w:tc>
          <w:tcPr>
            <w:tcW w:w="1520" w:type="dxa"/>
            <w:vAlign w:val="center"/>
          </w:tcPr>
          <w:p w14:paraId="2917BE52" w14:textId="574B8C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EED1B9F" w14:textId="084A01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9494F58" w14:textId="1A282A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C26A9C5" w14:textId="77777777" w:rsidTr="00986CC4">
        <w:tc>
          <w:tcPr>
            <w:tcW w:w="1384" w:type="dxa"/>
            <w:vAlign w:val="center"/>
          </w:tcPr>
          <w:p w14:paraId="7C174F9F" w14:textId="624BA4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R655</w:t>
            </w:r>
          </w:p>
        </w:tc>
        <w:tc>
          <w:tcPr>
            <w:tcW w:w="1985" w:type="dxa"/>
            <w:vAlign w:val="center"/>
          </w:tcPr>
          <w:p w14:paraId="25567655" w14:textId="0AE0D3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K2CrO4</w:t>
            </w:r>
          </w:p>
        </w:tc>
        <w:tc>
          <w:tcPr>
            <w:tcW w:w="2551" w:type="dxa"/>
            <w:vAlign w:val="center"/>
          </w:tcPr>
          <w:p w14:paraId="01066031" w14:textId="6E17D9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BaCrO4, KCl</w:t>
            </w:r>
          </w:p>
        </w:tc>
        <w:tc>
          <w:tcPr>
            <w:tcW w:w="1520" w:type="dxa"/>
            <w:vAlign w:val="center"/>
          </w:tcPr>
          <w:p w14:paraId="6CA4EBF3" w14:textId="2409FA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0DFCB34E" w14:textId="2DCA10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2777740" w14:textId="3BDC41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42F75401" w14:textId="77777777" w:rsidTr="00986CC4">
        <w:tc>
          <w:tcPr>
            <w:tcW w:w="1384" w:type="dxa"/>
            <w:vAlign w:val="center"/>
          </w:tcPr>
          <w:p w14:paraId="606B2F34" w14:textId="255E7E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R656</w:t>
            </w:r>
          </w:p>
        </w:tc>
        <w:tc>
          <w:tcPr>
            <w:tcW w:w="1985" w:type="dxa"/>
            <w:vAlign w:val="center"/>
          </w:tcPr>
          <w:p w14:paraId="0AFED149" w14:textId="352AFA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Pb(NO3)2, K2CrO4</w:t>
            </w:r>
          </w:p>
        </w:tc>
        <w:tc>
          <w:tcPr>
            <w:tcW w:w="2551" w:type="dxa"/>
            <w:vAlign w:val="center"/>
          </w:tcPr>
          <w:p w14:paraId="6CAF8681" w14:textId="4CCFB7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PbCrO4, KNO3</w:t>
            </w:r>
          </w:p>
        </w:tc>
        <w:tc>
          <w:tcPr>
            <w:tcW w:w="1520" w:type="dxa"/>
            <w:vAlign w:val="center"/>
          </w:tcPr>
          <w:p w14:paraId="24C7EA6B" w14:textId="57CEF1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2478BF8C" w14:textId="391010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7592BEF" w14:textId="3854EF2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A0296E8" w14:textId="77777777" w:rsidTr="00986CC4">
        <w:tc>
          <w:tcPr>
            <w:tcW w:w="1384" w:type="dxa"/>
            <w:vAlign w:val="center"/>
          </w:tcPr>
          <w:p w14:paraId="1AB56C97" w14:textId="406418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R657</w:t>
            </w:r>
          </w:p>
        </w:tc>
        <w:tc>
          <w:tcPr>
            <w:tcW w:w="1985" w:type="dxa"/>
            <w:vAlign w:val="center"/>
          </w:tcPr>
          <w:p w14:paraId="3D13943A" w14:textId="5B0AC9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K2CrO4</w:t>
            </w:r>
          </w:p>
        </w:tc>
        <w:tc>
          <w:tcPr>
            <w:tcW w:w="2551" w:type="dxa"/>
            <w:vAlign w:val="center"/>
          </w:tcPr>
          <w:p w14:paraId="332A57D4" w14:textId="47D83F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Ag2CrO4 (Đỏ gạch), KNO3</w:t>
            </w:r>
          </w:p>
        </w:tc>
        <w:tc>
          <w:tcPr>
            <w:tcW w:w="1520" w:type="dxa"/>
            <w:vAlign w:val="center"/>
          </w:tcPr>
          <w:p w14:paraId="7A7822EC" w14:textId="4E0BA6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6DE0BFCD" w14:textId="2FF683E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22B1647" w14:textId="1F2FF3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36461E1" w14:textId="77777777" w:rsidTr="00986CC4">
        <w:tc>
          <w:tcPr>
            <w:tcW w:w="1384" w:type="dxa"/>
            <w:vAlign w:val="center"/>
          </w:tcPr>
          <w:p w14:paraId="2A1C78C9" w14:textId="5D0BBB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R658</w:t>
            </w:r>
          </w:p>
        </w:tc>
        <w:tc>
          <w:tcPr>
            <w:tcW w:w="1985" w:type="dxa"/>
            <w:vAlign w:val="center"/>
          </w:tcPr>
          <w:p w14:paraId="21528FD0" w14:textId="262F55E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NaOH</w:t>
            </w:r>
          </w:p>
        </w:tc>
        <w:tc>
          <w:tcPr>
            <w:tcW w:w="2551" w:type="dxa"/>
            <w:vAlign w:val="center"/>
          </w:tcPr>
          <w:p w14:paraId="7763DB67" w14:textId="00FF308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NaCl</w:t>
            </w:r>
          </w:p>
        </w:tc>
        <w:tc>
          <w:tcPr>
            <w:tcW w:w="1520" w:type="dxa"/>
            <w:vAlign w:val="center"/>
          </w:tcPr>
          <w:p w14:paraId="4CE4EB23" w14:textId="58F541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51D8D23" w14:textId="53E257E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BC2F03" w14:textId="2D5355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8435EAF" w14:textId="77777777" w:rsidTr="00986CC4">
        <w:tc>
          <w:tcPr>
            <w:tcW w:w="1384" w:type="dxa"/>
            <w:vAlign w:val="center"/>
          </w:tcPr>
          <w:p w14:paraId="3A057C49" w14:textId="2B9455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R659</w:t>
            </w:r>
          </w:p>
        </w:tc>
        <w:tc>
          <w:tcPr>
            <w:tcW w:w="1985" w:type="dxa"/>
            <w:vAlign w:val="center"/>
          </w:tcPr>
          <w:p w14:paraId="7F7DCE43" w14:textId="7498C48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HCHO</w:t>
            </w:r>
          </w:p>
        </w:tc>
        <w:tc>
          <w:tcPr>
            <w:tcW w:w="2551" w:type="dxa"/>
            <w:vAlign w:val="center"/>
          </w:tcPr>
          <w:p w14:paraId="185EE710" w14:textId="23B88E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Cu2O (Kết tủa đỏ gạch), HCOOH, H2O</w:t>
            </w:r>
          </w:p>
        </w:tc>
        <w:tc>
          <w:tcPr>
            <w:tcW w:w="1520" w:type="dxa"/>
            <w:vAlign w:val="center"/>
          </w:tcPr>
          <w:p w14:paraId="0BD31B12" w14:textId="7A44FF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3CC2353D" w14:textId="440B784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1814BBE" w14:textId="0711B8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6ACAC8B7" w14:textId="77777777" w:rsidTr="00986CC4">
        <w:tc>
          <w:tcPr>
            <w:tcW w:w="1384" w:type="dxa"/>
            <w:vAlign w:val="center"/>
          </w:tcPr>
          <w:p w14:paraId="322B590C" w14:textId="008309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R660</w:t>
            </w:r>
          </w:p>
        </w:tc>
        <w:tc>
          <w:tcPr>
            <w:tcW w:w="1985" w:type="dxa"/>
            <w:vAlign w:val="center"/>
          </w:tcPr>
          <w:p w14:paraId="4403FA00" w14:textId="3E06F3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C6H12O6 (Glucose)</w:t>
            </w:r>
          </w:p>
        </w:tc>
        <w:tc>
          <w:tcPr>
            <w:tcW w:w="2551" w:type="dxa"/>
            <w:vAlign w:val="center"/>
          </w:tcPr>
          <w:p w14:paraId="679AA744" w14:textId="2BA838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Cu2O, C6H12O7 (Axit gluconic), H2O</w:t>
            </w:r>
          </w:p>
        </w:tc>
        <w:tc>
          <w:tcPr>
            <w:tcW w:w="1520" w:type="dxa"/>
            <w:vAlign w:val="center"/>
          </w:tcPr>
          <w:p w14:paraId="330FD0AB" w14:textId="6F963E6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00C4F85B" w14:textId="71E493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F78726F" w14:textId="68F450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ED94849" w14:textId="77777777" w:rsidTr="00986CC4">
        <w:tc>
          <w:tcPr>
            <w:tcW w:w="1384" w:type="dxa"/>
            <w:vAlign w:val="center"/>
          </w:tcPr>
          <w:p w14:paraId="5ADACA7C" w14:textId="00B6E4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R661</w:t>
            </w:r>
          </w:p>
        </w:tc>
        <w:tc>
          <w:tcPr>
            <w:tcW w:w="1985" w:type="dxa"/>
            <w:vAlign w:val="center"/>
          </w:tcPr>
          <w:p w14:paraId="1696D41C" w14:textId="03743C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Ba(OH)2, H2O</w:t>
            </w:r>
          </w:p>
        </w:tc>
        <w:tc>
          <w:tcPr>
            <w:tcW w:w="2551" w:type="dxa"/>
            <w:vAlign w:val="center"/>
          </w:tcPr>
          <w:p w14:paraId="33540094" w14:textId="1D41E4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Ba[Al(OH)4]2, H2</w:t>
            </w:r>
          </w:p>
        </w:tc>
        <w:tc>
          <w:tcPr>
            <w:tcW w:w="1520" w:type="dxa"/>
            <w:vAlign w:val="center"/>
          </w:tcPr>
          <w:p w14:paraId="38A6EF67" w14:textId="03F72E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2, 1, 4, 1, 3</w:t>
            </w:r>
          </w:p>
        </w:tc>
        <w:tc>
          <w:tcPr>
            <w:tcW w:w="1860" w:type="dxa"/>
            <w:vAlign w:val="center"/>
          </w:tcPr>
          <w:p w14:paraId="773B20C0" w14:textId="3CB3F8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26459E4" w14:textId="5F4423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Trao đổi</w:t>
            </w:r>
          </w:p>
        </w:tc>
      </w:tr>
      <w:tr w:rsidR="00F76639" w:rsidRPr="00875EBA" w14:paraId="5D5F0521" w14:textId="77777777" w:rsidTr="00986CC4">
        <w:tc>
          <w:tcPr>
            <w:tcW w:w="1384" w:type="dxa"/>
            <w:vAlign w:val="center"/>
          </w:tcPr>
          <w:p w14:paraId="04342111" w14:textId="2154B5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R662</w:t>
            </w:r>
          </w:p>
        </w:tc>
        <w:tc>
          <w:tcPr>
            <w:tcW w:w="1985" w:type="dxa"/>
            <w:vAlign w:val="center"/>
          </w:tcPr>
          <w:p w14:paraId="5EE5450B" w14:textId="49D157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Ba(OH)2</w:t>
            </w:r>
          </w:p>
        </w:tc>
        <w:tc>
          <w:tcPr>
            <w:tcW w:w="2551" w:type="dxa"/>
            <w:vAlign w:val="center"/>
          </w:tcPr>
          <w:p w14:paraId="1C9695DC" w14:textId="7F165A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Ba[Zn(OH)4] (hoặc BaZnO2), H2</w:t>
            </w:r>
          </w:p>
        </w:tc>
        <w:tc>
          <w:tcPr>
            <w:tcW w:w="1520" w:type="dxa"/>
            <w:vAlign w:val="center"/>
          </w:tcPr>
          <w:p w14:paraId="57FFCAC0" w14:textId="17A68F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B11F993" w14:textId="6BDAA1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BA03D5D" w14:textId="3D65DFC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ABB8311" w14:textId="77777777" w:rsidTr="00986CC4">
        <w:tc>
          <w:tcPr>
            <w:tcW w:w="1384" w:type="dxa"/>
            <w:vAlign w:val="center"/>
          </w:tcPr>
          <w:p w14:paraId="135A9C7C" w14:textId="769FE0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R663</w:t>
            </w:r>
          </w:p>
        </w:tc>
        <w:tc>
          <w:tcPr>
            <w:tcW w:w="1985" w:type="dxa"/>
            <w:vAlign w:val="center"/>
          </w:tcPr>
          <w:p w14:paraId="1631EB9C" w14:textId="6E8184C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Be, NaOH</w:t>
            </w:r>
          </w:p>
        </w:tc>
        <w:tc>
          <w:tcPr>
            <w:tcW w:w="2551" w:type="dxa"/>
            <w:vAlign w:val="center"/>
          </w:tcPr>
          <w:p w14:paraId="142879BF" w14:textId="79CEA24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Na2BeO2, H2</w:t>
            </w:r>
          </w:p>
        </w:tc>
        <w:tc>
          <w:tcPr>
            <w:tcW w:w="1520" w:type="dxa"/>
            <w:vAlign w:val="center"/>
          </w:tcPr>
          <w:p w14:paraId="6FD33F18" w14:textId="073440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6286A17" w14:textId="7A91DB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77ABD43" w14:textId="48AFC70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0894192" w14:textId="77777777" w:rsidTr="00986CC4">
        <w:tc>
          <w:tcPr>
            <w:tcW w:w="1384" w:type="dxa"/>
            <w:vAlign w:val="center"/>
          </w:tcPr>
          <w:p w14:paraId="341CD0C3" w14:textId="3CA56F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R664</w:t>
            </w:r>
          </w:p>
        </w:tc>
        <w:tc>
          <w:tcPr>
            <w:tcW w:w="1985" w:type="dxa"/>
            <w:vAlign w:val="center"/>
          </w:tcPr>
          <w:p w14:paraId="5081860E" w14:textId="31B40B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BeO, NaOH</w:t>
            </w:r>
          </w:p>
        </w:tc>
        <w:tc>
          <w:tcPr>
            <w:tcW w:w="2551" w:type="dxa"/>
            <w:vAlign w:val="center"/>
          </w:tcPr>
          <w:p w14:paraId="1400B04A" w14:textId="632F99F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Na2BeO2, H2O</w:t>
            </w:r>
          </w:p>
        </w:tc>
        <w:tc>
          <w:tcPr>
            <w:tcW w:w="1520" w:type="dxa"/>
            <w:vAlign w:val="center"/>
          </w:tcPr>
          <w:p w14:paraId="7977BB41" w14:textId="3432C7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157AB8C" w14:textId="1B2C296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B5CC1F3" w14:textId="083D6C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690928A" w14:textId="77777777" w:rsidTr="00986CC4">
        <w:tc>
          <w:tcPr>
            <w:tcW w:w="1384" w:type="dxa"/>
            <w:vAlign w:val="center"/>
          </w:tcPr>
          <w:p w14:paraId="057BB776" w14:textId="0352A40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R665</w:t>
            </w:r>
          </w:p>
        </w:tc>
        <w:tc>
          <w:tcPr>
            <w:tcW w:w="1985" w:type="dxa"/>
            <w:vAlign w:val="center"/>
          </w:tcPr>
          <w:p w14:paraId="7639E0B6" w14:textId="146B8F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Be(OH)2, NaOH</w:t>
            </w:r>
          </w:p>
        </w:tc>
        <w:tc>
          <w:tcPr>
            <w:tcW w:w="2551" w:type="dxa"/>
            <w:vAlign w:val="center"/>
          </w:tcPr>
          <w:p w14:paraId="256EA4D3" w14:textId="7D7EAE0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Na2BeO2, H2O</w:t>
            </w:r>
          </w:p>
        </w:tc>
        <w:tc>
          <w:tcPr>
            <w:tcW w:w="1520" w:type="dxa"/>
            <w:vAlign w:val="center"/>
          </w:tcPr>
          <w:p w14:paraId="20B5EC20" w14:textId="7FE735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7E304750" w14:textId="63F5E2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D2CB10A" w14:textId="6AF3ED7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7683F78" w14:textId="77777777" w:rsidTr="00986CC4">
        <w:tc>
          <w:tcPr>
            <w:tcW w:w="1384" w:type="dxa"/>
            <w:vAlign w:val="center"/>
          </w:tcPr>
          <w:p w14:paraId="6DBD8A28" w14:textId="35579E4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R666</w:t>
            </w:r>
          </w:p>
        </w:tc>
        <w:tc>
          <w:tcPr>
            <w:tcW w:w="1985" w:type="dxa"/>
            <w:vAlign w:val="center"/>
          </w:tcPr>
          <w:p w14:paraId="1B6A102D" w14:textId="7D6019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Cr(OH)3, NaOH</w:t>
            </w:r>
          </w:p>
        </w:tc>
        <w:tc>
          <w:tcPr>
            <w:tcW w:w="2551" w:type="dxa"/>
            <w:vAlign w:val="center"/>
          </w:tcPr>
          <w:p w14:paraId="4EFB5AB3" w14:textId="6AB0F32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Na[Cr(OH)4]</w:t>
            </w:r>
          </w:p>
        </w:tc>
        <w:tc>
          <w:tcPr>
            <w:tcW w:w="1520" w:type="dxa"/>
            <w:vAlign w:val="center"/>
          </w:tcPr>
          <w:p w14:paraId="1BD36264" w14:textId="216E37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772563F" w14:textId="1C40EE8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863600B" w14:textId="020C01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4605251A" w14:textId="77777777" w:rsidTr="00986CC4">
        <w:tc>
          <w:tcPr>
            <w:tcW w:w="1384" w:type="dxa"/>
            <w:vAlign w:val="center"/>
          </w:tcPr>
          <w:p w14:paraId="08CB82C8" w14:textId="4E6D2D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R667</w:t>
            </w:r>
          </w:p>
        </w:tc>
        <w:tc>
          <w:tcPr>
            <w:tcW w:w="1985" w:type="dxa"/>
            <w:vAlign w:val="center"/>
          </w:tcPr>
          <w:p w14:paraId="0264F486" w14:textId="4D6C57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CrCl3, NaOH (dư)</w:t>
            </w:r>
          </w:p>
        </w:tc>
        <w:tc>
          <w:tcPr>
            <w:tcW w:w="2551" w:type="dxa"/>
            <w:vAlign w:val="center"/>
          </w:tcPr>
          <w:p w14:paraId="76055F31" w14:textId="506565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Na[Cr(OH)4], NaCl</w:t>
            </w:r>
          </w:p>
        </w:tc>
        <w:tc>
          <w:tcPr>
            <w:tcW w:w="1520" w:type="dxa"/>
            <w:vAlign w:val="center"/>
          </w:tcPr>
          <w:p w14:paraId="4721C294" w14:textId="5CFA5C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1, 4, 1, 3</w:t>
            </w:r>
          </w:p>
        </w:tc>
        <w:tc>
          <w:tcPr>
            <w:tcW w:w="1860" w:type="dxa"/>
            <w:vAlign w:val="center"/>
          </w:tcPr>
          <w:p w14:paraId="75328832" w14:textId="0BC39B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E9FDD9A" w14:textId="6A248D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65F17E5" w14:textId="77777777" w:rsidTr="00986CC4">
        <w:tc>
          <w:tcPr>
            <w:tcW w:w="1384" w:type="dxa"/>
            <w:vAlign w:val="center"/>
          </w:tcPr>
          <w:p w14:paraId="76F3BA76" w14:textId="19248B0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R668</w:t>
            </w:r>
          </w:p>
        </w:tc>
        <w:tc>
          <w:tcPr>
            <w:tcW w:w="1985" w:type="dxa"/>
            <w:vAlign w:val="center"/>
          </w:tcPr>
          <w:p w14:paraId="7F4547CF" w14:textId="29F749E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Cr(OH)3, Br2, NaOH</w:t>
            </w:r>
          </w:p>
        </w:tc>
        <w:tc>
          <w:tcPr>
            <w:tcW w:w="2551" w:type="dxa"/>
            <w:vAlign w:val="center"/>
          </w:tcPr>
          <w:p w14:paraId="1FE0D5A6" w14:textId="0EDB67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Na2CrO4, NaBr, H2O</w:t>
            </w:r>
          </w:p>
        </w:tc>
        <w:tc>
          <w:tcPr>
            <w:tcW w:w="1520" w:type="dxa"/>
            <w:vAlign w:val="center"/>
          </w:tcPr>
          <w:p w14:paraId="0F71081D" w14:textId="122B17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2, 3, 10, 2, 6, 8</w:t>
            </w:r>
          </w:p>
        </w:tc>
        <w:tc>
          <w:tcPr>
            <w:tcW w:w="1860" w:type="dxa"/>
            <w:vAlign w:val="center"/>
          </w:tcPr>
          <w:p w14:paraId="7E510CF5" w14:textId="1A2B50F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66B1DB3" w14:textId="0ACD6D2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352579D" w14:textId="77777777" w:rsidTr="00986CC4">
        <w:tc>
          <w:tcPr>
            <w:tcW w:w="1384" w:type="dxa"/>
            <w:vAlign w:val="center"/>
          </w:tcPr>
          <w:p w14:paraId="67582167" w14:textId="08F7E1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R669</w:t>
            </w:r>
          </w:p>
        </w:tc>
        <w:tc>
          <w:tcPr>
            <w:tcW w:w="1985" w:type="dxa"/>
            <w:vAlign w:val="center"/>
          </w:tcPr>
          <w:p w14:paraId="3B065445" w14:textId="28959F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CrCl3, Cl2, NaOH</w:t>
            </w:r>
          </w:p>
        </w:tc>
        <w:tc>
          <w:tcPr>
            <w:tcW w:w="2551" w:type="dxa"/>
            <w:vAlign w:val="center"/>
          </w:tcPr>
          <w:p w14:paraId="7CDBAB76" w14:textId="0F1297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Na2CrO4, NaCl, H2O</w:t>
            </w:r>
          </w:p>
        </w:tc>
        <w:tc>
          <w:tcPr>
            <w:tcW w:w="1520" w:type="dxa"/>
            <w:vAlign w:val="center"/>
          </w:tcPr>
          <w:p w14:paraId="124DCA40" w14:textId="573C4C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2, 3, 16, 2, 12, 8</w:t>
            </w:r>
          </w:p>
        </w:tc>
        <w:tc>
          <w:tcPr>
            <w:tcW w:w="1860" w:type="dxa"/>
            <w:vAlign w:val="center"/>
          </w:tcPr>
          <w:p w14:paraId="4D54C0CE" w14:textId="3F4151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7758A95" w14:textId="47D658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4082168" w14:textId="77777777" w:rsidTr="00986CC4">
        <w:tc>
          <w:tcPr>
            <w:tcW w:w="1384" w:type="dxa"/>
            <w:vAlign w:val="center"/>
          </w:tcPr>
          <w:p w14:paraId="138B7640" w14:textId="16F6568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R670</w:t>
            </w:r>
          </w:p>
        </w:tc>
        <w:tc>
          <w:tcPr>
            <w:tcW w:w="1985" w:type="dxa"/>
            <w:vAlign w:val="center"/>
          </w:tcPr>
          <w:p w14:paraId="684422F4" w14:textId="0361E7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Na2CrO4, H2SO4 (loãng)</w:t>
            </w:r>
          </w:p>
        </w:tc>
        <w:tc>
          <w:tcPr>
            <w:tcW w:w="2551" w:type="dxa"/>
            <w:vAlign w:val="center"/>
          </w:tcPr>
          <w:p w14:paraId="18FDE334" w14:textId="5DFE32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Na2Cr2O7, Na2SO4, H2O</w:t>
            </w:r>
          </w:p>
        </w:tc>
        <w:tc>
          <w:tcPr>
            <w:tcW w:w="1520" w:type="dxa"/>
            <w:vAlign w:val="center"/>
          </w:tcPr>
          <w:p w14:paraId="5F01FF55" w14:textId="7BF626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6AAD379E" w14:textId="2D3EC7A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23B9D24" w14:textId="5C7E2EC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12F99244" w14:textId="77777777" w:rsidTr="00986CC4">
        <w:tc>
          <w:tcPr>
            <w:tcW w:w="1384" w:type="dxa"/>
            <w:vAlign w:val="center"/>
          </w:tcPr>
          <w:p w14:paraId="600C4CED" w14:textId="0B6CF72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R671</w:t>
            </w:r>
          </w:p>
        </w:tc>
        <w:tc>
          <w:tcPr>
            <w:tcW w:w="1985" w:type="dxa"/>
            <w:vAlign w:val="center"/>
          </w:tcPr>
          <w:p w14:paraId="52EFFD15" w14:textId="6E531C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Na2Cr2O7, NaOH</w:t>
            </w:r>
          </w:p>
        </w:tc>
        <w:tc>
          <w:tcPr>
            <w:tcW w:w="2551" w:type="dxa"/>
            <w:vAlign w:val="center"/>
          </w:tcPr>
          <w:p w14:paraId="5BCCF86D" w14:textId="058727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Na2CrO4, H2O</w:t>
            </w:r>
          </w:p>
        </w:tc>
        <w:tc>
          <w:tcPr>
            <w:tcW w:w="1520" w:type="dxa"/>
            <w:vAlign w:val="center"/>
          </w:tcPr>
          <w:p w14:paraId="616359B8" w14:textId="2D116AE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3B75C5CE" w14:textId="103F18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0324122" w14:textId="5F9804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5F464E35" w14:textId="77777777" w:rsidTr="00986CC4">
        <w:tc>
          <w:tcPr>
            <w:tcW w:w="1384" w:type="dxa"/>
            <w:vAlign w:val="center"/>
          </w:tcPr>
          <w:p w14:paraId="073EAAD3" w14:textId="273333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R672</w:t>
            </w:r>
          </w:p>
        </w:tc>
        <w:tc>
          <w:tcPr>
            <w:tcW w:w="1985" w:type="dxa"/>
            <w:vAlign w:val="center"/>
          </w:tcPr>
          <w:p w14:paraId="0A2C06CB" w14:textId="725DC6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Na2Cr2O7, C</w:t>
            </w:r>
          </w:p>
        </w:tc>
        <w:tc>
          <w:tcPr>
            <w:tcW w:w="2551" w:type="dxa"/>
            <w:vAlign w:val="center"/>
          </w:tcPr>
          <w:p w14:paraId="560D5EAE" w14:textId="12A07D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Cr2O3, Na2CO3,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CO2</w:t>
            </w:r>
          </w:p>
        </w:tc>
        <w:tc>
          <w:tcPr>
            <w:tcW w:w="1520" w:type="dxa"/>
            <w:vAlign w:val="center"/>
          </w:tcPr>
          <w:p w14:paraId="59F6173F" w14:textId="31EE94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2, 1, 1, 1, 1</w:t>
            </w:r>
          </w:p>
        </w:tc>
        <w:tc>
          <w:tcPr>
            <w:tcW w:w="1860" w:type="dxa"/>
            <w:vAlign w:val="center"/>
          </w:tcPr>
          <w:p w14:paraId="50E6A427" w14:textId="28B9DC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B3444F5" w14:textId="7D3F7E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E902E57" w14:textId="77777777" w:rsidTr="00986CC4">
        <w:tc>
          <w:tcPr>
            <w:tcW w:w="1384" w:type="dxa"/>
            <w:vAlign w:val="center"/>
          </w:tcPr>
          <w:p w14:paraId="7FFF93AD" w14:textId="6C4E89E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R673</w:t>
            </w:r>
          </w:p>
        </w:tc>
        <w:tc>
          <w:tcPr>
            <w:tcW w:w="1985" w:type="dxa"/>
            <w:vAlign w:val="center"/>
          </w:tcPr>
          <w:p w14:paraId="0AD150E8" w14:textId="1C0E76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Cr2O3, Al</w:t>
            </w:r>
          </w:p>
        </w:tc>
        <w:tc>
          <w:tcPr>
            <w:tcW w:w="2551" w:type="dxa"/>
            <w:vAlign w:val="center"/>
          </w:tcPr>
          <w:p w14:paraId="1B198DE7" w14:textId="71F292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Al2O3, Cr</w:t>
            </w:r>
          </w:p>
        </w:tc>
        <w:tc>
          <w:tcPr>
            <w:tcW w:w="1520" w:type="dxa"/>
            <w:vAlign w:val="center"/>
          </w:tcPr>
          <w:p w14:paraId="3E65A48B" w14:textId="01DB50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5C66493A" w14:textId="55B4B7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B142304" w14:textId="10EDB1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Nhiệt nhôm</w:t>
            </w:r>
          </w:p>
        </w:tc>
      </w:tr>
      <w:tr w:rsidR="00F76639" w:rsidRPr="00875EBA" w14:paraId="59F44695" w14:textId="77777777" w:rsidTr="00986CC4">
        <w:tc>
          <w:tcPr>
            <w:tcW w:w="1384" w:type="dxa"/>
            <w:vAlign w:val="center"/>
          </w:tcPr>
          <w:p w14:paraId="5DFA0766" w14:textId="0B449C9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R674</w:t>
            </w:r>
          </w:p>
        </w:tc>
        <w:tc>
          <w:tcPr>
            <w:tcW w:w="1985" w:type="dxa"/>
            <w:vAlign w:val="center"/>
          </w:tcPr>
          <w:p w14:paraId="5BFAB23D" w14:textId="623749B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Cr, HCl</w:t>
            </w:r>
          </w:p>
        </w:tc>
        <w:tc>
          <w:tcPr>
            <w:tcW w:w="2551" w:type="dxa"/>
            <w:vAlign w:val="center"/>
          </w:tcPr>
          <w:p w14:paraId="3B94B45D" w14:textId="7E1469B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CrCl2, H2</w:t>
            </w:r>
          </w:p>
        </w:tc>
        <w:tc>
          <w:tcPr>
            <w:tcW w:w="1520" w:type="dxa"/>
            <w:vAlign w:val="center"/>
          </w:tcPr>
          <w:p w14:paraId="52D82455" w14:textId="7028891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48F6B4D5" w14:textId="5E1F27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B84350F" w14:textId="6C2C90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5182987C" w14:textId="77777777" w:rsidTr="00986CC4">
        <w:tc>
          <w:tcPr>
            <w:tcW w:w="1384" w:type="dxa"/>
            <w:vAlign w:val="center"/>
          </w:tcPr>
          <w:p w14:paraId="3A30C17C" w14:textId="1A20AE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R675</w:t>
            </w:r>
          </w:p>
        </w:tc>
        <w:tc>
          <w:tcPr>
            <w:tcW w:w="1985" w:type="dxa"/>
            <w:vAlign w:val="center"/>
          </w:tcPr>
          <w:p w14:paraId="7B7B9207" w14:textId="72C317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CrCl2, HCl, O2</w:t>
            </w:r>
          </w:p>
        </w:tc>
        <w:tc>
          <w:tcPr>
            <w:tcW w:w="2551" w:type="dxa"/>
            <w:vAlign w:val="center"/>
          </w:tcPr>
          <w:p w14:paraId="4E9E0A88" w14:textId="4171E1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CrCl3, H2O</w:t>
            </w:r>
          </w:p>
        </w:tc>
        <w:tc>
          <w:tcPr>
            <w:tcW w:w="1520" w:type="dxa"/>
            <w:vAlign w:val="center"/>
          </w:tcPr>
          <w:p w14:paraId="2006E424" w14:textId="48E8E99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4, 4, 1, 4, 2</w:t>
            </w:r>
          </w:p>
        </w:tc>
        <w:tc>
          <w:tcPr>
            <w:tcW w:w="1860" w:type="dxa"/>
            <w:vAlign w:val="center"/>
          </w:tcPr>
          <w:p w14:paraId="436AFFA9" w14:textId="2A5586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DED447" w14:textId="2E0EAA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A743850" w14:textId="77777777" w:rsidTr="00986CC4">
        <w:tc>
          <w:tcPr>
            <w:tcW w:w="1384" w:type="dxa"/>
            <w:vAlign w:val="center"/>
          </w:tcPr>
          <w:p w14:paraId="7D036749" w14:textId="27A110A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R676</w:t>
            </w:r>
          </w:p>
        </w:tc>
        <w:tc>
          <w:tcPr>
            <w:tcW w:w="1985" w:type="dxa"/>
            <w:vAlign w:val="center"/>
          </w:tcPr>
          <w:p w14:paraId="069E5D4D" w14:textId="6907D9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MnO2, KOH, O2</w:t>
            </w:r>
          </w:p>
        </w:tc>
        <w:tc>
          <w:tcPr>
            <w:tcW w:w="2551" w:type="dxa"/>
            <w:vAlign w:val="center"/>
          </w:tcPr>
          <w:p w14:paraId="046DF72B" w14:textId="6D3CCF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K2MnO4, H2O</w:t>
            </w:r>
          </w:p>
        </w:tc>
        <w:tc>
          <w:tcPr>
            <w:tcW w:w="1520" w:type="dxa"/>
            <w:vAlign w:val="center"/>
          </w:tcPr>
          <w:p w14:paraId="09AFD5D6" w14:textId="50EE0C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2, 4, 1, 2, 2</w:t>
            </w:r>
          </w:p>
        </w:tc>
        <w:tc>
          <w:tcPr>
            <w:tcW w:w="1860" w:type="dxa"/>
            <w:vAlign w:val="center"/>
          </w:tcPr>
          <w:p w14:paraId="39AB2279" w14:textId="5756A93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5564A7B" w14:textId="32A66E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0A2E028" w14:textId="77777777" w:rsidTr="00986CC4">
        <w:tc>
          <w:tcPr>
            <w:tcW w:w="1384" w:type="dxa"/>
            <w:vAlign w:val="center"/>
          </w:tcPr>
          <w:p w14:paraId="028A8E2C" w14:textId="537E1C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R677</w:t>
            </w:r>
          </w:p>
        </w:tc>
        <w:tc>
          <w:tcPr>
            <w:tcW w:w="1985" w:type="dxa"/>
            <w:vAlign w:val="center"/>
          </w:tcPr>
          <w:p w14:paraId="187CCCB5" w14:textId="2806D71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K2MnO4, Cl2</w:t>
            </w:r>
          </w:p>
        </w:tc>
        <w:tc>
          <w:tcPr>
            <w:tcW w:w="2551" w:type="dxa"/>
            <w:vAlign w:val="center"/>
          </w:tcPr>
          <w:p w14:paraId="06C6015E" w14:textId="297597C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KMnO4, KCl</w:t>
            </w:r>
          </w:p>
        </w:tc>
        <w:tc>
          <w:tcPr>
            <w:tcW w:w="1520" w:type="dxa"/>
            <w:vAlign w:val="center"/>
          </w:tcPr>
          <w:p w14:paraId="752F33CF" w14:textId="1F4D20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2, 1, 2, 2</w:t>
            </w:r>
          </w:p>
        </w:tc>
        <w:tc>
          <w:tcPr>
            <w:tcW w:w="1860" w:type="dxa"/>
            <w:vAlign w:val="center"/>
          </w:tcPr>
          <w:p w14:paraId="2EE38309" w14:textId="6CF08BC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926CD67" w14:textId="632F1E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4F09069A" w14:textId="77777777" w:rsidTr="00986CC4">
        <w:tc>
          <w:tcPr>
            <w:tcW w:w="1384" w:type="dxa"/>
            <w:vAlign w:val="center"/>
          </w:tcPr>
          <w:p w14:paraId="6AA5B358" w14:textId="284F20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R678</w:t>
            </w:r>
          </w:p>
        </w:tc>
        <w:tc>
          <w:tcPr>
            <w:tcW w:w="1985" w:type="dxa"/>
            <w:vAlign w:val="center"/>
          </w:tcPr>
          <w:p w14:paraId="71DE1573" w14:textId="7E9637E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K2MnO4, H2O</w:t>
            </w:r>
          </w:p>
        </w:tc>
        <w:tc>
          <w:tcPr>
            <w:tcW w:w="2551" w:type="dxa"/>
            <w:vAlign w:val="center"/>
          </w:tcPr>
          <w:p w14:paraId="6FE9DEDA" w14:textId="63EC942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KMnO4, MnO2, KOH</w:t>
            </w:r>
          </w:p>
        </w:tc>
        <w:tc>
          <w:tcPr>
            <w:tcW w:w="1520" w:type="dxa"/>
            <w:vAlign w:val="center"/>
          </w:tcPr>
          <w:p w14:paraId="7A17379E" w14:textId="05FB9A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3, 2, 2, 1, 4</w:t>
            </w:r>
          </w:p>
        </w:tc>
        <w:tc>
          <w:tcPr>
            <w:tcW w:w="1860" w:type="dxa"/>
            <w:vAlign w:val="center"/>
          </w:tcPr>
          <w:p w14:paraId="67BDB44A" w14:textId="206D36C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3BA5984" w14:textId="18DC62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50C7E43" w14:textId="77777777" w:rsidTr="00986CC4">
        <w:tc>
          <w:tcPr>
            <w:tcW w:w="1384" w:type="dxa"/>
            <w:vAlign w:val="center"/>
          </w:tcPr>
          <w:p w14:paraId="2BD0181B" w14:textId="3B54965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R679</w:t>
            </w:r>
          </w:p>
        </w:tc>
        <w:tc>
          <w:tcPr>
            <w:tcW w:w="1985" w:type="dxa"/>
            <w:vAlign w:val="center"/>
          </w:tcPr>
          <w:p w14:paraId="693983D5" w14:textId="3717BAA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</w:t>
            </w:r>
          </w:p>
        </w:tc>
        <w:tc>
          <w:tcPr>
            <w:tcW w:w="2551" w:type="dxa"/>
            <w:vAlign w:val="center"/>
          </w:tcPr>
          <w:p w14:paraId="5E837787" w14:textId="246083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K2MnO4, MnO2, O2</w:t>
            </w:r>
          </w:p>
        </w:tc>
        <w:tc>
          <w:tcPr>
            <w:tcW w:w="1520" w:type="dxa"/>
            <w:vAlign w:val="center"/>
          </w:tcPr>
          <w:p w14:paraId="748D62D6" w14:textId="25B378C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6F15A20D" w14:textId="712CCF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BF6C5BC" w14:textId="5F2007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7995D4FB" w14:textId="77777777" w:rsidTr="00986CC4">
        <w:tc>
          <w:tcPr>
            <w:tcW w:w="1384" w:type="dxa"/>
            <w:vAlign w:val="center"/>
          </w:tcPr>
          <w:p w14:paraId="68E47647" w14:textId="0418AA4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R680</w:t>
            </w:r>
          </w:p>
        </w:tc>
        <w:tc>
          <w:tcPr>
            <w:tcW w:w="1985" w:type="dxa"/>
            <w:vAlign w:val="center"/>
          </w:tcPr>
          <w:p w14:paraId="1F9A8213" w14:textId="414A356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KMnO4, H2SO4 (đặc)</w:t>
            </w:r>
          </w:p>
        </w:tc>
        <w:tc>
          <w:tcPr>
            <w:tcW w:w="2551" w:type="dxa"/>
            <w:vAlign w:val="center"/>
          </w:tcPr>
          <w:p w14:paraId="057CC52F" w14:textId="56EF53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Mn2O7, K2SO4, H2O</w:t>
            </w:r>
          </w:p>
        </w:tc>
        <w:tc>
          <w:tcPr>
            <w:tcW w:w="1520" w:type="dxa"/>
            <w:vAlign w:val="center"/>
          </w:tcPr>
          <w:p w14:paraId="1EA54AFB" w14:textId="365CD67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2, 2, 1, 1, 1</w:t>
            </w:r>
          </w:p>
        </w:tc>
        <w:tc>
          <w:tcPr>
            <w:tcW w:w="1860" w:type="dxa"/>
            <w:vAlign w:val="center"/>
          </w:tcPr>
          <w:p w14:paraId="463A4DC9" w14:textId="229BA2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0°C</w:t>
            </w:r>
          </w:p>
        </w:tc>
        <w:tc>
          <w:tcPr>
            <w:tcW w:w="1860" w:type="dxa"/>
            <w:vAlign w:val="center"/>
          </w:tcPr>
          <w:p w14:paraId="45C6E040" w14:textId="47C2DA4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C0E64D5" w14:textId="77777777" w:rsidTr="00986CC4">
        <w:tc>
          <w:tcPr>
            <w:tcW w:w="1384" w:type="dxa"/>
            <w:vAlign w:val="center"/>
          </w:tcPr>
          <w:p w14:paraId="6C49CC67" w14:textId="3F3EFD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R681</w:t>
            </w:r>
          </w:p>
        </w:tc>
        <w:tc>
          <w:tcPr>
            <w:tcW w:w="1985" w:type="dxa"/>
            <w:vAlign w:val="center"/>
          </w:tcPr>
          <w:p w14:paraId="66337F55" w14:textId="6E985A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Mn2O7</w:t>
            </w:r>
          </w:p>
        </w:tc>
        <w:tc>
          <w:tcPr>
            <w:tcW w:w="2551" w:type="dxa"/>
            <w:vAlign w:val="center"/>
          </w:tcPr>
          <w:p w14:paraId="60A8D0A5" w14:textId="65D3E3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MnO2, O2</w:t>
            </w:r>
          </w:p>
        </w:tc>
        <w:tc>
          <w:tcPr>
            <w:tcW w:w="1520" w:type="dxa"/>
            <w:vAlign w:val="center"/>
          </w:tcPr>
          <w:p w14:paraId="475931F1" w14:textId="0CDD7F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2, 2, 1, 5</w:t>
            </w:r>
          </w:p>
        </w:tc>
        <w:tc>
          <w:tcPr>
            <w:tcW w:w="1860" w:type="dxa"/>
            <w:vAlign w:val="center"/>
          </w:tcPr>
          <w:p w14:paraId="43DDC8E3" w14:textId="286E6C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E707A3E" w14:textId="2F4E56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7755B6BB" w14:textId="77777777" w:rsidTr="00986CC4">
        <w:tc>
          <w:tcPr>
            <w:tcW w:w="1384" w:type="dxa"/>
            <w:vAlign w:val="center"/>
          </w:tcPr>
          <w:p w14:paraId="17EB0745" w14:textId="2E500FD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R682</w:t>
            </w:r>
          </w:p>
        </w:tc>
        <w:tc>
          <w:tcPr>
            <w:tcW w:w="1985" w:type="dxa"/>
            <w:vAlign w:val="center"/>
          </w:tcPr>
          <w:p w14:paraId="2E82B324" w14:textId="507C276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MnSO4, Br2, KOH</w:t>
            </w:r>
          </w:p>
        </w:tc>
        <w:tc>
          <w:tcPr>
            <w:tcW w:w="2551" w:type="dxa"/>
            <w:vAlign w:val="center"/>
          </w:tcPr>
          <w:p w14:paraId="671F3415" w14:textId="4601AAF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KMnO4, KBr, K2SO4, H2O</w:t>
            </w:r>
          </w:p>
        </w:tc>
        <w:tc>
          <w:tcPr>
            <w:tcW w:w="1520" w:type="dxa"/>
            <w:vAlign w:val="center"/>
          </w:tcPr>
          <w:p w14:paraId="331DF8D3" w14:textId="490961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2, 5, 16, 2, 10, 2, 8</w:t>
            </w:r>
          </w:p>
        </w:tc>
        <w:tc>
          <w:tcPr>
            <w:tcW w:w="1860" w:type="dxa"/>
            <w:vAlign w:val="center"/>
          </w:tcPr>
          <w:p w14:paraId="1FDF7F69" w14:textId="07E7E7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C27A0EE" w14:textId="66A049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F73D655" w14:textId="77777777" w:rsidTr="00986CC4">
        <w:tc>
          <w:tcPr>
            <w:tcW w:w="1384" w:type="dxa"/>
            <w:vAlign w:val="center"/>
          </w:tcPr>
          <w:p w14:paraId="3B287460" w14:textId="59F244A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R683</w:t>
            </w:r>
          </w:p>
        </w:tc>
        <w:tc>
          <w:tcPr>
            <w:tcW w:w="1985" w:type="dxa"/>
            <w:vAlign w:val="center"/>
          </w:tcPr>
          <w:p w14:paraId="1A056D9B" w14:textId="3E41C43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Ni, CO</w:t>
            </w:r>
          </w:p>
        </w:tc>
        <w:tc>
          <w:tcPr>
            <w:tcW w:w="2551" w:type="dxa"/>
            <w:vAlign w:val="center"/>
          </w:tcPr>
          <w:p w14:paraId="5D4A87E8" w14:textId="7C1064B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Ni(CO)4</w:t>
            </w:r>
          </w:p>
        </w:tc>
        <w:tc>
          <w:tcPr>
            <w:tcW w:w="1520" w:type="dxa"/>
            <w:vAlign w:val="center"/>
          </w:tcPr>
          <w:p w14:paraId="0F4CBCC1" w14:textId="1BF597C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</w:t>
            </w:r>
          </w:p>
        </w:tc>
        <w:tc>
          <w:tcPr>
            <w:tcW w:w="1860" w:type="dxa"/>
            <w:vAlign w:val="center"/>
          </w:tcPr>
          <w:p w14:paraId="0DF1FA0E" w14:textId="37CD78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7129892" w14:textId="608555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78AD69E" w14:textId="77777777" w:rsidTr="00986CC4">
        <w:tc>
          <w:tcPr>
            <w:tcW w:w="1384" w:type="dxa"/>
            <w:vAlign w:val="center"/>
          </w:tcPr>
          <w:p w14:paraId="3F8946A0" w14:textId="0458576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R684</w:t>
            </w:r>
          </w:p>
        </w:tc>
        <w:tc>
          <w:tcPr>
            <w:tcW w:w="1985" w:type="dxa"/>
            <w:vAlign w:val="center"/>
          </w:tcPr>
          <w:p w14:paraId="10673933" w14:textId="4C1CA7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Ni(CO)4</w:t>
            </w:r>
          </w:p>
        </w:tc>
        <w:tc>
          <w:tcPr>
            <w:tcW w:w="2551" w:type="dxa"/>
            <w:vAlign w:val="center"/>
          </w:tcPr>
          <w:p w14:paraId="630A2188" w14:textId="02540C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Ni, CO</w:t>
            </w:r>
          </w:p>
        </w:tc>
        <w:tc>
          <w:tcPr>
            <w:tcW w:w="1520" w:type="dxa"/>
            <w:vAlign w:val="center"/>
          </w:tcPr>
          <w:p w14:paraId="16B54D9A" w14:textId="6D690E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1, 1, 4</w:t>
            </w:r>
          </w:p>
        </w:tc>
        <w:tc>
          <w:tcPr>
            <w:tcW w:w="1860" w:type="dxa"/>
            <w:vAlign w:val="center"/>
          </w:tcPr>
          <w:p w14:paraId="446ED5B3" w14:textId="726BF7C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(cao)</w:t>
            </w:r>
          </w:p>
        </w:tc>
        <w:tc>
          <w:tcPr>
            <w:tcW w:w="1860" w:type="dxa"/>
            <w:vAlign w:val="center"/>
          </w:tcPr>
          <w:p w14:paraId="6B091C2D" w14:textId="330E30D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366CA97D" w14:textId="77777777" w:rsidTr="00986CC4">
        <w:tc>
          <w:tcPr>
            <w:tcW w:w="1384" w:type="dxa"/>
            <w:vAlign w:val="center"/>
          </w:tcPr>
          <w:p w14:paraId="7BC84657" w14:textId="01AEF07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R685</w:t>
            </w:r>
          </w:p>
        </w:tc>
        <w:tc>
          <w:tcPr>
            <w:tcW w:w="1985" w:type="dxa"/>
            <w:vAlign w:val="center"/>
          </w:tcPr>
          <w:p w14:paraId="4D3F757C" w14:textId="2F4AAB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CO</w:t>
            </w:r>
          </w:p>
        </w:tc>
        <w:tc>
          <w:tcPr>
            <w:tcW w:w="2551" w:type="dxa"/>
            <w:vAlign w:val="center"/>
          </w:tcPr>
          <w:p w14:paraId="168AF5E2" w14:textId="5EB019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Fe(CO)5</w:t>
            </w:r>
          </w:p>
        </w:tc>
        <w:tc>
          <w:tcPr>
            <w:tcW w:w="1520" w:type="dxa"/>
            <w:vAlign w:val="center"/>
          </w:tcPr>
          <w:p w14:paraId="6C079ECA" w14:textId="24CD2B4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1, 5, 1</w:t>
            </w:r>
          </w:p>
        </w:tc>
        <w:tc>
          <w:tcPr>
            <w:tcW w:w="1860" w:type="dxa"/>
            <w:vAlign w:val="center"/>
          </w:tcPr>
          <w:p w14:paraId="7B63945B" w14:textId="6E029FE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áp suất</w:t>
            </w:r>
          </w:p>
        </w:tc>
        <w:tc>
          <w:tcPr>
            <w:tcW w:w="1860" w:type="dxa"/>
            <w:vAlign w:val="center"/>
          </w:tcPr>
          <w:p w14:paraId="363F5355" w14:textId="75BD61F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1993EB0" w14:textId="77777777" w:rsidTr="00986CC4">
        <w:tc>
          <w:tcPr>
            <w:tcW w:w="1384" w:type="dxa"/>
            <w:vAlign w:val="center"/>
          </w:tcPr>
          <w:p w14:paraId="78CEBEAF" w14:textId="1F06CB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R686</w:t>
            </w:r>
          </w:p>
        </w:tc>
        <w:tc>
          <w:tcPr>
            <w:tcW w:w="1985" w:type="dxa"/>
            <w:vAlign w:val="center"/>
          </w:tcPr>
          <w:p w14:paraId="2E763D9B" w14:textId="62A733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Fe(CO)5</w:t>
            </w:r>
          </w:p>
        </w:tc>
        <w:tc>
          <w:tcPr>
            <w:tcW w:w="2551" w:type="dxa"/>
            <w:vAlign w:val="center"/>
          </w:tcPr>
          <w:p w14:paraId="09262ADE" w14:textId="4374F69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CO</w:t>
            </w:r>
          </w:p>
        </w:tc>
        <w:tc>
          <w:tcPr>
            <w:tcW w:w="1520" w:type="dxa"/>
            <w:vAlign w:val="center"/>
          </w:tcPr>
          <w:p w14:paraId="18474C09" w14:textId="7924DAC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1, 1, 5</w:t>
            </w:r>
          </w:p>
        </w:tc>
        <w:tc>
          <w:tcPr>
            <w:tcW w:w="1860" w:type="dxa"/>
            <w:vAlign w:val="center"/>
          </w:tcPr>
          <w:p w14:paraId="023CB064" w14:textId="15EA72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D47ABDD" w14:textId="5E3FAF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F76639" w:rsidRPr="00875EBA" w14:paraId="69288ADC" w14:textId="77777777" w:rsidTr="00986CC4">
        <w:tc>
          <w:tcPr>
            <w:tcW w:w="1384" w:type="dxa"/>
            <w:vAlign w:val="center"/>
          </w:tcPr>
          <w:p w14:paraId="313D71EB" w14:textId="536417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R687</w:t>
            </w:r>
          </w:p>
        </w:tc>
        <w:tc>
          <w:tcPr>
            <w:tcW w:w="1985" w:type="dxa"/>
            <w:vAlign w:val="center"/>
          </w:tcPr>
          <w:p w14:paraId="1D48149F" w14:textId="41F7B30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Pt, F2</w:t>
            </w:r>
          </w:p>
        </w:tc>
        <w:tc>
          <w:tcPr>
            <w:tcW w:w="2551" w:type="dxa"/>
            <w:vAlign w:val="center"/>
          </w:tcPr>
          <w:p w14:paraId="714BDFD7" w14:textId="569CB1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PtF6</w:t>
            </w:r>
          </w:p>
        </w:tc>
        <w:tc>
          <w:tcPr>
            <w:tcW w:w="1520" w:type="dxa"/>
            <w:vAlign w:val="center"/>
          </w:tcPr>
          <w:p w14:paraId="06D73145" w14:textId="5445A8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889E8C8" w14:textId="0F581D2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DB3E36D" w14:textId="426210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DAFAEE1" w14:textId="77777777" w:rsidTr="00986CC4">
        <w:tc>
          <w:tcPr>
            <w:tcW w:w="1384" w:type="dxa"/>
            <w:vAlign w:val="center"/>
          </w:tcPr>
          <w:p w14:paraId="04372B16" w14:textId="27D4A91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R688</w:t>
            </w:r>
          </w:p>
        </w:tc>
        <w:tc>
          <w:tcPr>
            <w:tcW w:w="1985" w:type="dxa"/>
            <w:vAlign w:val="center"/>
          </w:tcPr>
          <w:p w14:paraId="537C8A89" w14:textId="24675F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Xe, PtF6</w:t>
            </w:r>
          </w:p>
        </w:tc>
        <w:tc>
          <w:tcPr>
            <w:tcW w:w="2551" w:type="dxa"/>
            <w:vAlign w:val="center"/>
          </w:tcPr>
          <w:p w14:paraId="6BDB95AA" w14:textId="2CB72A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Xe[PtF6]</w:t>
            </w:r>
          </w:p>
        </w:tc>
        <w:tc>
          <w:tcPr>
            <w:tcW w:w="1520" w:type="dxa"/>
            <w:vAlign w:val="center"/>
          </w:tcPr>
          <w:p w14:paraId="62098A2D" w14:textId="09E93EF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306BE16" w14:textId="542163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4B70E62" w14:textId="1FED0A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5C3704F3" w14:textId="77777777" w:rsidTr="00986CC4">
        <w:tc>
          <w:tcPr>
            <w:tcW w:w="1384" w:type="dxa"/>
            <w:vAlign w:val="center"/>
          </w:tcPr>
          <w:p w14:paraId="05B8E1DB" w14:textId="45C5C1D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R689</w:t>
            </w:r>
          </w:p>
        </w:tc>
        <w:tc>
          <w:tcPr>
            <w:tcW w:w="1985" w:type="dxa"/>
            <w:vAlign w:val="center"/>
          </w:tcPr>
          <w:p w14:paraId="20BD3D8A" w14:textId="4EAAD7C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Xe, F2</w:t>
            </w:r>
          </w:p>
        </w:tc>
        <w:tc>
          <w:tcPr>
            <w:tcW w:w="2551" w:type="dxa"/>
            <w:vAlign w:val="center"/>
          </w:tcPr>
          <w:p w14:paraId="16EEACB4" w14:textId="0B24083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XeF2</w:t>
            </w:r>
          </w:p>
        </w:tc>
        <w:tc>
          <w:tcPr>
            <w:tcW w:w="1520" w:type="dxa"/>
            <w:vAlign w:val="center"/>
          </w:tcPr>
          <w:p w14:paraId="5D643980" w14:textId="005BFE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8FEC19C" w14:textId="64410F2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</w:t>
            </w:r>
          </w:p>
        </w:tc>
        <w:tc>
          <w:tcPr>
            <w:tcW w:w="1860" w:type="dxa"/>
            <w:vAlign w:val="center"/>
          </w:tcPr>
          <w:p w14:paraId="10565CE9" w14:textId="2EEF6A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76A9CFA0" w14:textId="77777777" w:rsidTr="00986CC4">
        <w:tc>
          <w:tcPr>
            <w:tcW w:w="1384" w:type="dxa"/>
            <w:vAlign w:val="center"/>
          </w:tcPr>
          <w:p w14:paraId="066C8342" w14:textId="6B8F186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R690</w:t>
            </w:r>
          </w:p>
        </w:tc>
        <w:tc>
          <w:tcPr>
            <w:tcW w:w="1985" w:type="dxa"/>
            <w:vAlign w:val="center"/>
          </w:tcPr>
          <w:p w14:paraId="0BF42251" w14:textId="6BA8C5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Xe, F2</w:t>
            </w:r>
          </w:p>
        </w:tc>
        <w:tc>
          <w:tcPr>
            <w:tcW w:w="2551" w:type="dxa"/>
            <w:vAlign w:val="center"/>
          </w:tcPr>
          <w:p w14:paraId="2FD53EC4" w14:textId="44A4C0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XeF4</w:t>
            </w:r>
          </w:p>
        </w:tc>
        <w:tc>
          <w:tcPr>
            <w:tcW w:w="1520" w:type="dxa"/>
            <w:vAlign w:val="center"/>
          </w:tcPr>
          <w:p w14:paraId="22D5A7AB" w14:textId="7F7635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798E0304" w14:textId="74F3AE1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áp suất cao</w:t>
            </w:r>
          </w:p>
        </w:tc>
        <w:tc>
          <w:tcPr>
            <w:tcW w:w="1860" w:type="dxa"/>
            <w:vAlign w:val="center"/>
          </w:tcPr>
          <w:p w14:paraId="58169D9F" w14:textId="436A6B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23D1A4C3" w14:textId="77777777" w:rsidTr="00986CC4">
        <w:tc>
          <w:tcPr>
            <w:tcW w:w="1384" w:type="dxa"/>
            <w:vAlign w:val="center"/>
          </w:tcPr>
          <w:p w14:paraId="0712FD5A" w14:textId="3CAA9C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R691</w:t>
            </w:r>
          </w:p>
        </w:tc>
        <w:tc>
          <w:tcPr>
            <w:tcW w:w="1985" w:type="dxa"/>
            <w:vAlign w:val="center"/>
          </w:tcPr>
          <w:p w14:paraId="7E8E0922" w14:textId="7842447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Xe, F2</w:t>
            </w:r>
          </w:p>
        </w:tc>
        <w:tc>
          <w:tcPr>
            <w:tcW w:w="2551" w:type="dxa"/>
            <w:vAlign w:val="center"/>
          </w:tcPr>
          <w:p w14:paraId="2A015A55" w14:textId="2149A0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XeF6</w:t>
            </w:r>
          </w:p>
        </w:tc>
        <w:tc>
          <w:tcPr>
            <w:tcW w:w="1520" w:type="dxa"/>
            <w:vAlign w:val="center"/>
          </w:tcPr>
          <w:p w14:paraId="10F347D2" w14:textId="2099D1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</w:t>
            </w:r>
          </w:p>
        </w:tc>
        <w:tc>
          <w:tcPr>
            <w:tcW w:w="1860" w:type="dxa"/>
            <w:vAlign w:val="center"/>
          </w:tcPr>
          <w:p w14:paraId="60170E11" w14:textId="4806DA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áp suất cao</w:t>
            </w:r>
          </w:p>
        </w:tc>
        <w:tc>
          <w:tcPr>
            <w:tcW w:w="1860" w:type="dxa"/>
            <w:vAlign w:val="center"/>
          </w:tcPr>
          <w:p w14:paraId="6F8386A7" w14:textId="49F6EAB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299C2B20" w14:textId="77777777" w:rsidTr="00986CC4">
        <w:tc>
          <w:tcPr>
            <w:tcW w:w="1384" w:type="dxa"/>
            <w:vAlign w:val="center"/>
          </w:tcPr>
          <w:p w14:paraId="31AE807B" w14:textId="672F43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R692</w:t>
            </w:r>
          </w:p>
        </w:tc>
        <w:tc>
          <w:tcPr>
            <w:tcW w:w="1985" w:type="dxa"/>
            <w:vAlign w:val="center"/>
          </w:tcPr>
          <w:p w14:paraId="0E83C395" w14:textId="1B373C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XeF2, H2O</w:t>
            </w:r>
          </w:p>
        </w:tc>
        <w:tc>
          <w:tcPr>
            <w:tcW w:w="2551" w:type="dxa"/>
            <w:vAlign w:val="center"/>
          </w:tcPr>
          <w:p w14:paraId="6FF2D6E2" w14:textId="3125F4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Xe, HF, O2</w:t>
            </w:r>
          </w:p>
        </w:tc>
        <w:tc>
          <w:tcPr>
            <w:tcW w:w="1520" w:type="dxa"/>
            <w:vAlign w:val="center"/>
          </w:tcPr>
          <w:p w14:paraId="522A9F4D" w14:textId="1832D6E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2, 2, 2, 4, 1</w:t>
            </w:r>
          </w:p>
        </w:tc>
        <w:tc>
          <w:tcPr>
            <w:tcW w:w="1860" w:type="dxa"/>
            <w:vAlign w:val="center"/>
          </w:tcPr>
          <w:p w14:paraId="482E28E9" w14:textId="716A765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DE4479D" w14:textId="1C49CF9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F94E9B6" w14:textId="77777777" w:rsidTr="00986CC4">
        <w:tc>
          <w:tcPr>
            <w:tcW w:w="1384" w:type="dxa"/>
            <w:vAlign w:val="center"/>
          </w:tcPr>
          <w:p w14:paraId="3A308649" w14:textId="6ED6DC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R693</w:t>
            </w:r>
          </w:p>
        </w:tc>
        <w:tc>
          <w:tcPr>
            <w:tcW w:w="1985" w:type="dxa"/>
            <w:vAlign w:val="center"/>
          </w:tcPr>
          <w:p w14:paraId="729C6E64" w14:textId="43CF94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XeF4, H2O</w:t>
            </w:r>
          </w:p>
        </w:tc>
        <w:tc>
          <w:tcPr>
            <w:tcW w:w="2551" w:type="dxa"/>
            <w:vAlign w:val="center"/>
          </w:tcPr>
          <w:p w14:paraId="7643E44B" w14:textId="0D7A20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Xe, XeO3, HF, O2</w:t>
            </w:r>
          </w:p>
        </w:tc>
        <w:tc>
          <w:tcPr>
            <w:tcW w:w="1520" w:type="dxa"/>
            <w:vAlign w:val="center"/>
          </w:tcPr>
          <w:p w14:paraId="2599F5BA" w14:textId="2134FB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6, 12, 4, 2, 24, 3</w:t>
            </w:r>
          </w:p>
        </w:tc>
        <w:tc>
          <w:tcPr>
            <w:tcW w:w="1860" w:type="dxa"/>
            <w:vAlign w:val="center"/>
          </w:tcPr>
          <w:p w14:paraId="1E74AA61" w14:textId="089CFCA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CB8FB7D" w14:textId="0994630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6FA4597" w14:textId="77777777" w:rsidTr="00986CC4">
        <w:tc>
          <w:tcPr>
            <w:tcW w:w="1384" w:type="dxa"/>
            <w:vAlign w:val="center"/>
          </w:tcPr>
          <w:p w14:paraId="000847B9" w14:textId="5A4C8D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R694</w:t>
            </w:r>
          </w:p>
        </w:tc>
        <w:tc>
          <w:tcPr>
            <w:tcW w:w="1985" w:type="dxa"/>
            <w:vAlign w:val="center"/>
          </w:tcPr>
          <w:p w14:paraId="58B42BFE" w14:textId="45D45A9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XeF6, H2O</w:t>
            </w:r>
          </w:p>
        </w:tc>
        <w:tc>
          <w:tcPr>
            <w:tcW w:w="2551" w:type="dxa"/>
            <w:vAlign w:val="center"/>
          </w:tcPr>
          <w:p w14:paraId="13089A6D" w14:textId="7EA555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XeOF4, HF</w:t>
            </w:r>
          </w:p>
        </w:tc>
        <w:tc>
          <w:tcPr>
            <w:tcW w:w="1520" w:type="dxa"/>
            <w:vAlign w:val="center"/>
          </w:tcPr>
          <w:p w14:paraId="4C18FEF8" w14:textId="27C79A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75FA52D9" w14:textId="2F78A3D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F49381C" w14:textId="42325DB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0B66E670" w14:textId="77777777" w:rsidTr="00986CC4">
        <w:tc>
          <w:tcPr>
            <w:tcW w:w="1384" w:type="dxa"/>
            <w:vAlign w:val="center"/>
          </w:tcPr>
          <w:p w14:paraId="3F88F31B" w14:textId="05A30A9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R695</w:t>
            </w:r>
          </w:p>
        </w:tc>
        <w:tc>
          <w:tcPr>
            <w:tcW w:w="1985" w:type="dxa"/>
            <w:vAlign w:val="center"/>
          </w:tcPr>
          <w:p w14:paraId="03E33A5D" w14:textId="5ADAFE2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XeOF4, H2O</w:t>
            </w:r>
          </w:p>
        </w:tc>
        <w:tc>
          <w:tcPr>
            <w:tcW w:w="2551" w:type="dxa"/>
            <w:vAlign w:val="center"/>
          </w:tcPr>
          <w:p w14:paraId="3F42B64F" w14:textId="1E5505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XeO2F2, HF</w:t>
            </w:r>
          </w:p>
        </w:tc>
        <w:tc>
          <w:tcPr>
            <w:tcW w:w="1520" w:type="dxa"/>
            <w:vAlign w:val="center"/>
          </w:tcPr>
          <w:p w14:paraId="7D58DB33" w14:textId="3EB51FA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54DE1FF3" w14:textId="458B8D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87C80D2" w14:textId="15B4C7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765ADBB1" w14:textId="77777777" w:rsidTr="00986CC4">
        <w:tc>
          <w:tcPr>
            <w:tcW w:w="1384" w:type="dxa"/>
            <w:vAlign w:val="center"/>
          </w:tcPr>
          <w:p w14:paraId="1766FA9C" w14:textId="16AB1E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R696</w:t>
            </w:r>
          </w:p>
        </w:tc>
        <w:tc>
          <w:tcPr>
            <w:tcW w:w="1985" w:type="dxa"/>
            <w:vAlign w:val="center"/>
          </w:tcPr>
          <w:p w14:paraId="64A9035E" w14:textId="3DB2389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XeO2F2, H2O</w:t>
            </w:r>
          </w:p>
        </w:tc>
        <w:tc>
          <w:tcPr>
            <w:tcW w:w="2551" w:type="dxa"/>
            <w:vAlign w:val="center"/>
          </w:tcPr>
          <w:p w14:paraId="42F31F0A" w14:textId="7932875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XeO3, HF</w:t>
            </w:r>
          </w:p>
        </w:tc>
        <w:tc>
          <w:tcPr>
            <w:tcW w:w="1520" w:type="dxa"/>
            <w:vAlign w:val="center"/>
          </w:tcPr>
          <w:p w14:paraId="03FAA013" w14:textId="227F308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0DB996C" w14:textId="0475AB1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39997A1" w14:textId="3131A1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C1CF936" w14:textId="77777777" w:rsidTr="00986CC4">
        <w:tc>
          <w:tcPr>
            <w:tcW w:w="1384" w:type="dxa"/>
            <w:vAlign w:val="center"/>
          </w:tcPr>
          <w:p w14:paraId="6F488D8A" w14:textId="6E9149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R697</w:t>
            </w:r>
          </w:p>
        </w:tc>
        <w:tc>
          <w:tcPr>
            <w:tcW w:w="1985" w:type="dxa"/>
            <w:vAlign w:val="center"/>
          </w:tcPr>
          <w:p w14:paraId="4D6AE90F" w14:textId="56AABB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XeO3, NaOH</w:t>
            </w:r>
          </w:p>
        </w:tc>
        <w:tc>
          <w:tcPr>
            <w:tcW w:w="2551" w:type="dxa"/>
            <w:vAlign w:val="center"/>
          </w:tcPr>
          <w:p w14:paraId="197BBD18" w14:textId="6ED4D0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Na4XeO6 (Natri perxenat), Na2XeO4, H2O</w:t>
            </w:r>
          </w:p>
        </w:tc>
        <w:tc>
          <w:tcPr>
            <w:tcW w:w="1520" w:type="dxa"/>
            <w:vAlign w:val="center"/>
          </w:tcPr>
          <w:p w14:paraId="3B11F0A0" w14:textId="755A64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2, 4, 1, 1, 2</w:t>
            </w:r>
          </w:p>
        </w:tc>
        <w:tc>
          <w:tcPr>
            <w:tcW w:w="1860" w:type="dxa"/>
            <w:vAlign w:val="center"/>
          </w:tcPr>
          <w:p w14:paraId="3A48F8BA" w14:textId="27BDD11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C7ABFCE" w14:textId="380B555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D60BCE7" w14:textId="77777777" w:rsidTr="00986CC4">
        <w:tc>
          <w:tcPr>
            <w:tcW w:w="1384" w:type="dxa"/>
            <w:vAlign w:val="center"/>
          </w:tcPr>
          <w:p w14:paraId="43884798" w14:textId="433BCF9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R698</w:t>
            </w:r>
          </w:p>
        </w:tc>
        <w:tc>
          <w:tcPr>
            <w:tcW w:w="1985" w:type="dxa"/>
            <w:vAlign w:val="center"/>
          </w:tcPr>
          <w:p w14:paraId="5E2F70DA" w14:textId="6897E6B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Na4XeO6, H2SO4, MnSO4</w:t>
            </w:r>
          </w:p>
        </w:tc>
        <w:tc>
          <w:tcPr>
            <w:tcW w:w="2551" w:type="dxa"/>
            <w:vAlign w:val="center"/>
          </w:tcPr>
          <w:p w14:paraId="5D0944D8" w14:textId="267AD4E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HnXeO6, Na2SO4, KMnO4... (Phản ứng tạo perxenat mạnh)</w:t>
            </w:r>
          </w:p>
        </w:tc>
        <w:tc>
          <w:tcPr>
            <w:tcW w:w="1520" w:type="dxa"/>
            <w:vAlign w:val="center"/>
          </w:tcPr>
          <w:p w14:paraId="47A2F0A7" w14:textId="51471E6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1, 2, 1, ...</w:t>
            </w:r>
          </w:p>
        </w:tc>
        <w:tc>
          <w:tcPr>
            <w:tcW w:w="1860" w:type="dxa"/>
            <w:vAlign w:val="center"/>
          </w:tcPr>
          <w:p w14:paraId="50F71CDF" w14:textId="30671A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31B6790" w14:textId="7E6BF2D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26B84BA" w14:textId="77777777" w:rsidTr="00986CC4">
        <w:tc>
          <w:tcPr>
            <w:tcW w:w="1384" w:type="dxa"/>
            <w:vAlign w:val="center"/>
          </w:tcPr>
          <w:p w14:paraId="6D3F416C" w14:textId="61CFB08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R699</w:t>
            </w:r>
          </w:p>
        </w:tc>
        <w:tc>
          <w:tcPr>
            <w:tcW w:w="1985" w:type="dxa"/>
            <w:vAlign w:val="center"/>
          </w:tcPr>
          <w:p w14:paraId="2EBDC3E5" w14:textId="77B521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Ra, H2O</w:t>
            </w:r>
          </w:p>
        </w:tc>
        <w:tc>
          <w:tcPr>
            <w:tcW w:w="2551" w:type="dxa"/>
            <w:vAlign w:val="center"/>
          </w:tcPr>
          <w:p w14:paraId="4111052D" w14:textId="7ACE98B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Ra(OH)2, H2</w:t>
            </w:r>
          </w:p>
        </w:tc>
        <w:tc>
          <w:tcPr>
            <w:tcW w:w="1520" w:type="dxa"/>
            <w:vAlign w:val="center"/>
          </w:tcPr>
          <w:p w14:paraId="45007925" w14:textId="62C5CF3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3E346C90" w14:textId="59AC55D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C35AE45" w14:textId="4366DF0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F76639" w:rsidRPr="00875EBA" w14:paraId="7F600BF0" w14:textId="77777777" w:rsidTr="00986CC4">
        <w:tc>
          <w:tcPr>
            <w:tcW w:w="1384" w:type="dxa"/>
            <w:vAlign w:val="center"/>
          </w:tcPr>
          <w:p w14:paraId="54C40DBD" w14:textId="22B6E8F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R700</w:t>
            </w:r>
          </w:p>
        </w:tc>
        <w:tc>
          <w:tcPr>
            <w:tcW w:w="1985" w:type="dxa"/>
            <w:vAlign w:val="center"/>
          </w:tcPr>
          <w:p w14:paraId="004FDBFD" w14:textId="5E14A32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RaCl2, H2SO4</w:t>
            </w:r>
          </w:p>
        </w:tc>
        <w:tc>
          <w:tcPr>
            <w:tcW w:w="2551" w:type="dxa"/>
            <w:vAlign w:val="center"/>
          </w:tcPr>
          <w:p w14:paraId="12B72199" w14:textId="58C3CAF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RaSO4, HCl</w:t>
            </w:r>
          </w:p>
        </w:tc>
        <w:tc>
          <w:tcPr>
            <w:tcW w:w="1520" w:type="dxa"/>
            <w:vAlign w:val="center"/>
          </w:tcPr>
          <w:p w14:paraId="1690B644" w14:textId="6A4E174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8ACFBB7" w14:textId="50DF1B4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F41838A" w14:textId="1A26B75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3E07CAF2" w14:textId="77777777" w:rsidTr="00986CC4">
        <w:tc>
          <w:tcPr>
            <w:tcW w:w="1384" w:type="dxa"/>
            <w:vAlign w:val="center"/>
          </w:tcPr>
          <w:p w14:paraId="1AEC5732" w14:textId="4C01785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R701</w:t>
            </w:r>
          </w:p>
        </w:tc>
        <w:tc>
          <w:tcPr>
            <w:tcW w:w="1985" w:type="dxa"/>
            <w:vAlign w:val="center"/>
          </w:tcPr>
          <w:p w14:paraId="77D9E669" w14:textId="6F724D9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U, F2</w:t>
            </w:r>
          </w:p>
        </w:tc>
        <w:tc>
          <w:tcPr>
            <w:tcW w:w="2551" w:type="dxa"/>
            <w:vAlign w:val="center"/>
          </w:tcPr>
          <w:p w14:paraId="7D6954C2" w14:textId="0F17653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UF6</w:t>
            </w:r>
          </w:p>
        </w:tc>
        <w:tc>
          <w:tcPr>
            <w:tcW w:w="1520" w:type="dxa"/>
            <w:vAlign w:val="center"/>
          </w:tcPr>
          <w:p w14:paraId="4CE5982D" w14:textId="0F937E7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</w:t>
            </w:r>
          </w:p>
        </w:tc>
        <w:tc>
          <w:tcPr>
            <w:tcW w:w="1860" w:type="dxa"/>
            <w:vAlign w:val="center"/>
          </w:tcPr>
          <w:p w14:paraId="1F0BE060" w14:textId="2866B87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5AB772D" w14:textId="07BFEAB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343151C" w14:textId="77777777" w:rsidTr="00986CC4">
        <w:tc>
          <w:tcPr>
            <w:tcW w:w="1384" w:type="dxa"/>
            <w:vAlign w:val="center"/>
          </w:tcPr>
          <w:p w14:paraId="680B9D80" w14:textId="2F8DB0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R702</w:t>
            </w:r>
          </w:p>
        </w:tc>
        <w:tc>
          <w:tcPr>
            <w:tcW w:w="1985" w:type="dxa"/>
            <w:vAlign w:val="center"/>
          </w:tcPr>
          <w:p w14:paraId="20A61610" w14:textId="69ABD85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UF6, H2O</w:t>
            </w:r>
          </w:p>
        </w:tc>
        <w:tc>
          <w:tcPr>
            <w:tcW w:w="2551" w:type="dxa"/>
            <w:vAlign w:val="center"/>
          </w:tcPr>
          <w:p w14:paraId="1EA92B99" w14:textId="0096FAA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UO2F2, HF</w:t>
            </w:r>
          </w:p>
        </w:tc>
        <w:tc>
          <w:tcPr>
            <w:tcW w:w="1520" w:type="dxa"/>
            <w:vAlign w:val="center"/>
          </w:tcPr>
          <w:p w14:paraId="5AFA4082" w14:textId="3B1A1D2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1, 2, 1, 4</w:t>
            </w:r>
          </w:p>
        </w:tc>
        <w:tc>
          <w:tcPr>
            <w:tcW w:w="1860" w:type="dxa"/>
            <w:vAlign w:val="center"/>
          </w:tcPr>
          <w:p w14:paraId="4D899058" w14:textId="73DE18A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17366FF" w14:textId="2A645A5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800365C" w14:textId="77777777" w:rsidTr="00986CC4">
        <w:tc>
          <w:tcPr>
            <w:tcW w:w="1384" w:type="dxa"/>
            <w:vAlign w:val="center"/>
          </w:tcPr>
          <w:p w14:paraId="1082E80D" w14:textId="2B321DA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R703</w:t>
            </w:r>
          </w:p>
        </w:tc>
        <w:tc>
          <w:tcPr>
            <w:tcW w:w="1985" w:type="dxa"/>
            <w:vAlign w:val="center"/>
          </w:tcPr>
          <w:p w14:paraId="090CFEE9" w14:textId="3CA9167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UO2, HF</w:t>
            </w:r>
          </w:p>
        </w:tc>
        <w:tc>
          <w:tcPr>
            <w:tcW w:w="2551" w:type="dxa"/>
            <w:vAlign w:val="center"/>
          </w:tcPr>
          <w:p w14:paraId="529BEF5C" w14:textId="3DCEC7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UO2F2, H2O</w:t>
            </w:r>
          </w:p>
        </w:tc>
        <w:tc>
          <w:tcPr>
            <w:tcW w:w="1520" w:type="dxa"/>
            <w:vAlign w:val="center"/>
          </w:tcPr>
          <w:p w14:paraId="433A7789" w14:textId="40C509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350897D0" w14:textId="620DEF1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5B4E69F" w14:textId="4B9B6F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F76639" w:rsidRPr="00875EBA" w14:paraId="2EE3986D" w14:textId="77777777" w:rsidTr="00986CC4">
        <w:tc>
          <w:tcPr>
            <w:tcW w:w="1384" w:type="dxa"/>
            <w:vAlign w:val="center"/>
          </w:tcPr>
          <w:p w14:paraId="2304B966" w14:textId="6C5B6A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R704</w:t>
            </w:r>
          </w:p>
        </w:tc>
        <w:tc>
          <w:tcPr>
            <w:tcW w:w="1985" w:type="dxa"/>
            <w:vAlign w:val="center"/>
          </w:tcPr>
          <w:p w14:paraId="07493787" w14:textId="0A203F6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UO3, H2</w:t>
            </w:r>
          </w:p>
        </w:tc>
        <w:tc>
          <w:tcPr>
            <w:tcW w:w="2551" w:type="dxa"/>
            <w:vAlign w:val="center"/>
          </w:tcPr>
          <w:p w14:paraId="1EE3F5BC" w14:textId="122D7AC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UO2, H2O</w:t>
            </w:r>
          </w:p>
        </w:tc>
        <w:tc>
          <w:tcPr>
            <w:tcW w:w="1520" w:type="dxa"/>
            <w:vAlign w:val="center"/>
          </w:tcPr>
          <w:p w14:paraId="2A56EFE9" w14:textId="75CC2A1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43E837A" w14:textId="347884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D46C440" w14:textId="0E70FD7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7D8D8C87" w14:textId="77777777" w:rsidTr="00986CC4">
        <w:tc>
          <w:tcPr>
            <w:tcW w:w="1384" w:type="dxa"/>
            <w:vAlign w:val="center"/>
          </w:tcPr>
          <w:p w14:paraId="6CA12344" w14:textId="3A5509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R705</w:t>
            </w:r>
          </w:p>
        </w:tc>
        <w:tc>
          <w:tcPr>
            <w:tcW w:w="1985" w:type="dxa"/>
            <w:vAlign w:val="center"/>
          </w:tcPr>
          <w:p w14:paraId="7CD2C955" w14:textId="6B4D35F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U3O8, H2</w:t>
            </w:r>
          </w:p>
        </w:tc>
        <w:tc>
          <w:tcPr>
            <w:tcW w:w="2551" w:type="dxa"/>
            <w:vAlign w:val="center"/>
          </w:tcPr>
          <w:p w14:paraId="3D82B5CB" w14:textId="0C1B6CC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UO2, H2O</w:t>
            </w:r>
          </w:p>
        </w:tc>
        <w:tc>
          <w:tcPr>
            <w:tcW w:w="1520" w:type="dxa"/>
            <w:vAlign w:val="center"/>
          </w:tcPr>
          <w:p w14:paraId="5A850695" w14:textId="13286BC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1, 2, 3, 2</w:t>
            </w:r>
          </w:p>
        </w:tc>
        <w:tc>
          <w:tcPr>
            <w:tcW w:w="1860" w:type="dxa"/>
            <w:vAlign w:val="center"/>
          </w:tcPr>
          <w:p w14:paraId="3C5A7A2A" w14:textId="10BA88B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60D76A5" w14:textId="5F1B471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E663D75" w14:textId="77777777" w:rsidTr="00986CC4">
        <w:tc>
          <w:tcPr>
            <w:tcW w:w="1384" w:type="dxa"/>
            <w:vAlign w:val="center"/>
          </w:tcPr>
          <w:p w14:paraId="729FF818" w14:textId="1350964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R706</w:t>
            </w:r>
          </w:p>
        </w:tc>
        <w:tc>
          <w:tcPr>
            <w:tcW w:w="1985" w:type="dxa"/>
            <w:vAlign w:val="center"/>
          </w:tcPr>
          <w:p w14:paraId="7DFDA095" w14:textId="15A175D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Ti, Cl2</w:t>
            </w:r>
          </w:p>
        </w:tc>
        <w:tc>
          <w:tcPr>
            <w:tcW w:w="2551" w:type="dxa"/>
            <w:vAlign w:val="center"/>
          </w:tcPr>
          <w:p w14:paraId="06067BAE" w14:textId="6E316E7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TiCl4</w:t>
            </w:r>
          </w:p>
        </w:tc>
        <w:tc>
          <w:tcPr>
            <w:tcW w:w="1520" w:type="dxa"/>
            <w:vAlign w:val="center"/>
          </w:tcPr>
          <w:p w14:paraId="41C365F4" w14:textId="7968F85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002B0DC6" w14:textId="4B0C2BB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EBC0707" w14:textId="2CF542E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09174716" w14:textId="77777777" w:rsidTr="00986CC4">
        <w:tc>
          <w:tcPr>
            <w:tcW w:w="1384" w:type="dxa"/>
            <w:vAlign w:val="center"/>
          </w:tcPr>
          <w:p w14:paraId="0A1FD9D9" w14:textId="5D0EDC0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R707</w:t>
            </w:r>
          </w:p>
        </w:tc>
        <w:tc>
          <w:tcPr>
            <w:tcW w:w="1985" w:type="dxa"/>
            <w:vAlign w:val="center"/>
          </w:tcPr>
          <w:p w14:paraId="02F5134E" w14:textId="1E1AD10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TiCl4, Mg</w:t>
            </w:r>
          </w:p>
        </w:tc>
        <w:tc>
          <w:tcPr>
            <w:tcW w:w="2551" w:type="dxa"/>
            <w:vAlign w:val="center"/>
          </w:tcPr>
          <w:p w14:paraId="0EF25707" w14:textId="05D0E78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Ti, MgCl2</w:t>
            </w:r>
          </w:p>
        </w:tc>
        <w:tc>
          <w:tcPr>
            <w:tcW w:w="1520" w:type="dxa"/>
            <w:vAlign w:val="center"/>
          </w:tcPr>
          <w:p w14:paraId="02016A29" w14:textId="3A4E3F6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B525D5F" w14:textId="66E2BF0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(Kroll process)</w:t>
            </w:r>
          </w:p>
        </w:tc>
        <w:tc>
          <w:tcPr>
            <w:tcW w:w="1860" w:type="dxa"/>
            <w:vAlign w:val="center"/>
          </w:tcPr>
          <w:p w14:paraId="71D4BB03" w14:textId="23C6AE3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F76639" w:rsidRPr="00875EBA" w14:paraId="26F1B232" w14:textId="77777777" w:rsidTr="00986CC4">
        <w:tc>
          <w:tcPr>
            <w:tcW w:w="1384" w:type="dxa"/>
            <w:vAlign w:val="center"/>
          </w:tcPr>
          <w:p w14:paraId="70216491" w14:textId="214DEB9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R708</w:t>
            </w:r>
          </w:p>
        </w:tc>
        <w:tc>
          <w:tcPr>
            <w:tcW w:w="1985" w:type="dxa"/>
            <w:vAlign w:val="center"/>
          </w:tcPr>
          <w:p w14:paraId="4C1BFDA5" w14:textId="45544434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TiO2, C, Cl2</w:t>
            </w:r>
          </w:p>
        </w:tc>
        <w:tc>
          <w:tcPr>
            <w:tcW w:w="2551" w:type="dxa"/>
            <w:vAlign w:val="center"/>
          </w:tcPr>
          <w:p w14:paraId="68DE7D3A" w14:textId="4CC96B80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TiCl4, CO</w:t>
            </w:r>
          </w:p>
        </w:tc>
        <w:tc>
          <w:tcPr>
            <w:tcW w:w="1520" w:type="dxa"/>
            <w:vAlign w:val="center"/>
          </w:tcPr>
          <w:p w14:paraId="3A77158E" w14:textId="662DDF2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1, 2, 2, 1, 2</w:t>
            </w:r>
          </w:p>
        </w:tc>
        <w:tc>
          <w:tcPr>
            <w:tcW w:w="1860" w:type="dxa"/>
            <w:vAlign w:val="center"/>
          </w:tcPr>
          <w:p w14:paraId="0582A941" w14:textId="08D7746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0A3CCBA" w14:textId="4C98551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58ABF187" w14:textId="77777777" w:rsidTr="00986CC4">
        <w:tc>
          <w:tcPr>
            <w:tcW w:w="1384" w:type="dxa"/>
            <w:vAlign w:val="center"/>
          </w:tcPr>
          <w:p w14:paraId="6397328A" w14:textId="575DBE81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R709</w:t>
            </w:r>
          </w:p>
        </w:tc>
        <w:tc>
          <w:tcPr>
            <w:tcW w:w="1985" w:type="dxa"/>
            <w:vAlign w:val="center"/>
          </w:tcPr>
          <w:p w14:paraId="3A7AB45F" w14:textId="42623B5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V2O5, Ca</w:t>
            </w:r>
          </w:p>
        </w:tc>
        <w:tc>
          <w:tcPr>
            <w:tcW w:w="2551" w:type="dxa"/>
            <w:vAlign w:val="center"/>
          </w:tcPr>
          <w:p w14:paraId="10666AFE" w14:textId="4D8C838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V, CaO</w:t>
            </w:r>
          </w:p>
        </w:tc>
        <w:tc>
          <w:tcPr>
            <w:tcW w:w="1520" w:type="dxa"/>
            <w:vAlign w:val="center"/>
          </w:tcPr>
          <w:p w14:paraId="44235AE1" w14:textId="229FA27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1, 5, 2, 5</w:t>
            </w:r>
          </w:p>
        </w:tc>
        <w:tc>
          <w:tcPr>
            <w:tcW w:w="1860" w:type="dxa"/>
            <w:vAlign w:val="center"/>
          </w:tcPr>
          <w:p w14:paraId="1B6243F4" w14:textId="6128C52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3D5B5CB" w14:textId="7420A17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0B28384B" w14:textId="77777777" w:rsidTr="00986CC4">
        <w:tc>
          <w:tcPr>
            <w:tcW w:w="1384" w:type="dxa"/>
            <w:vAlign w:val="center"/>
          </w:tcPr>
          <w:p w14:paraId="2CE05583" w14:textId="210444FA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R710</w:t>
            </w:r>
          </w:p>
        </w:tc>
        <w:tc>
          <w:tcPr>
            <w:tcW w:w="1985" w:type="dxa"/>
            <w:vAlign w:val="center"/>
          </w:tcPr>
          <w:p w14:paraId="353D480D" w14:textId="3BD6F95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V2O5, SO2, H2SO4</w:t>
            </w:r>
          </w:p>
        </w:tc>
        <w:tc>
          <w:tcPr>
            <w:tcW w:w="2551" w:type="dxa"/>
            <w:vAlign w:val="center"/>
          </w:tcPr>
          <w:p w14:paraId="0B01DCD0" w14:textId="41288C9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VOSO4, H2O (hoặc xúc tác sản xuất H2SO4)</w:t>
            </w:r>
          </w:p>
        </w:tc>
        <w:tc>
          <w:tcPr>
            <w:tcW w:w="1520" w:type="dxa"/>
            <w:vAlign w:val="center"/>
          </w:tcPr>
          <w:p w14:paraId="6180D2FB" w14:textId="4BA6851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1, 1, 1, 2, 1</w:t>
            </w:r>
          </w:p>
        </w:tc>
        <w:tc>
          <w:tcPr>
            <w:tcW w:w="1860" w:type="dxa"/>
            <w:vAlign w:val="center"/>
          </w:tcPr>
          <w:p w14:paraId="262AC299" w14:textId="4E4C0C4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783223" w14:textId="568012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1510F995" w14:textId="77777777" w:rsidTr="00986CC4">
        <w:tc>
          <w:tcPr>
            <w:tcW w:w="1384" w:type="dxa"/>
            <w:vAlign w:val="center"/>
          </w:tcPr>
          <w:p w14:paraId="776DC3DE" w14:textId="474377E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R711</w:t>
            </w:r>
          </w:p>
        </w:tc>
        <w:tc>
          <w:tcPr>
            <w:tcW w:w="1985" w:type="dxa"/>
            <w:vAlign w:val="center"/>
          </w:tcPr>
          <w:p w14:paraId="490006B9" w14:textId="025B002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MoS2, O2</w:t>
            </w:r>
          </w:p>
        </w:tc>
        <w:tc>
          <w:tcPr>
            <w:tcW w:w="2551" w:type="dxa"/>
            <w:vAlign w:val="center"/>
          </w:tcPr>
          <w:p w14:paraId="210EB06A" w14:textId="7820C27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MoO3, SO2</w:t>
            </w:r>
          </w:p>
        </w:tc>
        <w:tc>
          <w:tcPr>
            <w:tcW w:w="1520" w:type="dxa"/>
            <w:vAlign w:val="center"/>
          </w:tcPr>
          <w:p w14:paraId="4B9297BE" w14:textId="1BD105D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2, 7, 2, 4</w:t>
            </w:r>
          </w:p>
        </w:tc>
        <w:tc>
          <w:tcPr>
            <w:tcW w:w="1860" w:type="dxa"/>
            <w:vAlign w:val="center"/>
          </w:tcPr>
          <w:p w14:paraId="51D42791" w14:textId="3CDA7CF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2FED3D2" w14:textId="24FA25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EE1F8A6" w14:textId="77777777" w:rsidTr="00986CC4">
        <w:tc>
          <w:tcPr>
            <w:tcW w:w="1384" w:type="dxa"/>
            <w:vAlign w:val="center"/>
          </w:tcPr>
          <w:p w14:paraId="68C63EF4" w14:textId="7E0CE13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R712</w:t>
            </w:r>
          </w:p>
        </w:tc>
        <w:tc>
          <w:tcPr>
            <w:tcW w:w="1985" w:type="dxa"/>
            <w:vAlign w:val="center"/>
          </w:tcPr>
          <w:p w14:paraId="186A0649" w14:textId="4F286D1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MoO3, H2</w:t>
            </w:r>
          </w:p>
        </w:tc>
        <w:tc>
          <w:tcPr>
            <w:tcW w:w="2551" w:type="dxa"/>
            <w:vAlign w:val="center"/>
          </w:tcPr>
          <w:p w14:paraId="367FEAB9" w14:textId="5CEF0105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Mo, H2O</w:t>
            </w:r>
          </w:p>
        </w:tc>
        <w:tc>
          <w:tcPr>
            <w:tcW w:w="1520" w:type="dxa"/>
            <w:vAlign w:val="center"/>
          </w:tcPr>
          <w:p w14:paraId="645C8AA1" w14:textId="580716F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4D3F3102" w14:textId="230844F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47F07F" w14:textId="0F4A85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3C08316E" w14:textId="77777777" w:rsidTr="00986CC4">
        <w:tc>
          <w:tcPr>
            <w:tcW w:w="1384" w:type="dxa"/>
            <w:vAlign w:val="center"/>
          </w:tcPr>
          <w:p w14:paraId="2A3DC59C" w14:textId="215D0F8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R713</w:t>
            </w:r>
          </w:p>
        </w:tc>
        <w:tc>
          <w:tcPr>
            <w:tcW w:w="1985" w:type="dxa"/>
            <w:vAlign w:val="center"/>
          </w:tcPr>
          <w:p w14:paraId="1ED2C764" w14:textId="0A2A2563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WO3, H2</w:t>
            </w:r>
          </w:p>
        </w:tc>
        <w:tc>
          <w:tcPr>
            <w:tcW w:w="2551" w:type="dxa"/>
            <w:vAlign w:val="center"/>
          </w:tcPr>
          <w:p w14:paraId="17381961" w14:textId="0DE8EAEF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W, H2O</w:t>
            </w:r>
          </w:p>
        </w:tc>
        <w:tc>
          <w:tcPr>
            <w:tcW w:w="1520" w:type="dxa"/>
            <w:vAlign w:val="center"/>
          </w:tcPr>
          <w:p w14:paraId="5E324DBE" w14:textId="3B898D7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4ADD5202" w14:textId="2705FD3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79FE45B" w14:textId="2BD08DD6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F76639" w:rsidRPr="00875EBA" w14:paraId="2E4589B4" w14:textId="77777777" w:rsidTr="00986CC4">
        <w:tc>
          <w:tcPr>
            <w:tcW w:w="1384" w:type="dxa"/>
            <w:vAlign w:val="center"/>
          </w:tcPr>
          <w:p w14:paraId="61AC1010" w14:textId="3CC089B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R714</w:t>
            </w:r>
          </w:p>
        </w:tc>
        <w:tc>
          <w:tcPr>
            <w:tcW w:w="1985" w:type="dxa"/>
            <w:vAlign w:val="center"/>
          </w:tcPr>
          <w:p w14:paraId="20F1339F" w14:textId="416F3A3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W</w:t>
            </w:r>
          </w:p>
        </w:tc>
        <w:tc>
          <w:tcPr>
            <w:tcW w:w="2551" w:type="dxa"/>
            <w:vAlign w:val="center"/>
          </w:tcPr>
          <w:p w14:paraId="60560D43" w14:textId="63186368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FeW (Hợp kim ferowonfram)</w:t>
            </w:r>
          </w:p>
        </w:tc>
        <w:tc>
          <w:tcPr>
            <w:tcW w:w="1520" w:type="dxa"/>
            <w:vAlign w:val="center"/>
          </w:tcPr>
          <w:p w14:paraId="6047AD83" w14:textId="39AA856B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8D86331" w14:textId="5DCD1E4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0621827" w14:textId="210F83C7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F76639" w:rsidRPr="00875EBA" w14:paraId="35B10C98" w14:textId="77777777" w:rsidTr="00986CC4">
        <w:tc>
          <w:tcPr>
            <w:tcW w:w="1384" w:type="dxa"/>
            <w:vAlign w:val="center"/>
          </w:tcPr>
          <w:p w14:paraId="6CC51EA5" w14:textId="643CE11C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R715</w:t>
            </w:r>
          </w:p>
        </w:tc>
        <w:tc>
          <w:tcPr>
            <w:tcW w:w="1985" w:type="dxa"/>
            <w:vAlign w:val="center"/>
          </w:tcPr>
          <w:p w14:paraId="613591C1" w14:textId="0E94CA5D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Mo</w:t>
            </w:r>
          </w:p>
        </w:tc>
        <w:tc>
          <w:tcPr>
            <w:tcW w:w="2551" w:type="dxa"/>
            <w:vAlign w:val="center"/>
          </w:tcPr>
          <w:p w14:paraId="5F259604" w14:textId="7D24076E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FeMo (Hợp kim feromolipden)</w:t>
            </w:r>
          </w:p>
        </w:tc>
        <w:tc>
          <w:tcPr>
            <w:tcW w:w="1520" w:type="dxa"/>
            <w:vAlign w:val="center"/>
          </w:tcPr>
          <w:p w14:paraId="3FF90FCA" w14:textId="6A3E094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0DF8748" w14:textId="68F62462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A55B943" w14:textId="45DEA3A9" w:rsidR="00F76639" w:rsidRPr="00875EBA" w:rsidRDefault="00F76639" w:rsidP="00F76639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1DB93CA4" w14:textId="77777777" w:rsidTr="00986CC4">
        <w:tc>
          <w:tcPr>
            <w:tcW w:w="1384" w:type="dxa"/>
            <w:vAlign w:val="center"/>
          </w:tcPr>
          <w:p w14:paraId="4844BF9B" w14:textId="573A8E0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R716</w:t>
            </w:r>
          </w:p>
        </w:tc>
        <w:tc>
          <w:tcPr>
            <w:tcW w:w="1985" w:type="dxa"/>
            <w:vAlign w:val="center"/>
          </w:tcPr>
          <w:p w14:paraId="1077737B" w14:textId="7C688C7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Au, HNO3, HCl (Nước cường thủy)</w:t>
            </w:r>
          </w:p>
        </w:tc>
        <w:tc>
          <w:tcPr>
            <w:tcW w:w="2551" w:type="dxa"/>
            <w:vAlign w:val="center"/>
          </w:tcPr>
          <w:p w14:paraId="5195E4D0" w14:textId="51E0D7B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H[AuCl4], NO, H2O</w:t>
            </w:r>
          </w:p>
        </w:tc>
        <w:tc>
          <w:tcPr>
            <w:tcW w:w="1520" w:type="dxa"/>
            <w:vAlign w:val="center"/>
          </w:tcPr>
          <w:p w14:paraId="7E77E310" w14:textId="39BF78E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1, 1, 4, 1, 1, 2</w:t>
            </w:r>
          </w:p>
        </w:tc>
        <w:tc>
          <w:tcPr>
            <w:tcW w:w="1860" w:type="dxa"/>
            <w:vAlign w:val="center"/>
          </w:tcPr>
          <w:p w14:paraId="584EE568" w14:textId="018DA9A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5C3A5B7" w14:textId="32B1676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1C6EE331" w14:textId="77777777" w:rsidTr="00986CC4">
        <w:tc>
          <w:tcPr>
            <w:tcW w:w="1384" w:type="dxa"/>
            <w:vAlign w:val="center"/>
          </w:tcPr>
          <w:p w14:paraId="742668D0" w14:textId="650E83F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R717</w:t>
            </w:r>
          </w:p>
        </w:tc>
        <w:tc>
          <w:tcPr>
            <w:tcW w:w="1985" w:type="dxa"/>
            <w:vAlign w:val="center"/>
          </w:tcPr>
          <w:p w14:paraId="008FE396" w14:textId="78EACC7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Pt, HNO3, HCl (Nước cường thủy)</w:t>
            </w:r>
          </w:p>
        </w:tc>
        <w:tc>
          <w:tcPr>
            <w:tcW w:w="2551" w:type="dxa"/>
            <w:vAlign w:val="center"/>
          </w:tcPr>
          <w:p w14:paraId="2B1A93E3" w14:textId="62B3C51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H2[PtCl6], NO, H2O</w:t>
            </w:r>
          </w:p>
        </w:tc>
        <w:tc>
          <w:tcPr>
            <w:tcW w:w="1520" w:type="dxa"/>
            <w:vAlign w:val="center"/>
          </w:tcPr>
          <w:p w14:paraId="35A82D41" w14:textId="259D73A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3, 4, 18, 3, 4, 8</w:t>
            </w:r>
          </w:p>
        </w:tc>
        <w:tc>
          <w:tcPr>
            <w:tcW w:w="1860" w:type="dxa"/>
            <w:vAlign w:val="center"/>
          </w:tcPr>
          <w:p w14:paraId="0FDCE807" w14:textId="246A952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8BE0267" w14:textId="27E8B79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2D3EDBA5" w14:textId="77777777" w:rsidTr="00986CC4">
        <w:tc>
          <w:tcPr>
            <w:tcW w:w="1384" w:type="dxa"/>
            <w:vAlign w:val="center"/>
          </w:tcPr>
          <w:p w14:paraId="7BBDE0B6" w14:textId="5F7D19B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R718</w:t>
            </w:r>
          </w:p>
        </w:tc>
        <w:tc>
          <w:tcPr>
            <w:tcW w:w="1985" w:type="dxa"/>
            <w:vAlign w:val="center"/>
          </w:tcPr>
          <w:p w14:paraId="3E629ED4" w14:textId="5D5053F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H2[PtCl6], NH4Cl</w:t>
            </w:r>
          </w:p>
        </w:tc>
        <w:tc>
          <w:tcPr>
            <w:tcW w:w="2551" w:type="dxa"/>
            <w:vAlign w:val="center"/>
          </w:tcPr>
          <w:p w14:paraId="6873F677" w14:textId="6DB2772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(NH4)2[PtCl6], HCl</w:t>
            </w:r>
          </w:p>
        </w:tc>
        <w:tc>
          <w:tcPr>
            <w:tcW w:w="1520" w:type="dxa"/>
            <w:vAlign w:val="center"/>
          </w:tcPr>
          <w:p w14:paraId="43C33010" w14:textId="729140F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3217A0D1" w14:textId="4976606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F8144F2" w14:textId="5D5D486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67CECC4F" w14:textId="77777777" w:rsidTr="00986CC4">
        <w:tc>
          <w:tcPr>
            <w:tcW w:w="1384" w:type="dxa"/>
            <w:vAlign w:val="center"/>
          </w:tcPr>
          <w:p w14:paraId="6EC8EDD4" w14:textId="0380D10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R719</w:t>
            </w:r>
          </w:p>
        </w:tc>
        <w:tc>
          <w:tcPr>
            <w:tcW w:w="1985" w:type="dxa"/>
            <w:vAlign w:val="center"/>
          </w:tcPr>
          <w:p w14:paraId="2D58D2D5" w14:textId="7FE0140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(NH4)2[PtCl6]</w:t>
            </w:r>
          </w:p>
        </w:tc>
        <w:tc>
          <w:tcPr>
            <w:tcW w:w="2551" w:type="dxa"/>
            <w:vAlign w:val="center"/>
          </w:tcPr>
          <w:p w14:paraId="439CEFC0" w14:textId="526DD8A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Pt, NH4Cl, Cl2</w:t>
            </w:r>
          </w:p>
        </w:tc>
        <w:tc>
          <w:tcPr>
            <w:tcW w:w="1520" w:type="dxa"/>
            <w:vAlign w:val="center"/>
          </w:tcPr>
          <w:p w14:paraId="76A65F54" w14:textId="5B1DD68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1, 1, 2, 2</w:t>
            </w:r>
          </w:p>
        </w:tc>
        <w:tc>
          <w:tcPr>
            <w:tcW w:w="1860" w:type="dxa"/>
            <w:vAlign w:val="center"/>
          </w:tcPr>
          <w:p w14:paraId="67A41DC3" w14:textId="22BC2B6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E16B29C" w14:textId="27D8C10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45782A" w:rsidRPr="00875EBA" w14:paraId="7D39FEB4" w14:textId="77777777" w:rsidTr="00986CC4">
        <w:tc>
          <w:tcPr>
            <w:tcW w:w="1384" w:type="dxa"/>
            <w:vAlign w:val="center"/>
          </w:tcPr>
          <w:p w14:paraId="533B33CB" w14:textId="34ED27D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R720</w:t>
            </w:r>
          </w:p>
        </w:tc>
        <w:tc>
          <w:tcPr>
            <w:tcW w:w="1985" w:type="dxa"/>
            <w:vAlign w:val="center"/>
          </w:tcPr>
          <w:p w14:paraId="213ECA7D" w14:textId="091E450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H2S, O2</w:t>
            </w:r>
          </w:p>
        </w:tc>
        <w:tc>
          <w:tcPr>
            <w:tcW w:w="2551" w:type="dxa"/>
            <w:vAlign w:val="center"/>
          </w:tcPr>
          <w:p w14:paraId="00EAEBCA" w14:textId="694B539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Ag2S, H2O</w:t>
            </w:r>
          </w:p>
        </w:tc>
        <w:tc>
          <w:tcPr>
            <w:tcW w:w="1520" w:type="dxa"/>
            <w:vAlign w:val="center"/>
          </w:tcPr>
          <w:p w14:paraId="4F6457B5" w14:textId="09D3BD1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4, 2, 1, 2, 2</w:t>
            </w:r>
          </w:p>
        </w:tc>
        <w:tc>
          <w:tcPr>
            <w:tcW w:w="1860" w:type="dxa"/>
            <w:vAlign w:val="center"/>
          </w:tcPr>
          <w:p w14:paraId="5785A4DA" w14:textId="1B09523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D122C4B" w14:textId="4FA44A1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04A82A9C" w14:textId="77777777" w:rsidTr="00986CC4">
        <w:tc>
          <w:tcPr>
            <w:tcW w:w="1384" w:type="dxa"/>
            <w:vAlign w:val="center"/>
          </w:tcPr>
          <w:p w14:paraId="2BF17DD5" w14:textId="427768C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R721</w:t>
            </w:r>
          </w:p>
        </w:tc>
        <w:tc>
          <w:tcPr>
            <w:tcW w:w="1985" w:type="dxa"/>
            <w:vAlign w:val="center"/>
          </w:tcPr>
          <w:p w14:paraId="6A752CDE" w14:textId="79FC814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Cu, O2, CO2,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H2O</w:t>
            </w:r>
          </w:p>
        </w:tc>
        <w:tc>
          <w:tcPr>
            <w:tcW w:w="2551" w:type="dxa"/>
            <w:vAlign w:val="center"/>
          </w:tcPr>
          <w:p w14:paraId="2C472E58" w14:textId="66F83D7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CuCO3.Cu(OH)2 (Gỉ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đồng / Patina)</w:t>
            </w:r>
          </w:p>
        </w:tc>
        <w:tc>
          <w:tcPr>
            <w:tcW w:w="1520" w:type="dxa"/>
            <w:vAlign w:val="center"/>
          </w:tcPr>
          <w:p w14:paraId="41C9BCD0" w14:textId="5C5B9CF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2, 1, 1, 1, 1</w:t>
            </w:r>
          </w:p>
        </w:tc>
        <w:tc>
          <w:tcPr>
            <w:tcW w:w="1860" w:type="dxa"/>
            <w:vAlign w:val="center"/>
          </w:tcPr>
          <w:p w14:paraId="735D3F0B" w14:textId="41A2285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B486DC6" w14:textId="04F285A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Oxi hóa - khử /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Hóa hợp</w:t>
            </w:r>
          </w:p>
        </w:tc>
      </w:tr>
      <w:tr w:rsidR="0045782A" w:rsidRPr="00875EBA" w14:paraId="2626B4BB" w14:textId="77777777" w:rsidTr="00986CC4">
        <w:tc>
          <w:tcPr>
            <w:tcW w:w="1384" w:type="dxa"/>
            <w:vAlign w:val="center"/>
          </w:tcPr>
          <w:p w14:paraId="2B6996EC" w14:textId="35F02ED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R722</w:t>
            </w:r>
          </w:p>
        </w:tc>
        <w:tc>
          <w:tcPr>
            <w:tcW w:w="1985" w:type="dxa"/>
            <w:vAlign w:val="center"/>
          </w:tcPr>
          <w:p w14:paraId="0CCF943C" w14:textId="5A42D8A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O2, H2O, CO2</w:t>
            </w:r>
          </w:p>
        </w:tc>
        <w:tc>
          <w:tcPr>
            <w:tcW w:w="2551" w:type="dxa"/>
            <w:vAlign w:val="center"/>
          </w:tcPr>
          <w:p w14:paraId="127673A1" w14:textId="517F89D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Fe2O3.nH2O (Gỉ sắt)</w:t>
            </w:r>
          </w:p>
        </w:tc>
        <w:tc>
          <w:tcPr>
            <w:tcW w:w="1520" w:type="dxa"/>
            <w:vAlign w:val="center"/>
          </w:tcPr>
          <w:p w14:paraId="653E92F2" w14:textId="24D7D5E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2n, 0</w:t>
            </w:r>
          </w:p>
        </w:tc>
        <w:tc>
          <w:tcPr>
            <w:tcW w:w="1860" w:type="dxa"/>
            <w:vAlign w:val="center"/>
          </w:tcPr>
          <w:p w14:paraId="2C98353E" w14:textId="0735956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63F5181" w14:textId="2DB1306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6E3184F9" w14:textId="77777777" w:rsidTr="00986CC4">
        <w:tc>
          <w:tcPr>
            <w:tcW w:w="1384" w:type="dxa"/>
            <w:vAlign w:val="center"/>
          </w:tcPr>
          <w:p w14:paraId="29A19914" w14:textId="7CC7474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R723</w:t>
            </w:r>
          </w:p>
        </w:tc>
        <w:tc>
          <w:tcPr>
            <w:tcW w:w="1985" w:type="dxa"/>
            <w:vAlign w:val="center"/>
          </w:tcPr>
          <w:p w14:paraId="377A6D5B" w14:textId="040674B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O2</w:t>
            </w:r>
          </w:p>
        </w:tc>
        <w:tc>
          <w:tcPr>
            <w:tcW w:w="2551" w:type="dxa"/>
            <w:vAlign w:val="center"/>
          </w:tcPr>
          <w:p w14:paraId="6EC214C5" w14:textId="06B7748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Al2O3 (Lớp màng oxit bền vững)</w:t>
            </w:r>
          </w:p>
        </w:tc>
        <w:tc>
          <w:tcPr>
            <w:tcW w:w="1520" w:type="dxa"/>
            <w:vAlign w:val="center"/>
          </w:tcPr>
          <w:p w14:paraId="26A3CC2B" w14:textId="46FF45A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74DC582C" w14:textId="4A1FD7E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(ngoài không khí)</w:t>
            </w:r>
          </w:p>
        </w:tc>
        <w:tc>
          <w:tcPr>
            <w:tcW w:w="1860" w:type="dxa"/>
            <w:vAlign w:val="center"/>
          </w:tcPr>
          <w:p w14:paraId="442F85EC" w14:textId="42A9C62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Oxi hóa - khử</w:t>
            </w:r>
          </w:p>
        </w:tc>
      </w:tr>
      <w:tr w:rsidR="0045782A" w:rsidRPr="00875EBA" w14:paraId="75651313" w14:textId="77777777" w:rsidTr="00986CC4">
        <w:tc>
          <w:tcPr>
            <w:tcW w:w="1384" w:type="dxa"/>
            <w:vAlign w:val="center"/>
          </w:tcPr>
          <w:p w14:paraId="2B4AA89B" w14:textId="4199A96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R724</w:t>
            </w:r>
          </w:p>
        </w:tc>
        <w:tc>
          <w:tcPr>
            <w:tcW w:w="1985" w:type="dxa"/>
            <w:vAlign w:val="center"/>
          </w:tcPr>
          <w:p w14:paraId="6A32FDCD" w14:textId="3F04A4A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O2</w:t>
            </w:r>
          </w:p>
        </w:tc>
        <w:tc>
          <w:tcPr>
            <w:tcW w:w="2551" w:type="dxa"/>
            <w:vAlign w:val="center"/>
          </w:tcPr>
          <w:p w14:paraId="413F83DB" w14:textId="302DFC3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</w:t>
            </w:r>
          </w:p>
        </w:tc>
        <w:tc>
          <w:tcPr>
            <w:tcW w:w="1520" w:type="dxa"/>
            <w:vAlign w:val="center"/>
          </w:tcPr>
          <w:p w14:paraId="3CB22EFE" w14:textId="6F3126B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1AC19639" w14:textId="4BA618E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FACDB48" w14:textId="3E17715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36FD0CC" w14:textId="77777777" w:rsidTr="00986CC4">
        <w:tc>
          <w:tcPr>
            <w:tcW w:w="1384" w:type="dxa"/>
            <w:vAlign w:val="center"/>
          </w:tcPr>
          <w:p w14:paraId="304E2048" w14:textId="33AA06A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R725</w:t>
            </w:r>
          </w:p>
        </w:tc>
        <w:tc>
          <w:tcPr>
            <w:tcW w:w="1985" w:type="dxa"/>
            <w:vAlign w:val="center"/>
          </w:tcPr>
          <w:p w14:paraId="403931B7" w14:textId="1CCE787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O2</w:t>
            </w:r>
          </w:p>
        </w:tc>
        <w:tc>
          <w:tcPr>
            <w:tcW w:w="2551" w:type="dxa"/>
            <w:vAlign w:val="center"/>
          </w:tcPr>
          <w:p w14:paraId="6D34FEDD" w14:textId="37EFEC0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</w:t>
            </w:r>
          </w:p>
        </w:tc>
        <w:tc>
          <w:tcPr>
            <w:tcW w:w="1520" w:type="dxa"/>
            <w:vAlign w:val="center"/>
          </w:tcPr>
          <w:p w14:paraId="252245C5" w14:textId="0A3ECC5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2EDB562F" w14:textId="263212D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F8604B8" w14:textId="6A0A089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6E671316" w14:textId="77777777" w:rsidTr="00986CC4">
        <w:tc>
          <w:tcPr>
            <w:tcW w:w="1384" w:type="dxa"/>
            <w:vAlign w:val="center"/>
          </w:tcPr>
          <w:p w14:paraId="53E982A6" w14:textId="0354249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R726</w:t>
            </w:r>
          </w:p>
        </w:tc>
        <w:tc>
          <w:tcPr>
            <w:tcW w:w="1985" w:type="dxa"/>
            <w:vAlign w:val="center"/>
          </w:tcPr>
          <w:p w14:paraId="4045EEAD" w14:textId="4E0C500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O2</w:t>
            </w:r>
          </w:p>
        </w:tc>
        <w:tc>
          <w:tcPr>
            <w:tcW w:w="2551" w:type="dxa"/>
            <w:vAlign w:val="center"/>
          </w:tcPr>
          <w:p w14:paraId="55E22A8E" w14:textId="4968007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520" w:type="dxa"/>
            <w:vAlign w:val="center"/>
          </w:tcPr>
          <w:p w14:paraId="60875CE8" w14:textId="35E64B0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44040985" w14:textId="5ED9A3D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9EE19F7" w14:textId="5E7017F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10F704B2" w14:textId="77777777" w:rsidTr="00986CC4">
        <w:tc>
          <w:tcPr>
            <w:tcW w:w="1384" w:type="dxa"/>
            <w:vAlign w:val="center"/>
          </w:tcPr>
          <w:p w14:paraId="510F8212" w14:textId="6F7BE90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R727</w:t>
            </w:r>
          </w:p>
        </w:tc>
        <w:tc>
          <w:tcPr>
            <w:tcW w:w="1985" w:type="dxa"/>
            <w:vAlign w:val="center"/>
          </w:tcPr>
          <w:p w14:paraId="5AFDBF42" w14:textId="7FA836A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O2</w:t>
            </w:r>
          </w:p>
        </w:tc>
        <w:tc>
          <w:tcPr>
            <w:tcW w:w="2551" w:type="dxa"/>
            <w:vAlign w:val="center"/>
          </w:tcPr>
          <w:p w14:paraId="539F3532" w14:textId="734618B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 (hoặc BaO2 ở t° cao)</w:t>
            </w:r>
          </w:p>
        </w:tc>
        <w:tc>
          <w:tcPr>
            <w:tcW w:w="1520" w:type="dxa"/>
            <w:vAlign w:val="center"/>
          </w:tcPr>
          <w:p w14:paraId="1DC8A06C" w14:textId="632EC8D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34BF203C" w14:textId="14DAFDE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3445ED6" w14:textId="304A4F3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D65D2D0" w14:textId="77777777" w:rsidTr="00986CC4">
        <w:tc>
          <w:tcPr>
            <w:tcW w:w="1384" w:type="dxa"/>
            <w:vAlign w:val="center"/>
          </w:tcPr>
          <w:p w14:paraId="056BE414" w14:textId="26554FE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R728</w:t>
            </w:r>
          </w:p>
        </w:tc>
        <w:tc>
          <w:tcPr>
            <w:tcW w:w="1985" w:type="dxa"/>
            <w:vAlign w:val="center"/>
          </w:tcPr>
          <w:p w14:paraId="171976DC" w14:textId="31E8133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O2</w:t>
            </w:r>
          </w:p>
        </w:tc>
        <w:tc>
          <w:tcPr>
            <w:tcW w:w="2551" w:type="dxa"/>
            <w:vAlign w:val="center"/>
          </w:tcPr>
          <w:p w14:paraId="46F1941D" w14:textId="2F34D4F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 (hoặc Na2O2)</w:t>
            </w:r>
          </w:p>
        </w:tc>
        <w:tc>
          <w:tcPr>
            <w:tcW w:w="1520" w:type="dxa"/>
            <w:vAlign w:val="center"/>
          </w:tcPr>
          <w:p w14:paraId="3CCBED3C" w14:textId="18DB720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</w:t>
            </w:r>
          </w:p>
        </w:tc>
        <w:tc>
          <w:tcPr>
            <w:tcW w:w="1860" w:type="dxa"/>
            <w:vAlign w:val="center"/>
          </w:tcPr>
          <w:p w14:paraId="7658E252" w14:textId="35B2765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AEF6796" w14:textId="1A73EFB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D9498F2" w14:textId="77777777" w:rsidTr="00986CC4">
        <w:tc>
          <w:tcPr>
            <w:tcW w:w="1384" w:type="dxa"/>
            <w:vAlign w:val="center"/>
          </w:tcPr>
          <w:p w14:paraId="3DB2D4CC" w14:textId="08BC533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R729</w:t>
            </w:r>
          </w:p>
        </w:tc>
        <w:tc>
          <w:tcPr>
            <w:tcW w:w="1985" w:type="dxa"/>
            <w:vAlign w:val="center"/>
          </w:tcPr>
          <w:p w14:paraId="109A665C" w14:textId="3BD0E32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O2</w:t>
            </w:r>
          </w:p>
        </w:tc>
        <w:tc>
          <w:tcPr>
            <w:tcW w:w="2551" w:type="dxa"/>
            <w:vAlign w:val="center"/>
          </w:tcPr>
          <w:p w14:paraId="0E559F82" w14:textId="57A84E2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KO2 (hoặc K2O2)</w:t>
            </w:r>
          </w:p>
        </w:tc>
        <w:tc>
          <w:tcPr>
            <w:tcW w:w="1520" w:type="dxa"/>
            <w:vAlign w:val="center"/>
          </w:tcPr>
          <w:p w14:paraId="05D4E7AA" w14:textId="6ECA097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3C82964" w14:textId="57DA5DB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0E8C9DA" w14:textId="6F4A31E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0E238156" w14:textId="77777777" w:rsidTr="00986CC4">
        <w:tc>
          <w:tcPr>
            <w:tcW w:w="1384" w:type="dxa"/>
            <w:vAlign w:val="center"/>
          </w:tcPr>
          <w:p w14:paraId="1DA07B84" w14:textId="032573E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R730</w:t>
            </w:r>
          </w:p>
        </w:tc>
        <w:tc>
          <w:tcPr>
            <w:tcW w:w="1985" w:type="dxa"/>
            <w:vAlign w:val="center"/>
          </w:tcPr>
          <w:p w14:paraId="30AF387B" w14:textId="4EDB024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Li, O2</w:t>
            </w:r>
          </w:p>
        </w:tc>
        <w:tc>
          <w:tcPr>
            <w:tcW w:w="2551" w:type="dxa"/>
            <w:vAlign w:val="center"/>
          </w:tcPr>
          <w:p w14:paraId="4D1695C5" w14:textId="42F28C6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Li2O</w:t>
            </w:r>
          </w:p>
        </w:tc>
        <w:tc>
          <w:tcPr>
            <w:tcW w:w="1520" w:type="dxa"/>
            <w:vAlign w:val="center"/>
          </w:tcPr>
          <w:p w14:paraId="767C88E8" w14:textId="6E01F20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</w:t>
            </w:r>
          </w:p>
        </w:tc>
        <w:tc>
          <w:tcPr>
            <w:tcW w:w="1860" w:type="dxa"/>
            <w:vAlign w:val="center"/>
          </w:tcPr>
          <w:p w14:paraId="229D28D0" w14:textId="5BAF253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2338936" w14:textId="6932FEF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4D69B6D" w14:textId="77777777" w:rsidTr="00986CC4">
        <w:tc>
          <w:tcPr>
            <w:tcW w:w="1384" w:type="dxa"/>
            <w:vAlign w:val="center"/>
          </w:tcPr>
          <w:p w14:paraId="6CB8521F" w14:textId="78157D8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R731</w:t>
            </w:r>
          </w:p>
        </w:tc>
        <w:tc>
          <w:tcPr>
            <w:tcW w:w="1985" w:type="dxa"/>
            <w:vAlign w:val="center"/>
          </w:tcPr>
          <w:p w14:paraId="7633547D" w14:textId="6B7DE1E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Rb, O2</w:t>
            </w:r>
          </w:p>
        </w:tc>
        <w:tc>
          <w:tcPr>
            <w:tcW w:w="2551" w:type="dxa"/>
            <w:vAlign w:val="center"/>
          </w:tcPr>
          <w:p w14:paraId="2A3D2889" w14:textId="57508C4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RbO2 (hoặc Rb2O)</w:t>
            </w:r>
          </w:p>
        </w:tc>
        <w:tc>
          <w:tcPr>
            <w:tcW w:w="1520" w:type="dxa"/>
            <w:vAlign w:val="center"/>
          </w:tcPr>
          <w:p w14:paraId="0748E39E" w14:textId="482231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250E1B1" w14:textId="62C5335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3EF0D1B" w14:textId="42502A1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20C23E1" w14:textId="77777777" w:rsidTr="00986CC4">
        <w:tc>
          <w:tcPr>
            <w:tcW w:w="1384" w:type="dxa"/>
            <w:vAlign w:val="center"/>
          </w:tcPr>
          <w:p w14:paraId="4DEEF80E" w14:textId="16C93E1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R732</w:t>
            </w:r>
          </w:p>
        </w:tc>
        <w:tc>
          <w:tcPr>
            <w:tcW w:w="1985" w:type="dxa"/>
            <w:vAlign w:val="center"/>
          </w:tcPr>
          <w:p w14:paraId="63AF14F7" w14:textId="415FB98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Cs, O2</w:t>
            </w:r>
          </w:p>
        </w:tc>
        <w:tc>
          <w:tcPr>
            <w:tcW w:w="2551" w:type="dxa"/>
            <w:vAlign w:val="center"/>
          </w:tcPr>
          <w:p w14:paraId="4EC42670" w14:textId="105DE46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CsO2 (hoặc Cs2O)</w:t>
            </w:r>
          </w:p>
        </w:tc>
        <w:tc>
          <w:tcPr>
            <w:tcW w:w="1520" w:type="dxa"/>
            <w:vAlign w:val="center"/>
          </w:tcPr>
          <w:p w14:paraId="5603874E" w14:textId="7D0F6A1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06A9566" w14:textId="536653D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3F250A1" w14:textId="17AC3F3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139E55A3" w14:textId="77777777" w:rsidTr="00986CC4">
        <w:tc>
          <w:tcPr>
            <w:tcW w:w="1384" w:type="dxa"/>
            <w:vAlign w:val="center"/>
          </w:tcPr>
          <w:p w14:paraId="05252004" w14:textId="3C47FA7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R733</w:t>
            </w:r>
          </w:p>
        </w:tc>
        <w:tc>
          <w:tcPr>
            <w:tcW w:w="1985" w:type="dxa"/>
            <w:vAlign w:val="center"/>
          </w:tcPr>
          <w:p w14:paraId="7C49E4AF" w14:textId="3061C16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Be, O2</w:t>
            </w:r>
          </w:p>
        </w:tc>
        <w:tc>
          <w:tcPr>
            <w:tcW w:w="2551" w:type="dxa"/>
            <w:vAlign w:val="center"/>
          </w:tcPr>
          <w:p w14:paraId="39D7065C" w14:textId="3144D85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BeO</w:t>
            </w:r>
          </w:p>
        </w:tc>
        <w:tc>
          <w:tcPr>
            <w:tcW w:w="1520" w:type="dxa"/>
            <w:vAlign w:val="center"/>
          </w:tcPr>
          <w:p w14:paraId="091BC9C6" w14:textId="392C789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0A1855F3" w14:textId="7A1B23C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2A5F469" w14:textId="7E386AD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7CA62E58" w14:textId="77777777" w:rsidTr="00986CC4">
        <w:tc>
          <w:tcPr>
            <w:tcW w:w="1384" w:type="dxa"/>
            <w:vAlign w:val="center"/>
          </w:tcPr>
          <w:p w14:paraId="1006237E" w14:textId="0E4CEEB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R734</w:t>
            </w:r>
          </w:p>
        </w:tc>
        <w:tc>
          <w:tcPr>
            <w:tcW w:w="1985" w:type="dxa"/>
            <w:vAlign w:val="center"/>
          </w:tcPr>
          <w:p w14:paraId="568C5BFC" w14:textId="386EA8F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Sr, O2</w:t>
            </w:r>
          </w:p>
        </w:tc>
        <w:tc>
          <w:tcPr>
            <w:tcW w:w="2551" w:type="dxa"/>
            <w:vAlign w:val="center"/>
          </w:tcPr>
          <w:p w14:paraId="61B1A9C3" w14:textId="0855C8D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SrO</w:t>
            </w:r>
          </w:p>
        </w:tc>
        <w:tc>
          <w:tcPr>
            <w:tcW w:w="1520" w:type="dxa"/>
            <w:vAlign w:val="center"/>
          </w:tcPr>
          <w:p w14:paraId="77CA8829" w14:textId="5E063B7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2FD6836F" w14:textId="302424E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37CFA96" w14:textId="75A7FE7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B344B55" w14:textId="77777777" w:rsidTr="00986CC4">
        <w:tc>
          <w:tcPr>
            <w:tcW w:w="1384" w:type="dxa"/>
            <w:vAlign w:val="center"/>
          </w:tcPr>
          <w:p w14:paraId="79688D6B" w14:textId="603ABD4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R735</w:t>
            </w:r>
          </w:p>
        </w:tc>
        <w:tc>
          <w:tcPr>
            <w:tcW w:w="1985" w:type="dxa"/>
            <w:vAlign w:val="center"/>
          </w:tcPr>
          <w:p w14:paraId="3B064299" w14:textId="487CAFA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Ra, O2</w:t>
            </w:r>
          </w:p>
        </w:tc>
        <w:tc>
          <w:tcPr>
            <w:tcW w:w="2551" w:type="dxa"/>
            <w:vAlign w:val="center"/>
          </w:tcPr>
          <w:p w14:paraId="7A35C3D1" w14:textId="726C59F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RaO</w:t>
            </w:r>
          </w:p>
        </w:tc>
        <w:tc>
          <w:tcPr>
            <w:tcW w:w="1520" w:type="dxa"/>
            <w:vAlign w:val="center"/>
          </w:tcPr>
          <w:p w14:paraId="7BA619C4" w14:textId="41C5061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2E376353" w14:textId="3E878FC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DEA2904" w14:textId="71A37C9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A34EF36" w14:textId="77777777" w:rsidTr="00986CC4">
        <w:tc>
          <w:tcPr>
            <w:tcW w:w="1384" w:type="dxa"/>
            <w:vAlign w:val="center"/>
          </w:tcPr>
          <w:p w14:paraId="4AA3968D" w14:textId="6BC9C7F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R736</w:t>
            </w:r>
          </w:p>
        </w:tc>
        <w:tc>
          <w:tcPr>
            <w:tcW w:w="1985" w:type="dxa"/>
            <w:vAlign w:val="center"/>
          </w:tcPr>
          <w:p w14:paraId="00D3782B" w14:textId="3709A81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Sc, O2</w:t>
            </w:r>
          </w:p>
        </w:tc>
        <w:tc>
          <w:tcPr>
            <w:tcW w:w="2551" w:type="dxa"/>
            <w:vAlign w:val="center"/>
          </w:tcPr>
          <w:p w14:paraId="4BB5AE09" w14:textId="08829EA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Sc2O3</w:t>
            </w:r>
          </w:p>
        </w:tc>
        <w:tc>
          <w:tcPr>
            <w:tcW w:w="1520" w:type="dxa"/>
            <w:vAlign w:val="center"/>
          </w:tcPr>
          <w:p w14:paraId="13E273C1" w14:textId="160E134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717F61F1" w14:textId="3506B97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EDD488C" w14:textId="5E055A2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E656B98" w14:textId="77777777" w:rsidTr="00986CC4">
        <w:tc>
          <w:tcPr>
            <w:tcW w:w="1384" w:type="dxa"/>
            <w:vAlign w:val="center"/>
          </w:tcPr>
          <w:p w14:paraId="045F31A8" w14:textId="23DD914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R737</w:t>
            </w:r>
          </w:p>
        </w:tc>
        <w:tc>
          <w:tcPr>
            <w:tcW w:w="1985" w:type="dxa"/>
            <w:vAlign w:val="center"/>
          </w:tcPr>
          <w:p w14:paraId="5300A94F" w14:textId="061BB36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Y, O2</w:t>
            </w:r>
          </w:p>
        </w:tc>
        <w:tc>
          <w:tcPr>
            <w:tcW w:w="2551" w:type="dxa"/>
            <w:vAlign w:val="center"/>
          </w:tcPr>
          <w:p w14:paraId="5B6C2D24" w14:textId="6FBD4E8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Y2O3</w:t>
            </w:r>
          </w:p>
        </w:tc>
        <w:tc>
          <w:tcPr>
            <w:tcW w:w="1520" w:type="dxa"/>
            <w:vAlign w:val="center"/>
          </w:tcPr>
          <w:p w14:paraId="600C9811" w14:textId="4C79828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5E32A3C8" w14:textId="6C9162F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7C2272A" w14:textId="208E631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293BCF4D" w14:textId="77777777" w:rsidTr="00986CC4">
        <w:tc>
          <w:tcPr>
            <w:tcW w:w="1384" w:type="dxa"/>
            <w:vAlign w:val="center"/>
          </w:tcPr>
          <w:p w14:paraId="11F822B0" w14:textId="768C88F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R738</w:t>
            </w:r>
          </w:p>
        </w:tc>
        <w:tc>
          <w:tcPr>
            <w:tcW w:w="1985" w:type="dxa"/>
            <w:vAlign w:val="center"/>
          </w:tcPr>
          <w:p w14:paraId="77577248" w14:textId="086EB32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La, O2</w:t>
            </w:r>
          </w:p>
        </w:tc>
        <w:tc>
          <w:tcPr>
            <w:tcW w:w="2551" w:type="dxa"/>
            <w:vAlign w:val="center"/>
          </w:tcPr>
          <w:p w14:paraId="70C824C5" w14:textId="19DC007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La2O3</w:t>
            </w:r>
          </w:p>
        </w:tc>
        <w:tc>
          <w:tcPr>
            <w:tcW w:w="1520" w:type="dxa"/>
            <w:vAlign w:val="center"/>
          </w:tcPr>
          <w:p w14:paraId="49379A11" w14:textId="280B980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751E6BCB" w14:textId="5FD3E52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B1A40FC" w14:textId="5F0A4A1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017E0C8C" w14:textId="77777777" w:rsidTr="00986CC4">
        <w:tc>
          <w:tcPr>
            <w:tcW w:w="1384" w:type="dxa"/>
            <w:vAlign w:val="center"/>
          </w:tcPr>
          <w:p w14:paraId="64E8C284" w14:textId="5BB3F66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R739</w:t>
            </w:r>
          </w:p>
        </w:tc>
        <w:tc>
          <w:tcPr>
            <w:tcW w:w="1985" w:type="dxa"/>
            <w:vAlign w:val="center"/>
          </w:tcPr>
          <w:p w14:paraId="507B1F50" w14:textId="2200B95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Ti, O2</w:t>
            </w:r>
          </w:p>
        </w:tc>
        <w:tc>
          <w:tcPr>
            <w:tcW w:w="2551" w:type="dxa"/>
            <w:vAlign w:val="center"/>
          </w:tcPr>
          <w:p w14:paraId="1E6D2658" w14:textId="10D22CF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TiO2</w:t>
            </w:r>
          </w:p>
        </w:tc>
        <w:tc>
          <w:tcPr>
            <w:tcW w:w="1520" w:type="dxa"/>
            <w:vAlign w:val="center"/>
          </w:tcPr>
          <w:p w14:paraId="5C64AF1F" w14:textId="6A13158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D9F1819" w14:textId="792EDA0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B6C36C5" w14:textId="156F188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B2E977C" w14:textId="77777777" w:rsidTr="00986CC4">
        <w:tc>
          <w:tcPr>
            <w:tcW w:w="1384" w:type="dxa"/>
            <w:vAlign w:val="center"/>
          </w:tcPr>
          <w:p w14:paraId="58C78572" w14:textId="05763AC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R740</w:t>
            </w:r>
          </w:p>
        </w:tc>
        <w:tc>
          <w:tcPr>
            <w:tcW w:w="1985" w:type="dxa"/>
            <w:vAlign w:val="center"/>
          </w:tcPr>
          <w:p w14:paraId="79574293" w14:textId="23B8B54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Zr, O2</w:t>
            </w:r>
          </w:p>
        </w:tc>
        <w:tc>
          <w:tcPr>
            <w:tcW w:w="2551" w:type="dxa"/>
            <w:vAlign w:val="center"/>
          </w:tcPr>
          <w:p w14:paraId="23A1EB47" w14:textId="000E993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ZrO2</w:t>
            </w:r>
          </w:p>
        </w:tc>
        <w:tc>
          <w:tcPr>
            <w:tcW w:w="1520" w:type="dxa"/>
            <w:vAlign w:val="center"/>
          </w:tcPr>
          <w:p w14:paraId="15CBCF99" w14:textId="4B17BC1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6E7DB07" w14:textId="6897057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7CA6918" w14:textId="04BA52B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12C534A" w14:textId="77777777" w:rsidTr="00986CC4">
        <w:tc>
          <w:tcPr>
            <w:tcW w:w="1384" w:type="dxa"/>
            <w:vAlign w:val="center"/>
          </w:tcPr>
          <w:p w14:paraId="7859D781" w14:textId="0C841D9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R741</w:t>
            </w:r>
          </w:p>
        </w:tc>
        <w:tc>
          <w:tcPr>
            <w:tcW w:w="1985" w:type="dxa"/>
            <w:vAlign w:val="center"/>
          </w:tcPr>
          <w:p w14:paraId="29AD69D9" w14:textId="436F1BC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Hf, O2</w:t>
            </w:r>
          </w:p>
        </w:tc>
        <w:tc>
          <w:tcPr>
            <w:tcW w:w="2551" w:type="dxa"/>
            <w:vAlign w:val="center"/>
          </w:tcPr>
          <w:p w14:paraId="7CC27894" w14:textId="188A059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HfO2</w:t>
            </w:r>
          </w:p>
        </w:tc>
        <w:tc>
          <w:tcPr>
            <w:tcW w:w="1520" w:type="dxa"/>
            <w:vAlign w:val="center"/>
          </w:tcPr>
          <w:p w14:paraId="4B98C24C" w14:textId="0205AA0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E62B341" w14:textId="2E58BA8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B838FB0" w14:textId="1CF829F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6ECFB5DF" w14:textId="77777777" w:rsidTr="00986CC4">
        <w:tc>
          <w:tcPr>
            <w:tcW w:w="1384" w:type="dxa"/>
            <w:vAlign w:val="center"/>
          </w:tcPr>
          <w:p w14:paraId="7245DBEB" w14:textId="31810C9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R742</w:t>
            </w:r>
          </w:p>
        </w:tc>
        <w:tc>
          <w:tcPr>
            <w:tcW w:w="1985" w:type="dxa"/>
            <w:vAlign w:val="center"/>
          </w:tcPr>
          <w:p w14:paraId="7D12A9DF" w14:textId="3ECD024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V, O2</w:t>
            </w:r>
          </w:p>
        </w:tc>
        <w:tc>
          <w:tcPr>
            <w:tcW w:w="2551" w:type="dxa"/>
            <w:vAlign w:val="center"/>
          </w:tcPr>
          <w:p w14:paraId="500BD89B" w14:textId="59DE311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V2O5</w:t>
            </w:r>
          </w:p>
        </w:tc>
        <w:tc>
          <w:tcPr>
            <w:tcW w:w="1520" w:type="dxa"/>
            <w:vAlign w:val="center"/>
          </w:tcPr>
          <w:p w14:paraId="7181913D" w14:textId="3C0D450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4, 5, 2</w:t>
            </w:r>
          </w:p>
        </w:tc>
        <w:tc>
          <w:tcPr>
            <w:tcW w:w="1860" w:type="dxa"/>
            <w:vAlign w:val="center"/>
          </w:tcPr>
          <w:p w14:paraId="12ADD6AF" w14:textId="641CD31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211C56D" w14:textId="40DAD4C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6CE72E7" w14:textId="77777777" w:rsidTr="00986CC4">
        <w:tc>
          <w:tcPr>
            <w:tcW w:w="1384" w:type="dxa"/>
            <w:vAlign w:val="center"/>
          </w:tcPr>
          <w:p w14:paraId="53AEF022" w14:textId="491AE0D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R743</w:t>
            </w:r>
          </w:p>
        </w:tc>
        <w:tc>
          <w:tcPr>
            <w:tcW w:w="1985" w:type="dxa"/>
            <w:vAlign w:val="center"/>
          </w:tcPr>
          <w:p w14:paraId="793F23B0" w14:textId="273122B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Nb, O2</w:t>
            </w:r>
          </w:p>
        </w:tc>
        <w:tc>
          <w:tcPr>
            <w:tcW w:w="2551" w:type="dxa"/>
            <w:vAlign w:val="center"/>
          </w:tcPr>
          <w:p w14:paraId="064900E4" w14:textId="230D118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Nb2O5</w:t>
            </w:r>
          </w:p>
        </w:tc>
        <w:tc>
          <w:tcPr>
            <w:tcW w:w="1520" w:type="dxa"/>
            <w:vAlign w:val="center"/>
          </w:tcPr>
          <w:p w14:paraId="39B3D84F" w14:textId="476571F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4, 5, 2</w:t>
            </w:r>
          </w:p>
        </w:tc>
        <w:tc>
          <w:tcPr>
            <w:tcW w:w="1860" w:type="dxa"/>
            <w:vAlign w:val="center"/>
          </w:tcPr>
          <w:p w14:paraId="437E325B" w14:textId="19D193A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B5E96DD" w14:textId="181A4AB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9B25D26" w14:textId="77777777" w:rsidTr="00986CC4">
        <w:tc>
          <w:tcPr>
            <w:tcW w:w="1384" w:type="dxa"/>
            <w:vAlign w:val="center"/>
          </w:tcPr>
          <w:p w14:paraId="7B58088B" w14:textId="5AAC502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R744</w:t>
            </w:r>
          </w:p>
        </w:tc>
        <w:tc>
          <w:tcPr>
            <w:tcW w:w="1985" w:type="dxa"/>
            <w:vAlign w:val="center"/>
          </w:tcPr>
          <w:p w14:paraId="7B4CA6E4" w14:textId="1F8B976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Ta, O2</w:t>
            </w:r>
          </w:p>
        </w:tc>
        <w:tc>
          <w:tcPr>
            <w:tcW w:w="2551" w:type="dxa"/>
            <w:vAlign w:val="center"/>
          </w:tcPr>
          <w:p w14:paraId="46AB7655" w14:textId="493B01F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Ta2O5</w:t>
            </w:r>
          </w:p>
        </w:tc>
        <w:tc>
          <w:tcPr>
            <w:tcW w:w="1520" w:type="dxa"/>
            <w:vAlign w:val="center"/>
          </w:tcPr>
          <w:p w14:paraId="3AE77E4F" w14:textId="77C7FEA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4, 5, 2</w:t>
            </w:r>
          </w:p>
        </w:tc>
        <w:tc>
          <w:tcPr>
            <w:tcW w:w="1860" w:type="dxa"/>
            <w:vAlign w:val="center"/>
          </w:tcPr>
          <w:p w14:paraId="5DE577F6" w14:textId="4E81524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737FB59" w14:textId="523DCF7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484918D" w14:textId="77777777" w:rsidTr="00986CC4">
        <w:tc>
          <w:tcPr>
            <w:tcW w:w="1384" w:type="dxa"/>
            <w:vAlign w:val="center"/>
          </w:tcPr>
          <w:p w14:paraId="45EF931D" w14:textId="2CD0BA6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R745</w:t>
            </w:r>
          </w:p>
        </w:tc>
        <w:tc>
          <w:tcPr>
            <w:tcW w:w="1985" w:type="dxa"/>
            <w:vAlign w:val="center"/>
          </w:tcPr>
          <w:p w14:paraId="12EB8D8A" w14:textId="5E8C7FC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Cr, O2</w:t>
            </w:r>
          </w:p>
        </w:tc>
        <w:tc>
          <w:tcPr>
            <w:tcW w:w="2551" w:type="dxa"/>
            <w:vAlign w:val="center"/>
          </w:tcPr>
          <w:p w14:paraId="71A19DFA" w14:textId="4F0FA8A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Cr2O3</w:t>
            </w:r>
          </w:p>
        </w:tc>
        <w:tc>
          <w:tcPr>
            <w:tcW w:w="1520" w:type="dxa"/>
            <w:vAlign w:val="center"/>
          </w:tcPr>
          <w:p w14:paraId="60367E86" w14:textId="26C5C59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25A0BA84" w14:textId="0C3A112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22019A5" w14:textId="2AB153E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8559EA3" w14:textId="77777777" w:rsidTr="00986CC4">
        <w:tc>
          <w:tcPr>
            <w:tcW w:w="1384" w:type="dxa"/>
            <w:vAlign w:val="center"/>
          </w:tcPr>
          <w:p w14:paraId="306AAE22" w14:textId="67B3CAC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R746</w:t>
            </w:r>
          </w:p>
        </w:tc>
        <w:tc>
          <w:tcPr>
            <w:tcW w:w="1985" w:type="dxa"/>
            <w:vAlign w:val="center"/>
          </w:tcPr>
          <w:p w14:paraId="07A70BF2" w14:textId="7777F06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Mo, O2</w:t>
            </w:r>
          </w:p>
        </w:tc>
        <w:tc>
          <w:tcPr>
            <w:tcW w:w="2551" w:type="dxa"/>
            <w:vAlign w:val="center"/>
          </w:tcPr>
          <w:p w14:paraId="2E82023B" w14:textId="4F4EF97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MoO3</w:t>
            </w:r>
          </w:p>
        </w:tc>
        <w:tc>
          <w:tcPr>
            <w:tcW w:w="1520" w:type="dxa"/>
            <w:vAlign w:val="center"/>
          </w:tcPr>
          <w:p w14:paraId="4C9C5791" w14:textId="23C4ED8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24D8301E" w14:textId="54D8F65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4BAAB98" w14:textId="2270089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155BF43" w14:textId="77777777" w:rsidTr="00986CC4">
        <w:tc>
          <w:tcPr>
            <w:tcW w:w="1384" w:type="dxa"/>
            <w:vAlign w:val="center"/>
          </w:tcPr>
          <w:p w14:paraId="444A9142" w14:textId="619747A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R747</w:t>
            </w:r>
          </w:p>
        </w:tc>
        <w:tc>
          <w:tcPr>
            <w:tcW w:w="1985" w:type="dxa"/>
            <w:vAlign w:val="center"/>
          </w:tcPr>
          <w:p w14:paraId="7BB35FF3" w14:textId="03A3C09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W, O2</w:t>
            </w:r>
          </w:p>
        </w:tc>
        <w:tc>
          <w:tcPr>
            <w:tcW w:w="2551" w:type="dxa"/>
            <w:vAlign w:val="center"/>
          </w:tcPr>
          <w:p w14:paraId="2B74D85A" w14:textId="3C20E15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WO3</w:t>
            </w:r>
          </w:p>
        </w:tc>
        <w:tc>
          <w:tcPr>
            <w:tcW w:w="1520" w:type="dxa"/>
            <w:vAlign w:val="center"/>
          </w:tcPr>
          <w:p w14:paraId="3C9CBDE7" w14:textId="547170B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</w:t>
            </w:r>
          </w:p>
        </w:tc>
        <w:tc>
          <w:tcPr>
            <w:tcW w:w="1860" w:type="dxa"/>
            <w:vAlign w:val="center"/>
          </w:tcPr>
          <w:p w14:paraId="642E0C26" w14:textId="1EFDF97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59507B6" w14:textId="1058340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06F1DBB3" w14:textId="77777777" w:rsidTr="00986CC4">
        <w:tc>
          <w:tcPr>
            <w:tcW w:w="1384" w:type="dxa"/>
            <w:vAlign w:val="center"/>
          </w:tcPr>
          <w:p w14:paraId="43579181" w14:textId="078612E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R748</w:t>
            </w:r>
          </w:p>
        </w:tc>
        <w:tc>
          <w:tcPr>
            <w:tcW w:w="1985" w:type="dxa"/>
            <w:vAlign w:val="center"/>
          </w:tcPr>
          <w:p w14:paraId="1175D6AF" w14:textId="3D8F2C1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Mn, O2</w:t>
            </w:r>
          </w:p>
        </w:tc>
        <w:tc>
          <w:tcPr>
            <w:tcW w:w="2551" w:type="dxa"/>
            <w:vAlign w:val="center"/>
          </w:tcPr>
          <w:p w14:paraId="70B9C2BA" w14:textId="389A31F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MnO2 (hoặc Mn3O4)</w:t>
            </w:r>
          </w:p>
        </w:tc>
        <w:tc>
          <w:tcPr>
            <w:tcW w:w="1520" w:type="dxa"/>
            <w:vAlign w:val="center"/>
          </w:tcPr>
          <w:p w14:paraId="21703A88" w14:textId="0E7C780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98228AE" w14:textId="5815521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15F7AAB" w14:textId="44FB73B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284A654A" w14:textId="77777777" w:rsidTr="00986CC4">
        <w:tc>
          <w:tcPr>
            <w:tcW w:w="1384" w:type="dxa"/>
            <w:vAlign w:val="center"/>
          </w:tcPr>
          <w:p w14:paraId="0FBA951E" w14:textId="491C94D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R749</w:t>
            </w:r>
          </w:p>
        </w:tc>
        <w:tc>
          <w:tcPr>
            <w:tcW w:w="1985" w:type="dxa"/>
            <w:vAlign w:val="center"/>
          </w:tcPr>
          <w:p w14:paraId="03F747D7" w14:textId="68869E1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O2</w:t>
            </w:r>
          </w:p>
        </w:tc>
        <w:tc>
          <w:tcPr>
            <w:tcW w:w="2551" w:type="dxa"/>
            <w:vAlign w:val="center"/>
          </w:tcPr>
          <w:p w14:paraId="408BAF77" w14:textId="0F6CF6F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</w:t>
            </w:r>
          </w:p>
        </w:tc>
        <w:tc>
          <w:tcPr>
            <w:tcW w:w="1520" w:type="dxa"/>
            <w:vAlign w:val="center"/>
          </w:tcPr>
          <w:p w14:paraId="49D73016" w14:textId="624A095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</w:t>
            </w:r>
          </w:p>
        </w:tc>
        <w:tc>
          <w:tcPr>
            <w:tcW w:w="1860" w:type="dxa"/>
            <w:vAlign w:val="center"/>
          </w:tcPr>
          <w:p w14:paraId="5F5C9D3F" w14:textId="4D55124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F09713E" w14:textId="53AA955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78AAC87" w14:textId="77777777" w:rsidTr="00986CC4">
        <w:tc>
          <w:tcPr>
            <w:tcW w:w="1384" w:type="dxa"/>
            <w:vAlign w:val="center"/>
          </w:tcPr>
          <w:p w14:paraId="1CF1AFF7" w14:textId="2E098A7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R750</w:t>
            </w:r>
          </w:p>
        </w:tc>
        <w:tc>
          <w:tcPr>
            <w:tcW w:w="1985" w:type="dxa"/>
            <w:vAlign w:val="center"/>
          </w:tcPr>
          <w:p w14:paraId="7EF8579D" w14:textId="3F10CAE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O2</w:t>
            </w:r>
          </w:p>
        </w:tc>
        <w:tc>
          <w:tcPr>
            <w:tcW w:w="2551" w:type="dxa"/>
            <w:vAlign w:val="center"/>
          </w:tcPr>
          <w:p w14:paraId="18462DC7" w14:textId="024495B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Co3O4</w:t>
            </w:r>
          </w:p>
        </w:tc>
        <w:tc>
          <w:tcPr>
            <w:tcW w:w="1520" w:type="dxa"/>
            <w:vAlign w:val="center"/>
          </w:tcPr>
          <w:p w14:paraId="5756FBFD" w14:textId="1C30AE9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</w:t>
            </w:r>
          </w:p>
        </w:tc>
        <w:tc>
          <w:tcPr>
            <w:tcW w:w="1860" w:type="dxa"/>
            <w:vAlign w:val="center"/>
          </w:tcPr>
          <w:p w14:paraId="3F0E0ACD" w14:textId="12A62B7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8C137E9" w14:textId="0BDEAB4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573234F" w14:textId="77777777" w:rsidTr="00986CC4">
        <w:tc>
          <w:tcPr>
            <w:tcW w:w="1384" w:type="dxa"/>
            <w:vAlign w:val="center"/>
          </w:tcPr>
          <w:p w14:paraId="1F14268A" w14:textId="3D1E7E8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R751</w:t>
            </w:r>
          </w:p>
        </w:tc>
        <w:tc>
          <w:tcPr>
            <w:tcW w:w="1985" w:type="dxa"/>
            <w:vAlign w:val="center"/>
          </w:tcPr>
          <w:p w14:paraId="631746FC" w14:textId="55E9631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Ni, O2</w:t>
            </w:r>
          </w:p>
        </w:tc>
        <w:tc>
          <w:tcPr>
            <w:tcW w:w="2551" w:type="dxa"/>
            <w:vAlign w:val="center"/>
          </w:tcPr>
          <w:p w14:paraId="0F0B1CFF" w14:textId="758BB6A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NiO</w:t>
            </w:r>
          </w:p>
        </w:tc>
        <w:tc>
          <w:tcPr>
            <w:tcW w:w="1520" w:type="dxa"/>
            <w:vAlign w:val="center"/>
          </w:tcPr>
          <w:p w14:paraId="3864283F" w14:textId="0BEB3F8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7568C8E8" w14:textId="5AF1A2B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FF06C2F" w14:textId="02FC43E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7464FF9C" w14:textId="77777777" w:rsidTr="00986CC4">
        <w:tc>
          <w:tcPr>
            <w:tcW w:w="1384" w:type="dxa"/>
            <w:vAlign w:val="center"/>
          </w:tcPr>
          <w:p w14:paraId="58D6ACC7" w14:textId="61AEF12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R752</w:t>
            </w:r>
          </w:p>
        </w:tc>
        <w:tc>
          <w:tcPr>
            <w:tcW w:w="1985" w:type="dxa"/>
            <w:vAlign w:val="center"/>
          </w:tcPr>
          <w:p w14:paraId="3EAF3672" w14:textId="0F65DA7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O2</w:t>
            </w:r>
          </w:p>
        </w:tc>
        <w:tc>
          <w:tcPr>
            <w:tcW w:w="2551" w:type="dxa"/>
            <w:vAlign w:val="center"/>
          </w:tcPr>
          <w:p w14:paraId="62C87952" w14:textId="517A6EF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CuO (hoặc Cu2O ở t° cao)</w:t>
            </w:r>
          </w:p>
        </w:tc>
        <w:tc>
          <w:tcPr>
            <w:tcW w:w="1520" w:type="dxa"/>
            <w:vAlign w:val="center"/>
          </w:tcPr>
          <w:p w14:paraId="3FE32AB0" w14:textId="60FF66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08E96AFF" w14:textId="40FF968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DBA6FEE" w14:textId="283E8C2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75AF5D73" w14:textId="77777777" w:rsidTr="00986CC4">
        <w:tc>
          <w:tcPr>
            <w:tcW w:w="1384" w:type="dxa"/>
            <w:vAlign w:val="center"/>
          </w:tcPr>
          <w:p w14:paraId="2C1F2754" w14:textId="63A0F2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R753</w:t>
            </w:r>
          </w:p>
        </w:tc>
        <w:tc>
          <w:tcPr>
            <w:tcW w:w="1985" w:type="dxa"/>
            <w:vAlign w:val="center"/>
          </w:tcPr>
          <w:p w14:paraId="42349A4E" w14:textId="3077635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Hg, O2</w:t>
            </w:r>
          </w:p>
        </w:tc>
        <w:tc>
          <w:tcPr>
            <w:tcW w:w="2551" w:type="dxa"/>
            <w:vAlign w:val="center"/>
          </w:tcPr>
          <w:p w14:paraId="7710858A" w14:textId="6F29F26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HgO</w:t>
            </w:r>
          </w:p>
        </w:tc>
        <w:tc>
          <w:tcPr>
            <w:tcW w:w="1520" w:type="dxa"/>
            <w:vAlign w:val="center"/>
          </w:tcPr>
          <w:p w14:paraId="4FDFEBDA" w14:textId="3744C99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5C67F99D" w14:textId="64F7331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 (đun nóng vừa phải)</w:t>
            </w:r>
          </w:p>
        </w:tc>
        <w:tc>
          <w:tcPr>
            <w:tcW w:w="1860" w:type="dxa"/>
            <w:vAlign w:val="center"/>
          </w:tcPr>
          <w:p w14:paraId="1BDFD9B3" w14:textId="7A6F2BB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01EBA77A" w14:textId="77777777" w:rsidTr="00986CC4">
        <w:tc>
          <w:tcPr>
            <w:tcW w:w="1384" w:type="dxa"/>
            <w:vAlign w:val="center"/>
          </w:tcPr>
          <w:p w14:paraId="78D47E47" w14:textId="488491D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R754</w:t>
            </w:r>
          </w:p>
        </w:tc>
        <w:tc>
          <w:tcPr>
            <w:tcW w:w="1985" w:type="dxa"/>
            <w:vAlign w:val="center"/>
          </w:tcPr>
          <w:p w14:paraId="0AFD5FE0" w14:textId="20DAD5F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Pb, O2</w:t>
            </w:r>
          </w:p>
        </w:tc>
        <w:tc>
          <w:tcPr>
            <w:tcW w:w="2551" w:type="dxa"/>
            <w:vAlign w:val="center"/>
          </w:tcPr>
          <w:p w14:paraId="3553C2E8" w14:textId="065064A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PbO (hoặc Pb3O4)</w:t>
            </w:r>
          </w:p>
        </w:tc>
        <w:tc>
          <w:tcPr>
            <w:tcW w:w="1520" w:type="dxa"/>
            <w:vAlign w:val="center"/>
          </w:tcPr>
          <w:p w14:paraId="69691067" w14:textId="55329D1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7EA71C40" w14:textId="11C1FC5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BF3C579" w14:textId="59FB304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20E3D49F" w14:textId="77777777" w:rsidTr="00986CC4">
        <w:tc>
          <w:tcPr>
            <w:tcW w:w="1384" w:type="dxa"/>
            <w:vAlign w:val="center"/>
          </w:tcPr>
          <w:p w14:paraId="367C2FD4" w14:textId="5F609EB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R755</w:t>
            </w:r>
          </w:p>
        </w:tc>
        <w:tc>
          <w:tcPr>
            <w:tcW w:w="1985" w:type="dxa"/>
            <w:vAlign w:val="center"/>
          </w:tcPr>
          <w:p w14:paraId="554396BB" w14:textId="18B5D33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Sn, O2</w:t>
            </w:r>
          </w:p>
        </w:tc>
        <w:tc>
          <w:tcPr>
            <w:tcW w:w="2551" w:type="dxa"/>
            <w:vAlign w:val="center"/>
          </w:tcPr>
          <w:p w14:paraId="1CFA5F0D" w14:textId="1274745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SnO2</w:t>
            </w:r>
          </w:p>
        </w:tc>
        <w:tc>
          <w:tcPr>
            <w:tcW w:w="1520" w:type="dxa"/>
            <w:vAlign w:val="center"/>
          </w:tcPr>
          <w:p w14:paraId="4C1D2467" w14:textId="18A0108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50A637B" w14:textId="4FA6427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A9713EA" w14:textId="384F9C2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2C228874" w14:textId="77777777" w:rsidTr="00986CC4">
        <w:tc>
          <w:tcPr>
            <w:tcW w:w="1384" w:type="dxa"/>
            <w:vAlign w:val="center"/>
          </w:tcPr>
          <w:p w14:paraId="74FA2CBB" w14:textId="43D9A1A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R756</w:t>
            </w:r>
          </w:p>
        </w:tc>
        <w:tc>
          <w:tcPr>
            <w:tcW w:w="1985" w:type="dxa"/>
            <w:vAlign w:val="center"/>
          </w:tcPr>
          <w:p w14:paraId="3C930A3B" w14:textId="0F1B89D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Bi, O2</w:t>
            </w:r>
          </w:p>
        </w:tc>
        <w:tc>
          <w:tcPr>
            <w:tcW w:w="2551" w:type="dxa"/>
            <w:vAlign w:val="center"/>
          </w:tcPr>
          <w:p w14:paraId="6FFC3C7E" w14:textId="2E84C95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Bi2O3</w:t>
            </w:r>
          </w:p>
        </w:tc>
        <w:tc>
          <w:tcPr>
            <w:tcW w:w="1520" w:type="dxa"/>
            <w:vAlign w:val="center"/>
          </w:tcPr>
          <w:p w14:paraId="3AA99D6B" w14:textId="372CD13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1808DE3A" w14:textId="4D63172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7420E12" w14:textId="6D7CFE4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0BCCD0D" w14:textId="77777777" w:rsidTr="00986CC4">
        <w:tc>
          <w:tcPr>
            <w:tcW w:w="1384" w:type="dxa"/>
            <w:vAlign w:val="center"/>
          </w:tcPr>
          <w:p w14:paraId="28BC2604" w14:textId="76134F4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R757</w:t>
            </w:r>
          </w:p>
        </w:tc>
        <w:tc>
          <w:tcPr>
            <w:tcW w:w="1985" w:type="dxa"/>
            <w:vAlign w:val="center"/>
          </w:tcPr>
          <w:p w14:paraId="550B3CCC" w14:textId="5DD626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Cd, O2</w:t>
            </w:r>
          </w:p>
        </w:tc>
        <w:tc>
          <w:tcPr>
            <w:tcW w:w="2551" w:type="dxa"/>
            <w:vAlign w:val="center"/>
          </w:tcPr>
          <w:p w14:paraId="2B2833AE" w14:textId="7B8340B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CdO</w:t>
            </w:r>
          </w:p>
        </w:tc>
        <w:tc>
          <w:tcPr>
            <w:tcW w:w="1520" w:type="dxa"/>
            <w:vAlign w:val="center"/>
          </w:tcPr>
          <w:p w14:paraId="40535E52" w14:textId="7556D1C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59564DE6" w14:textId="1EBA676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EF74FC9" w14:textId="701CD4F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4A476F09" w14:textId="77777777" w:rsidTr="00986CC4">
        <w:tc>
          <w:tcPr>
            <w:tcW w:w="1384" w:type="dxa"/>
            <w:vAlign w:val="center"/>
          </w:tcPr>
          <w:p w14:paraId="3BC66415" w14:textId="317B87D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R758</w:t>
            </w:r>
          </w:p>
        </w:tc>
        <w:tc>
          <w:tcPr>
            <w:tcW w:w="1985" w:type="dxa"/>
            <w:vAlign w:val="center"/>
          </w:tcPr>
          <w:p w14:paraId="44FA5F88" w14:textId="6B16CED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In, O2</w:t>
            </w:r>
          </w:p>
        </w:tc>
        <w:tc>
          <w:tcPr>
            <w:tcW w:w="2551" w:type="dxa"/>
            <w:vAlign w:val="center"/>
          </w:tcPr>
          <w:p w14:paraId="542FBF71" w14:textId="650B085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In2O3</w:t>
            </w:r>
          </w:p>
        </w:tc>
        <w:tc>
          <w:tcPr>
            <w:tcW w:w="1520" w:type="dxa"/>
            <w:vAlign w:val="center"/>
          </w:tcPr>
          <w:p w14:paraId="46D0467D" w14:textId="734BEEC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3F2D0D97" w14:textId="4315690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E6F2E13" w14:textId="276BAFE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0E241E1C" w14:textId="77777777" w:rsidTr="00986CC4">
        <w:tc>
          <w:tcPr>
            <w:tcW w:w="1384" w:type="dxa"/>
            <w:vAlign w:val="center"/>
          </w:tcPr>
          <w:p w14:paraId="656BF1BA" w14:textId="1AA3C66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R759</w:t>
            </w:r>
          </w:p>
        </w:tc>
        <w:tc>
          <w:tcPr>
            <w:tcW w:w="1985" w:type="dxa"/>
            <w:vAlign w:val="center"/>
          </w:tcPr>
          <w:p w14:paraId="79255744" w14:textId="17FF3A0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Tl, O2</w:t>
            </w:r>
          </w:p>
        </w:tc>
        <w:tc>
          <w:tcPr>
            <w:tcW w:w="2551" w:type="dxa"/>
            <w:vAlign w:val="center"/>
          </w:tcPr>
          <w:p w14:paraId="2891BEB8" w14:textId="35620BD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Tl2O (hoặc Tl2O3)</w:t>
            </w:r>
          </w:p>
        </w:tc>
        <w:tc>
          <w:tcPr>
            <w:tcW w:w="1520" w:type="dxa"/>
            <w:vAlign w:val="center"/>
          </w:tcPr>
          <w:p w14:paraId="7A4E6BC9" w14:textId="0D6DF7A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4, 1, 2</w:t>
            </w:r>
          </w:p>
        </w:tc>
        <w:tc>
          <w:tcPr>
            <w:tcW w:w="1860" w:type="dxa"/>
            <w:vAlign w:val="center"/>
          </w:tcPr>
          <w:p w14:paraId="2D8A0125" w14:textId="4EC2776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25ABD7D" w14:textId="156B1A3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6612BD25" w14:textId="77777777" w:rsidTr="00986CC4">
        <w:tc>
          <w:tcPr>
            <w:tcW w:w="1384" w:type="dxa"/>
            <w:vAlign w:val="center"/>
          </w:tcPr>
          <w:p w14:paraId="1C39E6D5" w14:textId="77EF1CA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R760</w:t>
            </w:r>
          </w:p>
        </w:tc>
        <w:tc>
          <w:tcPr>
            <w:tcW w:w="1985" w:type="dxa"/>
            <w:vAlign w:val="center"/>
          </w:tcPr>
          <w:p w14:paraId="74594D5F" w14:textId="2B2B990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Ge, O2</w:t>
            </w:r>
          </w:p>
        </w:tc>
        <w:tc>
          <w:tcPr>
            <w:tcW w:w="2551" w:type="dxa"/>
            <w:vAlign w:val="center"/>
          </w:tcPr>
          <w:p w14:paraId="20FA271B" w14:textId="4299569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GeO2</w:t>
            </w:r>
          </w:p>
        </w:tc>
        <w:tc>
          <w:tcPr>
            <w:tcW w:w="1520" w:type="dxa"/>
            <w:vAlign w:val="center"/>
          </w:tcPr>
          <w:p w14:paraId="37BAF85F" w14:textId="0F9AA9A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AD72BE1" w14:textId="3B6C4A1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BBB28A2" w14:textId="4463DC1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03B95C04" w14:textId="77777777" w:rsidTr="00986CC4">
        <w:tc>
          <w:tcPr>
            <w:tcW w:w="1384" w:type="dxa"/>
            <w:vAlign w:val="center"/>
          </w:tcPr>
          <w:p w14:paraId="2705EA21" w14:textId="790BA6F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R761</w:t>
            </w:r>
          </w:p>
        </w:tc>
        <w:tc>
          <w:tcPr>
            <w:tcW w:w="1985" w:type="dxa"/>
            <w:vAlign w:val="center"/>
          </w:tcPr>
          <w:p w14:paraId="28F3B135" w14:textId="4F1073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As, O2</w:t>
            </w:r>
          </w:p>
        </w:tc>
        <w:tc>
          <w:tcPr>
            <w:tcW w:w="2551" w:type="dxa"/>
            <w:vAlign w:val="center"/>
          </w:tcPr>
          <w:p w14:paraId="27E20117" w14:textId="451F302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As2O3</w:t>
            </w:r>
          </w:p>
        </w:tc>
        <w:tc>
          <w:tcPr>
            <w:tcW w:w="1520" w:type="dxa"/>
            <w:vAlign w:val="center"/>
          </w:tcPr>
          <w:p w14:paraId="2450AA18" w14:textId="5886575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459A3349" w14:textId="34D0F63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7AE45D2" w14:textId="4F82D83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7D536D27" w14:textId="77777777" w:rsidTr="00986CC4">
        <w:tc>
          <w:tcPr>
            <w:tcW w:w="1384" w:type="dxa"/>
            <w:vAlign w:val="center"/>
          </w:tcPr>
          <w:p w14:paraId="28658DAC" w14:textId="048F7F5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R762</w:t>
            </w:r>
          </w:p>
        </w:tc>
        <w:tc>
          <w:tcPr>
            <w:tcW w:w="1985" w:type="dxa"/>
            <w:vAlign w:val="center"/>
          </w:tcPr>
          <w:p w14:paraId="5AF8C10C" w14:textId="1013C33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Se, O2</w:t>
            </w:r>
          </w:p>
        </w:tc>
        <w:tc>
          <w:tcPr>
            <w:tcW w:w="2551" w:type="dxa"/>
            <w:vAlign w:val="center"/>
          </w:tcPr>
          <w:p w14:paraId="1412C0BB" w14:textId="613482F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SeO2</w:t>
            </w:r>
          </w:p>
        </w:tc>
        <w:tc>
          <w:tcPr>
            <w:tcW w:w="1520" w:type="dxa"/>
            <w:vAlign w:val="center"/>
          </w:tcPr>
          <w:p w14:paraId="2E787178" w14:textId="36925A1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DA5D086" w14:textId="2795E11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D3D8CE8" w14:textId="3BE921E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115CC4A9" w14:textId="77777777" w:rsidTr="00986CC4">
        <w:tc>
          <w:tcPr>
            <w:tcW w:w="1384" w:type="dxa"/>
            <w:vAlign w:val="center"/>
          </w:tcPr>
          <w:p w14:paraId="11BA1C81" w14:textId="2EF1357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R763</w:t>
            </w:r>
          </w:p>
        </w:tc>
        <w:tc>
          <w:tcPr>
            <w:tcW w:w="1985" w:type="dxa"/>
            <w:vAlign w:val="center"/>
          </w:tcPr>
          <w:p w14:paraId="2BE43910" w14:textId="769D57F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Te, O2</w:t>
            </w:r>
          </w:p>
        </w:tc>
        <w:tc>
          <w:tcPr>
            <w:tcW w:w="2551" w:type="dxa"/>
            <w:vAlign w:val="center"/>
          </w:tcPr>
          <w:p w14:paraId="6D6DD721" w14:textId="0D45A0D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TeO2</w:t>
            </w:r>
          </w:p>
        </w:tc>
        <w:tc>
          <w:tcPr>
            <w:tcW w:w="1520" w:type="dxa"/>
            <w:vAlign w:val="center"/>
          </w:tcPr>
          <w:p w14:paraId="29E2EF4C" w14:textId="43380B6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202F614" w14:textId="581B650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6A70AF9" w14:textId="2E00D21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7AEA30BA" w14:textId="77777777" w:rsidTr="00986CC4">
        <w:tc>
          <w:tcPr>
            <w:tcW w:w="1384" w:type="dxa"/>
            <w:vAlign w:val="center"/>
          </w:tcPr>
          <w:p w14:paraId="626CB2D9" w14:textId="055C3CE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R764</w:t>
            </w:r>
          </w:p>
        </w:tc>
        <w:tc>
          <w:tcPr>
            <w:tcW w:w="1985" w:type="dxa"/>
            <w:vAlign w:val="center"/>
          </w:tcPr>
          <w:p w14:paraId="7F160AD7" w14:textId="3E98D14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Sb, O2</w:t>
            </w:r>
          </w:p>
        </w:tc>
        <w:tc>
          <w:tcPr>
            <w:tcW w:w="2551" w:type="dxa"/>
            <w:vAlign w:val="center"/>
          </w:tcPr>
          <w:p w14:paraId="0BAADC69" w14:textId="07A100C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Sb2O3</w:t>
            </w:r>
          </w:p>
        </w:tc>
        <w:tc>
          <w:tcPr>
            <w:tcW w:w="1520" w:type="dxa"/>
            <w:vAlign w:val="center"/>
          </w:tcPr>
          <w:p w14:paraId="34D656D3" w14:textId="46A6F14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</w:t>
            </w:r>
          </w:p>
        </w:tc>
        <w:tc>
          <w:tcPr>
            <w:tcW w:w="1860" w:type="dxa"/>
            <w:vAlign w:val="center"/>
          </w:tcPr>
          <w:p w14:paraId="1DCDBCB6" w14:textId="0D82689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8CD66B5" w14:textId="5EF2324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F47DCA2" w14:textId="77777777" w:rsidTr="00986CC4">
        <w:tc>
          <w:tcPr>
            <w:tcW w:w="1384" w:type="dxa"/>
            <w:vAlign w:val="center"/>
          </w:tcPr>
          <w:p w14:paraId="75D5879A" w14:textId="42E8116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R765</w:t>
            </w:r>
          </w:p>
        </w:tc>
        <w:tc>
          <w:tcPr>
            <w:tcW w:w="1985" w:type="dxa"/>
            <w:vAlign w:val="center"/>
          </w:tcPr>
          <w:p w14:paraId="1BC00D78" w14:textId="5BF0CBD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Po, O2</w:t>
            </w:r>
          </w:p>
        </w:tc>
        <w:tc>
          <w:tcPr>
            <w:tcW w:w="2551" w:type="dxa"/>
            <w:vAlign w:val="center"/>
          </w:tcPr>
          <w:p w14:paraId="31D16513" w14:textId="3FC83FF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PoO2</w:t>
            </w:r>
          </w:p>
        </w:tc>
        <w:tc>
          <w:tcPr>
            <w:tcW w:w="1520" w:type="dxa"/>
            <w:vAlign w:val="center"/>
          </w:tcPr>
          <w:p w14:paraId="491F5162" w14:textId="004A7FD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1820161" w14:textId="4516E27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37BCBD8" w14:textId="19FA27F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6D82CD40" w14:textId="77777777" w:rsidTr="00986CC4">
        <w:tc>
          <w:tcPr>
            <w:tcW w:w="1384" w:type="dxa"/>
            <w:vAlign w:val="center"/>
          </w:tcPr>
          <w:p w14:paraId="34790EDE" w14:textId="4E08F3D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R766</w:t>
            </w:r>
          </w:p>
        </w:tc>
        <w:tc>
          <w:tcPr>
            <w:tcW w:w="1985" w:type="dxa"/>
            <w:vAlign w:val="center"/>
          </w:tcPr>
          <w:p w14:paraId="233C28A7" w14:textId="487EF54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Li, H2</w:t>
            </w:r>
          </w:p>
        </w:tc>
        <w:tc>
          <w:tcPr>
            <w:tcW w:w="2551" w:type="dxa"/>
            <w:vAlign w:val="center"/>
          </w:tcPr>
          <w:p w14:paraId="55F04584" w14:textId="4994F99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LiH</w:t>
            </w:r>
          </w:p>
        </w:tc>
        <w:tc>
          <w:tcPr>
            <w:tcW w:w="1520" w:type="dxa"/>
            <w:vAlign w:val="center"/>
          </w:tcPr>
          <w:p w14:paraId="7DA7B14A" w14:textId="7337EA4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25496A02" w14:textId="43245AA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74879A" w14:textId="64B661A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371EAFE" w14:textId="77777777" w:rsidTr="00986CC4">
        <w:tc>
          <w:tcPr>
            <w:tcW w:w="1384" w:type="dxa"/>
            <w:vAlign w:val="center"/>
          </w:tcPr>
          <w:p w14:paraId="5B33E635" w14:textId="3450DFD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R767</w:t>
            </w:r>
          </w:p>
        </w:tc>
        <w:tc>
          <w:tcPr>
            <w:tcW w:w="1985" w:type="dxa"/>
            <w:vAlign w:val="center"/>
          </w:tcPr>
          <w:p w14:paraId="711353FF" w14:textId="1DA77B6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H2</w:t>
            </w:r>
          </w:p>
        </w:tc>
        <w:tc>
          <w:tcPr>
            <w:tcW w:w="2551" w:type="dxa"/>
            <w:vAlign w:val="center"/>
          </w:tcPr>
          <w:p w14:paraId="0D8A4830" w14:textId="3D36829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</w:t>
            </w:r>
          </w:p>
        </w:tc>
        <w:tc>
          <w:tcPr>
            <w:tcW w:w="1520" w:type="dxa"/>
            <w:vAlign w:val="center"/>
          </w:tcPr>
          <w:p w14:paraId="0D00184E" w14:textId="6F3C1EE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57B12B05" w14:textId="707AC4D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2CC51FB" w14:textId="30DEFB4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58700CB" w14:textId="77777777" w:rsidTr="00986CC4">
        <w:tc>
          <w:tcPr>
            <w:tcW w:w="1384" w:type="dxa"/>
            <w:vAlign w:val="center"/>
          </w:tcPr>
          <w:p w14:paraId="4746B10F" w14:textId="1736372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R768</w:t>
            </w:r>
          </w:p>
        </w:tc>
        <w:tc>
          <w:tcPr>
            <w:tcW w:w="1985" w:type="dxa"/>
            <w:vAlign w:val="center"/>
          </w:tcPr>
          <w:p w14:paraId="7E037319" w14:textId="15ED962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K, H2</w:t>
            </w:r>
          </w:p>
        </w:tc>
        <w:tc>
          <w:tcPr>
            <w:tcW w:w="2551" w:type="dxa"/>
            <w:vAlign w:val="center"/>
          </w:tcPr>
          <w:p w14:paraId="65638070" w14:textId="56A518C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</w:p>
        </w:tc>
        <w:tc>
          <w:tcPr>
            <w:tcW w:w="1520" w:type="dxa"/>
            <w:vAlign w:val="center"/>
          </w:tcPr>
          <w:p w14:paraId="35433A5B" w14:textId="16B3506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6F227D96" w14:textId="782019F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938DD1A" w14:textId="029017E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3801F8D1" w14:textId="77777777" w:rsidTr="00986CC4">
        <w:tc>
          <w:tcPr>
            <w:tcW w:w="1384" w:type="dxa"/>
            <w:vAlign w:val="center"/>
          </w:tcPr>
          <w:p w14:paraId="5599F192" w14:textId="3EB33F1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R769</w:t>
            </w:r>
          </w:p>
        </w:tc>
        <w:tc>
          <w:tcPr>
            <w:tcW w:w="1985" w:type="dxa"/>
            <w:vAlign w:val="center"/>
          </w:tcPr>
          <w:p w14:paraId="0DD5584A" w14:textId="7D894FE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Ca, H2</w:t>
            </w:r>
          </w:p>
        </w:tc>
        <w:tc>
          <w:tcPr>
            <w:tcW w:w="2551" w:type="dxa"/>
            <w:vAlign w:val="center"/>
          </w:tcPr>
          <w:p w14:paraId="4CA8D816" w14:textId="17CAD08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CaH2</w:t>
            </w:r>
          </w:p>
        </w:tc>
        <w:tc>
          <w:tcPr>
            <w:tcW w:w="1520" w:type="dxa"/>
            <w:vAlign w:val="center"/>
          </w:tcPr>
          <w:p w14:paraId="0476AF98" w14:textId="5AAF41E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83B0766" w14:textId="108134B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B97C232" w14:textId="47CFD72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51DA8A81" w14:textId="77777777" w:rsidTr="00986CC4">
        <w:tc>
          <w:tcPr>
            <w:tcW w:w="1384" w:type="dxa"/>
            <w:vAlign w:val="center"/>
          </w:tcPr>
          <w:p w14:paraId="56B3CBE4" w14:textId="4800487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R770</w:t>
            </w:r>
          </w:p>
        </w:tc>
        <w:tc>
          <w:tcPr>
            <w:tcW w:w="1985" w:type="dxa"/>
            <w:vAlign w:val="center"/>
          </w:tcPr>
          <w:p w14:paraId="4AA1DD24" w14:textId="4DE8A94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Ba, H2</w:t>
            </w:r>
          </w:p>
        </w:tc>
        <w:tc>
          <w:tcPr>
            <w:tcW w:w="2551" w:type="dxa"/>
            <w:vAlign w:val="center"/>
          </w:tcPr>
          <w:p w14:paraId="3EAD9CD3" w14:textId="71B34E3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BaH2</w:t>
            </w:r>
          </w:p>
        </w:tc>
        <w:tc>
          <w:tcPr>
            <w:tcW w:w="1520" w:type="dxa"/>
            <w:vAlign w:val="center"/>
          </w:tcPr>
          <w:p w14:paraId="25660FF7" w14:textId="06CCF8D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77F2AE1" w14:textId="0072133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49CE3C3" w14:textId="3357DBA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673C442F" w14:textId="77777777" w:rsidTr="00986CC4">
        <w:tc>
          <w:tcPr>
            <w:tcW w:w="1384" w:type="dxa"/>
            <w:vAlign w:val="center"/>
          </w:tcPr>
          <w:p w14:paraId="135A320B" w14:textId="0E10A55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R771</w:t>
            </w:r>
          </w:p>
        </w:tc>
        <w:tc>
          <w:tcPr>
            <w:tcW w:w="1985" w:type="dxa"/>
            <w:vAlign w:val="center"/>
          </w:tcPr>
          <w:p w14:paraId="063E9DC7" w14:textId="2FA4453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H2</w:t>
            </w:r>
          </w:p>
        </w:tc>
        <w:tc>
          <w:tcPr>
            <w:tcW w:w="2551" w:type="dxa"/>
            <w:vAlign w:val="center"/>
          </w:tcPr>
          <w:p w14:paraId="2B377D3D" w14:textId="4C00087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MgH2</w:t>
            </w:r>
          </w:p>
        </w:tc>
        <w:tc>
          <w:tcPr>
            <w:tcW w:w="1520" w:type="dxa"/>
            <w:vAlign w:val="center"/>
          </w:tcPr>
          <w:p w14:paraId="0ACC4B81" w14:textId="385109D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A794C22" w14:textId="17F2F2F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áp suất</w:t>
            </w:r>
          </w:p>
        </w:tc>
        <w:tc>
          <w:tcPr>
            <w:tcW w:w="1860" w:type="dxa"/>
            <w:vAlign w:val="center"/>
          </w:tcPr>
          <w:p w14:paraId="7A6A9DFF" w14:textId="5E60C01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45782A" w:rsidRPr="00875EBA" w14:paraId="66EE0FCE" w14:textId="77777777" w:rsidTr="00986CC4">
        <w:tc>
          <w:tcPr>
            <w:tcW w:w="1384" w:type="dxa"/>
            <w:vAlign w:val="center"/>
          </w:tcPr>
          <w:p w14:paraId="637D4351" w14:textId="55E14AD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R772</w:t>
            </w:r>
          </w:p>
        </w:tc>
        <w:tc>
          <w:tcPr>
            <w:tcW w:w="1985" w:type="dxa"/>
            <w:vAlign w:val="center"/>
          </w:tcPr>
          <w:p w14:paraId="578C6EF1" w14:textId="3F0127B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LiH, H2O</w:t>
            </w:r>
          </w:p>
        </w:tc>
        <w:tc>
          <w:tcPr>
            <w:tcW w:w="2551" w:type="dxa"/>
            <w:vAlign w:val="center"/>
          </w:tcPr>
          <w:p w14:paraId="4188E5F9" w14:textId="2A5DA33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LiOH, H2</w:t>
            </w:r>
          </w:p>
        </w:tc>
        <w:tc>
          <w:tcPr>
            <w:tcW w:w="1520" w:type="dxa"/>
            <w:vAlign w:val="center"/>
          </w:tcPr>
          <w:p w14:paraId="3BEB53CE" w14:textId="654B925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DFAD137" w14:textId="1F398B7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A38FA7B" w14:textId="7DA7293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Trao đổi</w:t>
            </w:r>
          </w:p>
        </w:tc>
      </w:tr>
      <w:tr w:rsidR="0045782A" w:rsidRPr="00875EBA" w14:paraId="0772B4F4" w14:textId="77777777" w:rsidTr="00986CC4">
        <w:tc>
          <w:tcPr>
            <w:tcW w:w="1384" w:type="dxa"/>
            <w:vAlign w:val="center"/>
          </w:tcPr>
          <w:p w14:paraId="1A336C78" w14:textId="5694B71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R773</w:t>
            </w:r>
          </w:p>
        </w:tc>
        <w:tc>
          <w:tcPr>
            <w:tcW w:w="1985" w:type="dxa"/>
            <w:vAlign w:val="center"/>
          </w:tcPr>
          <w:p w14:paraId="41D4F7A8" w14:textId="22413EB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NaH, H2O</w:t>
            </w:r>
          </w:p>
        </w:tc>
        <w:tc>
          <w:tcPr>
            <w:tcW w:w="2551" w:type="dxa"/>
            <w:vAlign w:val="center"/>
          </w:tcPr>
          <w:p w14:paraId="222DCD7C" w14:textId="3C0F6C9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H2</w:t>
            </w:r>
          </w:p>
        </w:tc>
        <w:tc>
          <w:tcPr>
            <w:tcW w:w="1520" w:type="dxa"/>
            <w:vAlign w:val="center"/>
          </w:tcPr>
          <w:p w14:paraId="5230E5A3" w14:textId="36C49CB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8E68504" w14:textId="2FBDE2F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E89CC62" w14:textId="22B9E61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Trao đổi</w:t>
            </w:r>
          </w:p>
        </w:tc>
      </w:tr>
      <w:tr w:rsidR="0045782A" w:rsidRPr="00875EBA" w14:paraId="7D120DFE" w14:textId="77777777" w:rsidTr="00986CC4">
        <w:tc>
          <w:tcPr>
            <w:tcW w:w="1384" w:type="dxa"/>
            <w:vAlign w:val="center"/>
          </w:tcPr>
          <w:p w14:paraId="16F66C68" w14:textId="38AFD55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R774</w:t>
            </w:r>
          </w:p>
        </w:tc>
        <w:tc>
          <w:tcPr>
            <w:tcW w:w="1985" w:type="dxa"/>
            <w:vAlign w:val="center"/>
          </w:tcPr>
          <w:p w14:paraId="06A97E25" w14:textId="4C974AA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CaH2, H2O</w:t>
            </w:r>
          </w:p>
        </w:tc>
        <w:tc>
          <w:tcPr>
            <w:tcW w:w="2551" w:type="dxa"/>
            <w:vAlign w:val="center"/>
          </w:tcPr>
          <w:p w14:paraId="2F58F2F0" w14:textId="63170A4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H2</w:t>
            </w:r>
          </w:p>
        </w:tc>
        <w:tc>
          <w:tcPr>
            <w:tcW w:w="1520" w:type="dxa"/>
            <w:vAlign w:val="center"/>
          </w:tcPr>
          <w:p w14:paraId="026C9C16" w14:textId="05F164E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BACA2A1" w14:textId="18B91DC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8E7BB87" w14:textId="10B9358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Trao đổi</w:t>
            </w:r>
          </w:p>
        </w:tc>
      </w:tr>
      <w:tr w:rsidR="0045782A" w:rsidRPr="00875EBA" w14:paraId="56298E07" w14:textId="77777777" w:rsidTr="00986CC4">
        <w:tc>
          <w:tcPr>
            <w:tcW w:w="1384" w:type="dxa"/>
            <w:vAlign w:val="center"/>
          </w:tcPr>
          <w:p w14:paraId="6FFB860D" w14:textId="133A8E9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R775</w:t>
            </w:r>
          </w:p>
        </w:tc>
        <w:tc>
          <w:tcPr>
            <w:tcW w:w="1985" w:type="dxa"/>
            <w:vAlign w:val="center"/>
          </w:tcPr>
          <w:p w14:paraId="1F529F21" w14:textId="487D0DD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NaH, NH3</w:t>
            </w:r>
          </w:p>
        </w:tc>
        <w:tc>
          <w:tcPr>
            <w:tcW w:w="2551" w:type="dxa"/>
            <w:vAlign w:val="center"/>
          </w:tcPr>
          <w:p w14:paraId="3FAF78F3" w14:textId="0089134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NaNH2, H2</w:t>
            </w:r>
          </w:p>
        </w:tc>
        <w:tc>
          <w:tcPr>
            <w:tcW w:w="1520" w:type="dxa"/>
            <w:vAlign w:val="center"/>
          </w:tcPr>
          <w:p w14:paraId="49BFD273" w14:textId="25B45AC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EF96D40" w14:textId="130BB76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1E12A89" w14:textId="4386A17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582EE047" w14:textId="77777777" w:rsidTr="00986CC4">
        <w:tc>
          <w:tcPr>
            <w:tcW w:w="1384" w:type="dxa"/>
            <w:vAlign w:val="center"/>
          </w:tcPr>
          <w:p w14:paraId="4D53CF44" w14:textId="195EDDC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R776</w:t>
            </w:r>
          </w:p>
        </w:tc>
        <w:tc>
          <w:tcPr>
            <w:tcW w:w="1985" w:type="dxa"/>
            <w:vAlign w:val="center"/>
          </w:tcPr>
          <w:p w14:paraId="23432F75" w14:textId="676F214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LiOH, Be(OH)2</w:t>
            </w:r>
          </w:p>
        </w:tc>
        <w:tc>
          <w:tcPr>
            <w:tcW w:w="2551" w:type="dxa"/>
            <w:vAlign w:val="center"/>
          </w:tcPr>
          <w:p w14:paraId="6380677B" w14:textId="2D5BFED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Li2BeO2, H2O</w:t>
            </w:r>
          </w:p>
        </w:tc>
        <w:tc>
          <w:tcPr>
            <w:tcW w:w="1520" w:type="dxa"/>
            <w:vAlign w:val="center"/>
          </w:tcPr>
          <w:p w14:paraId="500EBA91" w14:textId="3D4CC0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</w:t>
            </w:r>
          </w:p>
        </w:tc>
        <w:tc>
          <w:tcPr>
            <w:tcW w:w="1860" w:type="dxa"/>
            <w:vAlign w:val="center"/>
          </w:tcPr>
          <w:p w14:paraId="60182131" w14:textId="44751CB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8BE50CF" w14:textId="5BDAA1C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229DFBE8" w14:textId="77777777" w:rsidTr="00986CC4">
        <w:tc>
          <w:tcPr>
            <w:tcW w:w="1384" w:type="dxa"/>
            <w:vAlign w:val="center"/>
          </w:tcPr>
          <w:p w14:paraId="74138DBE" w14:textId="21D5B21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R777</w:t>
            </w:r>
          </w:p>
        </w:tc>
        <w:tc>
          <w:tcPr>
            <w:tcW w:w="1985" w:type="dxa"/>
            <w:vAlign w:val="center"/>
          </w:tcPr>
          <w:p w14:paraId="2D31A258" w14:textId="1E1D3E9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BeO</w:t>
            </w:r>
          </w:p>
        </w:tc>
        <w:tc>
          <w:tcPr>
            <w:tcW w:w="2551" w:type="dxa"/>
            <w:vAlign w:val="center"/>
          </w:tcPr>
          <w:p w14:paraId="642DC83B" w14:textId="62F82AA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Na2BeO2, H2O</w:t>
            </w:r>
          </w:p>
        </w:tc>
        <w:tc>
          <w:tcPr>
            <w:tcW w:w="1520" w:type="dxa"/>
            <w:vAlign w:val="center"/>
          </w:tcPr>
          <w:p w14:paraId="4B677D76" w14:textId="658A5C0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5C4505A3" w14:textId="07F889C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EF61C06" w14:textId="64CB457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6CFCF25A" w14:textId="77777777" w:rsidTr="00986CC4">
        <w:tc>
          <w:tcPr>
            <w:tcW w:w="1384" w:type="dxa"/>
            <w:vAlign w:val="center"/>
          </w:tcPr>
          <w:p w14:paraId="0DFD4346" w14:textId="3EEA51E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R778</w:t>
            </w:r>
          </w:p>
        </w:tc>
        <w:tc>
          <w:tcPr>
            <w:tcW w:w="1985" w:type="dxa"/>
            <w:vAlign w:val="center"/>
          </w:tcPr>
          <w:p w14:paraId="480A89DA" w14:textId="3E557B8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ZnO</w:t>
            </w:r>
          </w:p>
        </w:tc>
        <w:tc>
          <w:tcPr>
            <w:tcW w:w="2551" w:type="dxa"/>
            <w:vAlign w:val="center"/>
          </w:tcPr>
          <w:p w14:paraId="57575D97" w14:textId="707033F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K2ZnO2, H2O</w:t>
            </w:r>
          </w:p>
        </w:tc>
        <w:tc>
          <w:tcPr>
            <w:tcW w:w="1520" w:type="dxa"/>
            <w:vAlign w:val="center"/>
          </w:tcPr>
          <w:p w14:paraId="4DAE4B30" w14:textId="1B859F3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32874868" w14:textId="70399B6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AF17AB4" w14:textId="6D0CA95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66915351" w14:textId="77777777" w:rsidTr="00986CC4">
        <w:tc>
          <w:tcPr>
            <w:tcW w:w="1384" w:type="dxa"/>
            <w:vAlign w:val="center"/>
          </w:tcPr>
          <w:p w14:paraId="19776C84" w14:textId="703649F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R779</w:t>
            </w:r>
          </w:p>
        </w:tc>
        <w:tc>
          <w:tcPr>
            <w:tcW w:w="1985" w:type="dxa"/>
            <w:vAlign w:val="center"/>
          </w:tcPr>
          <w:p w14:paraId="158AC31F" w14:textId="6DBFF55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ZnO</w:t>
            </w:r>
          </w:p>
        </w:tc>
        <w:tc>
          <w:tcPr>
            <w:tcW w:w="2551" w:type="dxa"/>
            <w:vAlign w:val="center"/>
          </w:tcPr>
          <w:p w14:paraId="076C3476" w14:textId="7833495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H2O</w:t>
            </w:r>
          </w:p>
        </w:tc>
        <w:tc>
          <w:tcPr>
            <w:tcW w:w="1520" w:type="dxa"/>
            <w:vAlign w:val="center"/>
          </w:tcPr>
          <w:p w14:paraId="5D254F2F" w14:textId="629186D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7B5BA060" w14:textId="03EFBAA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5248F12" w14:textId="1ED887D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AE11C9A" w14:textId="77777777" w:rsidTr="00986CC4">
        <w:tc>
          <w:tcPr>
            <w:tcW w:w="1384" w:type="dxa"/>
            <w:vAlign w:val="center"/>
          </w:tcPr>
          <w:p w14:paraId="5DBCE1E4" w14:textId="6913042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R780</w:t>
            </w:r>
          </w:p>
        </w:tc>
        <w:tc>
          <w:tcPr>
            <w:tcW w:w="1985" w:type="dxa"/>
            <w:vAlign w:val="center"/>
          </w:tcPr>
          <w:p w14:paraId="3232D261" w14:textId="19924B1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Al2O3</w:t>
            </w:r>
          </w:p>
        </w:tc>
        <w:tc>
          <w:tcPr>
            <w:tcW w:w="2551" w:type="dxa"/>
            <w:vAlign w:val="center"/>
          </w:tcPr>
          <w:p w14:paraId="62BD91F4" w14:textId="1C56A64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KAlO2 (hoặc K[Al(OH)4]), H2O</w:t>
            </w:r>
          </w:p>
        </w:tc>
        <w:tc>
          <w:tcPr>
            <w:tcW w:w="1520" w:type="dxa"/>
            <w:vAlign w:val="center"/>
          </w:tcPr>
          <w:p w14:paraId="1D9518C1" w14:textId="433639E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</w:t>
            </w:r>
          </w:p>
        </w:tc>
        <w:tc>
          <w:tcPr>
            <w:tcW w:w="1860" w:type="dxa"/>
            <w:vAlign w:val="center"/>
          </w:tcPr>
          <w:p w14:paraId="7BE37927" w14:textId="1259192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0ABD396" w14:textId="7F26E81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4E215332" w14:textId="77777777" w:rsidTr="00986CC4">
        <w:tc>
          <w:tcPr>
            <w:tcW w:w="1384" w:type="dxa"/>
            <w:vAlign w:val="center"/>
          </w:tcPr>
          <w:p w14:paraId="19DF187A" w14:textId="6F818E5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R781</w:t>
            </w:r>
          </w:p>
        </w:tc>
        <w:tc>
          <w:tcPr>
            <w:tcW w:w="1985" w:type="dxa"/>
            <w:vAlign w:val="center"/>
          </w:tcPr>
          <w:p w14:paraId="1EBAAF87" w14:textId="583F608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Al2O3</w:t>
            </w:r>
          </w:p>
        </w:tc>
        <w:tc>
          <w:tcPr>
            <w:tcW w:w="2551" w:type="dxa"/>
            <w:vAlign w:val="center"/>
          </w:tcPr>
          <w:p w14:paraId="7AEC9226" w14:textId="1266CD5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NaAlO2, H2O</w:t>
            </w:r>
          </w:p>
        </w:tc>
        <w:tc>
          <w:tcPr>
            <w:tcW w:w="1520" w:type="dxa"/>
            <w:vAlign w:val="center"/>
          </w:tcPr>
          <w:p w14:paraId="60AFC047" w14:textId="0CDF981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51704307" w14:textId="78D9460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AC83836" w14:textId="426128F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1395F6E9" w14:textId="77777777" w:rsidTr="00986CC4">
        <w:tc>
          <w:tcPr>
            <w:tcW w:w="1384" w:type="dxa"/>
            <w:vAlign w:val="center"/>
          </w:tcPr>
          <w:p w14:paraId="7C0F6A76" w14:textId="7B2DFBD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R782</w:t>
            </w:r>
          </w:p>
        </w:tc>
        <w:tc>
          <w:tcPr>
            <w:tcW w:w="1985" w:type="dxa"/>
            <w:vAlign w:val="center"/>
          </w:tcPr>
          <w:p w14:paraId="76742886" w14:textId="2E22837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Cr2O3</w:t>
            </w:r>
          </w:p>
        </w:tc>
        <w:tc>
          <w:tcPr>
            <w:tcW w:w="2551" w:type="dxa"/>
            <w:vAlign w:val="center"/>
          </w:tcPr>
          <w:p w14:paraId="6143A007" w14:textId="7D19BCC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Na2CrO2 (Natri cromit), H2O</w:t>
            </w:r>
          </w:p>
        </w:tc>
        <w:tc>
          <w:tcPr>
            <w:tcW w:w="1520" w:type="dxa"/>
            <w:vAlign w:val="center"/>
          </w:tcPr>
          <w:p w14:paraId="7A5F166A" w14:textId="5F6CDF2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2CEBD399" w14:textId="6EB9137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E216E6B" w14:textId="4D2C763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7DFE3F3A" w14:textId="77777777" w:rsidTr="00986CC4">
        <w:tc>
          <w:tcPr>
            <w:tcW w:w="1384" w:type="dxa"/>
            <w:vAlign w:val="center"/>
          </w:tcPr>
          <w:p w14:paraId="350B7706" w14:textId="1DCC83A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R783</w:t>
            </w:r>
          </w:p>
        </w:tc>
        <w:tc>
          <w:tcPr>
            <w:tcW w:w="1985" w:type="dxa"/>
            <w:vAlign w:val="center"/>
          </w:tcPr>
          <w:p w14:paraId="13E1EF55" w14:textId="49E2EFE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Cr2O3</w:t>
            </w:r>
          </w:p>
        </w:tc>
        <w:tc>
          <w:tcPr>
            <w:tcW w:w="2551" w:type="dxa"/>
            <w:vAlign w:val="center"/>
          </w:tcPr>
          <w:p w14:paraId="5DA754A9" w14:textId="2219B1F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K2CrO2, H2O</w:t>
            </w:r>
          </w:p>
        </w:tc>
        <w:tc>
          <w:tcPr>
            <w:tcW w:w="1520" w:type="dxa"/>
            <w:vAlign w:val="center"/>
          </w:tcPr>
          <w:p w14:paraId="7767CDDA" w14:textId="4ECDADD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64512B10" w14:textId="4393122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8EE0338" w14:textId="7C2B73F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6A9CDE81" w14:textId="77777777" w:rsidTr="00986CC4">
        <w:tc>
          <w:tcPr>
            <w:tcW w:w="1384" w:type="dxa"/>
            <w:vAlign w:val="center"/>
          </w:tcPr>
          <w:p w14:paraId="13DE98C7" w14:textId="1F10F90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R784</w:t>
            </w:r>
          </w:p>
        </w:tc>
        <w:tc>
          <w:tcPr>
            <w:tcW w:w="1985" w:type="dxa"/>
            <w:vAlign w:val="center"/>
          </w:tcPr>
          <w:p w14:paraId="5D97C9AE" w14:textId="692EF05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SnO</w:t>
            </w:r>
          </w:p>
        </w:tc>
        <w:tc>
          <w:tcPr>
            <w:tcW w:w="2551" w:type="dxa"/>
            <w:vAlign w:val="center"/>
          </w:tcPr>
          <w:p w14:paraId="23210BAD" w14:textId="48C70F2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Na2SnO2, H2O</w:t>
            </w:r>
          </w:p>
        </w:tc>
        <w:tc>
          <w:tcPr>
            <w:tcW w:w="1520" w:type="dxa"/>
            <w:vAlign w:val="center"/>
          </w:tcPr>
          <w:p w14:paraId="45C9C22A" w14:textId="179DF57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682AA8AF" w14:textId="21DE679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7964333" w14:textId="6C39D14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4BC1A680" w14:textId="77777777" w:rsidTr="00986CC4">
        <w:tc>
          <w:tcPr>
            <w:tcW w:w="1384" w:type="dxa"/>
            <w:vAlign w:val="center"/>
          </w:tcPr>
          <w:p w14:paraId="09B56E49" w14:textId="5F1D691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R785</w:t>
            </w:r>
          </w:p>
        </w:tc>
        <w:tc>
          <w:tcPr>
            <w:tcW w:w="1985" w:type="dxa"/>
            <w:vAlign w:val="center"/>
          </w:tcPr>
          <w:p w14:paraId="1054ACE1" w14:textId="0654B8F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PbO</w:t>
            </w:r>
          </w:p>
        </w:tc>
        <w:tc>
          <w:tcPr>
            <w:tcW w:w="2551" w:type="dxa"/>
            <w:vAlign w:val="center"/>
          </w:tcPr>
          <w:p w14:paraId="1B78FCB9" w14:textId="7B47FAD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Na2PbO2, H2O</w:t>
            </w:r>
          </w:p>
        </w:tc>
        <w:tc>
          <w:tcPr>
            <w:tcW w:w="1520" w:type="dxa"/>
            <w:vAlign w:val="center"/>
          </w:tcPr>
          <w:p w14:paraId="0B83F58A" w14:textId="136F35F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606F68AD" w14:textId="2C771F2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D0FA1DF" w14:textId="70F1DDE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B2E771C" w14:textId="77777777" w:rsidTr="00986CC4">
        <w:tc>
          <w:tcPr>
            <w:tcW w:w="1384" w:type="dxa"/>
            <w:vAlign w:val="center"/>
          </w:tcPr>
          <w:p w14:paraId="7FC8FCFD" w14:textId="009C39D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R786</w:t>
            </w:r>
          </w:p>
        </w:tc>
        <w:tc>
          <w:tcPr>
            <w:tcW w:w="1985" w:type="dxa"/>
            <w:vAlign w:val="center"/>
          </w:tcPr>
          <w:p w14:paraId="5C9E6DCB" w14:textId="0463268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SnO2</w:t>
            </w:r>
          </w:p>
        </w:tc>
        <w:tc>
          <w:tcPr>
            <w:tcW w:w="2551" w:type="dxa"/>
            <w:vAlign w:val="center"/>
          </w:tcPr>
          <w:p w14:paraId="44E6F690" w14:textId="6AC9B87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Na2SnO3, H2O</w:t>
            </w:r>
          </w:p>
        </w:tc>
        <w:tc>
          <w:tcPr>
            <w:tcW w:w="1520" w:type="dxa"/>
            <w:vAlign w:val="center"/>
          </w:tcPr>
          <w:p w14:paraId="6B8DC8C7" w14:textId="57B6DE7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395C6BA9" w14:textId="1D817A6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99B057E" w14:textId="0B40E4C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9D9B966" w14:textId="77777777" w:rsidTr="00986CC4">
        <w:tc>
          <w:tcPr>
            <w:tcW w:w="1384" w:type="dxa"/>
            <w:vAlign w:val="center"/>
          </w:tcPr>
          <w:p w14:paraId="4449633C" w14:textId="70AA445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R787</w:t>
            </w:r>
          </w:p>
        </w:tc>
        <w:tc>
          <w:tcPr>
            <w:tcW w:w="1985" w:type="dxa"/>
            <w:vAlign w:val="center"/>
          </w:tcPr>
          <w:p w14:paraId="4E70BE3A" w14:textId="4F0C7F9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PbO2</w:t>
            </w:r>
          </w:p>
        </w:tc>
        <w:tc>
          <w:tcPr>
            <w:tcW w:w="2551" w:type="dxa"/>
            <w:vAlign w:val="center"/>
          </w:tcPr>
          <w:p w14:paraId="563E9135" w14:textId="2D88AB4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Na2PbO3, H2O</w:t>
            </w:r>
          </w:p>
        </w:tc>
        <w:tc>
          <w:tcPr>
            <w:tcW w:w="1520" w:type="dxa"/>
            <w:vAlign w:val="center"/>
          </w:tcPr>
          <w:p w14:paraId="39558BCD" w14:textId="6F1FF60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21E10061" w14:textId="382E0A3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FD858F6" w14:textId="594B99B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33BCC9A" w14:textId="77777777" w:rsidTr="00986CC4">
        <w:tc>
          <w:tcPr>
            <w:tcW w:w="1384" w:type="dxa"/>
            <w:vAlign w:val="center"/>
          </w:tcPr>
          <w:p w14:paraId="50A5F9C1" w14:textId="1824F09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R788</w:t>
            </w:r>
          </w:p>
        </w:tc>
        <w:tc>
          <w:tcPr>
            <w:tcW w:w="1985" w:type="dxa"/>
            <w:vAlign w:val="center"/>
          </w:tcPr>
          <w:p w14:paraId="0A6B4D9D" w14:textId="5C2F612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HCl (vừa đủ)</w:t>
            </w:r>
          </w:p>
        </w:tc>
        <w:tc>
          <w:tcPr>
            <w:tcW w:w="2551" w:type="dxa"/>
            <w:vAlign w:val="center"/>
          </w:tcPr>
          <w:p w14:paraId="518D341C" w14:textId="20AEA56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NaCl, H2O</w:t>
            </w:r>
          </w:p>
        </w:tc>
        <w:tc>
          <w:tcPr>
            <w:tcW w:w="1520" w:type="dxa"/>
            <w:vAlign w:val="center"/>
          </w:tcPr>
          <w:p w14:paraId="3114F93A" w14:textId="670D306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CAA04DC" w14:textId="00067ED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18916C7" w14:textId="143BCF8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12A0329C" w14:textId="77777777" w:rsidTr="00986CC4">
        <w:tc>
          <w:tcPr>
            <w:tcW w:w="1384" w:type="dxa"/>
            <w:vAlign w:val="center"/>
          </w:tcPr>
          <w:p w14:paraId="529FB87B" w14:textId="26C23A6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R789</w:t>
            </w:r>
          </w:p>
        </w:tc>
        <w:tc>
          <w:tcPr>
            <w:tcW w:w="1985" w:type="dxa"/>
            <w:vAlign w:val="center"/>
          </w:tcPr>
          <w:p w14:paraId="54753281" w14:textId="04474FF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Na[Al(OH)4], HCl (dư)</w:t>
            </w:r>
          </w:p>
        </w:tc>
        <w:tc>
          <w:tcPr>
            <w:tcW w:w="2551" w:type="dxa"/>
            <w:vAlign w:val="center"/>
          </w:tcPr>
          <w:p w14:paraId="2F1F6751" w14:textId="3ED2B82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NaCl, H2O</w:t>
            </w:r>
          </w:p>
        </w:tc>
        <w:tc>
          <w:tcPr>
            <w:tcW w:w="1520" w:type="dxa"/>
            <w:vAlign w:val="center"/>
          </w:tcPr>
          <w:p w14:paraId="62CB49D8" w14:textId="34F0783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1, 4, 1, 1, 4</w:t>
            </w:r>
          </w:p>
        </w:tc>
        <w:tc>
          <w:tcPr>
            <w:tcW w:w="1860" w:type="dxa"/>
            <w:vAlign w:val="center"/>
          </w:tcPr>
          <w:p w14:paraId="2BDCBEE2" w14:textId="0840454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E93AEA8" w14:textId="24AE54D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03B8E3FC" w14:textId="77777777" w:rsidTr="00986CC4">
        <w:tc>
          <w:tcPr>
            <w:tcW w:w="1384" w:type="dxa"/>
            <w:vAlign w:val="center"/>
          </w:tcPr>
          <w:p w14:paraId="705C632F" w14:textId="670EF96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R790</w:t>
            </w:r>
          </w:p>
        </w:tc>
        <w:tc>
          <w:tcPr>
            <w:tcW w:w="1985" w:type="dxa"/>
            <w:vAlign w:val="center"/>
          </w:tcPr>
          <w:p w14:paraId="2355E98D" w14:textId="44831A3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HCl (vừa đủ)</w:t>
            </w:r>
          </w:p>
        </w:tc>
        <w:tc>
          <w:tcPr>
            <w:tcW w:w="2551" w:type="dxa"/>
            <w:vAlign w:val="center"/>
          </w:tcPr>
          <w:p w14:paraId="31ED9A38" w14:textId="7490BCF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NaCl</w:t>
            </w:r>
          </w:p>
        </w:tc>
        <w:tc>
          <w:tcPr>
            <w:tcW w:w="1520" w:type="dxa"/>
            <w:vAlign w:val="center"/>
          </w:tcPr>
          <w:p w14:paraId="03422193" w14:textId="6FAE308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B0EC5F8" w14:textId="0888EBB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0CD6C1A" w14:textId="07C6726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2EA79AFB" w14:textId="77777777" w:rsidTr="00986CC4">
        <w:tc>
          <w:tcPr>
            <w:tcW w:w="1384" w:type="dxa"/>
            <w:vAlign w:val="center"/>
          </w:tcPr>
          <w:p w14:paraId="6986462D" w14:textId="6EF168A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R791</w:t>
            </w:r>
          </w:p>
        </w:tc>
        <w:tc>
          <w:tcPr>
            <w:tcW w:w="1985" w:type="dxa"/>
            <w:vAlign w:val="center"/>
          </w:tcPr>
          <w:p w14:paraId="5F3F08F5" w14:textId="3E487D8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Na2ZnO2, HCl (dư)</w:t>
            </w:r>
          </w:p>
        </w:tc>
        <w:tc>
          <w:tcPr>
            <w:tcW w:w="2551" w:type="dxa"/>
            <w:vAlign w:val="center"/>
          </w:tcPr>
          <w:p w14:paraId="10478C54" w14:textId="7E035F3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NaCl, H2O</w:t>
            </w:r>
          </w:p>
        </w:tc>
        <w:tc>
          <w:tcPr>
            <w:tcW w:w="1520" w:type="dxa"/>
            <w:vAlign w:val="center"/>
          </w:tcPr>
          <w:p w14:paraId="23DF2685" w14:textId="6268479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1, 4, 1, 2, 2</w:t>
            </w:r>
          </w:p>
        </w:tc>
        <w:tc>
          <w:tcPr>
            <w:tcW w:w="1860" w:type="dxa"/>
            <w:vAlign w:val="center"/>
          </w:tcPr>
          <w:p w14:paraId="42D5720A" w14:textId="558EABA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184CC8B" w14:textId="5D5B993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2588051" w14:textId="77777777" w:rsidTr="00986CC4">
        <w:tc>
          <w:tcPr>
            <w:tcW w:w="1384" w:type="dxa"/>
            <w:vAlign w:val="center"/>
          </w:tcPr>
          <w:p w14:paraId="3EC03909" w14:textId="083F6FC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R792</w:t>
            </w:r>
          </w:p>
        </w:tc>
        <w:tc>
          <w:tcPr>
            <w:tcW w:w="1985" w:type="dxa"/>
            <w:vAlign w:val="center"/>
          </w:tcPr>
          <w:p w14:paraId="6F58DB25" w14:textId="04B002A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Na[Cr(OH)4], HCl (vừa đủ)</w:t>
            </w:r>
          </w:p>
        </w:tc>
        <w:tc>
          <w:tcPr>
            <w:tcW w:w="2551" w:type="dxa"/>
            <w:vAlign w:val="center"/>
          </w:tcPr>
          <w:p w14:paraId="3EDC0238" w14:textId="6F62A6F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Cr(OH)3, NaCl, H2O</w:t>
            </w:r>
          </w:p>
        </w:tc>
        <w:tc>
          <w:tcPr>
            <w:tcW w:w="1520" w:type="dxa"/>
            <w:vAlign w:val="center"/>
          </w:tcPr>
          <w:p w14:paraId="194DE7DA" w14:textId="36AB696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5CC450F0" w14:textId="68F880C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261F09C" w14:textId="2071D1C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462D226D" w14:textId="77777777" w:rsidTr="00986CC4">
        <w:tc>
          <w:tcPr>
            <w:tcW w:w="1384" w:type="dxa"/>
            <w:vAlign w:val="center"/>
          </w:tcPr>
          <w:p w14:paraId="3B39C72D" w14:textId="4C8E838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R793</w:t>
            </w:r>
          </w:p>
        </w:tc>
        <w:tc>
          <w:tcPr>
            <w:tcW w:w="1985" w:type="dxa"/>
            <w:vAlign w:val="center"/>
          </w:tcPr>
          <w:p w14:paraId="329AE8CF" w14:textId="1258499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Na[Cr(OH)4], HCl (dư)</w:t>
            </w:r>
          </w:p>
        </w:tc>
        <w:tc>
          <w:tcPr>
            <w:tcW w:w="2551" w:type="dxa"/>
            <w:vAlign w:val="center"/>
          </w:tcPr>
          <w:p w14:paraId="7BE21068" w14:textId="600B787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CrCl3, NaCl, H2O</w:t>
            </w:r>
          </w:p>
        </w:tc>
        <w:tc>
          <w:tcPr>
            <w:tcW w:w="1520" w:type="dxa"/>
            <w:vAlign w:val="center"/>
          </w:tcPr>
          <w:p w14:paraId="2A9C635D" w14:textId="3318AAC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1, 4, 1, 1, 4</w:t>
            </w:r>
          </w:p>
        </w:tc>
        <w:tc>
          <w:tcPr>
            <w:tcW w:w="1860" w:type="dxa"/>
            <w:vAlign w:val="center"/>
          </w:tcPr>
          <w:p w14:paraId="4C9CAABF" w14:textId="545C1CF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14F3190" w14:textId="6CD0CC1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748CA498" w14:textId="77777777" w:rsidTr="00986CC4">
        <w:tc>
          <w:tcPr>
            <w:tcW w:w="1384" w:type="dxa"/>
            <w:vAlign w:val="center"/>
          </w:tcPr>
          <w:p w14:paraId="60B71692" w14:textId="52935E7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R794</w:t>
            </w:r>
          </w:p>
        </w:tc>
        <w:tc>
          <w:tcPr>
            <w:tcW w:w="1985" w:type="dxa"/>
            <w:vAlign w:val="center"/>
          </w:tcPr>
          <w:p w14:paraId="6AE9C4B7" w14:textId="7A9CEA9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Na2CO3, H2O</w:t>
            </w:r>
          </w:p>
        </w:tc>
        <w:tc>
          <w:tcPr>
            <w:tcW w:w="2551" w:type="dxa"/>
            <w:vAlign w:val="center"/>
          </w:tcPr>
          <w:p w14:paraId="252C8CFB" w14:textId="70E1062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CO2, NaCl</w:t>
            </w:r>
          </w:p>
        </w:tc>
        <w:tc>
          <w:tcPr>
            <w:tcW w:w="1520" w:type="dxa"/>
            <w:vAlign w:val="center"/>
          </w:tcPr>
          <w:p w14:paraId="39292D42" w14:textId="03B73D2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2, 3, 3, 2, 3, 6</w:t>
            </w:r>
          </w:p>
        </w:tc>
        <w:tc>
          <w:tcPr>
            <w:tcW w:w="1860" w:type="dxa"/>
            <w:vAlign w:val="center"/>
          </w:tcPr>
          <w:p w14:paraId="7BBA2007" w14:textId="27B2A3D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E6BB1B1" w14:textId="0B4352C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(Thủy phân hỗ tương)</w:t>
            </w:r>
          </w:p>
        </w:tc>
      </w:tr>
      <w:tr w:rsidR="0045782A" w:rsidRPr="00875EBA" w14:paraId="181479D8" w14:textId="77777777" w:rsidTr="00986CC4">
        <w:tc>
          <w:tcPr>
            <w:tcW w:w="1384" w:type="dxa"/>
            <w:vAlign w:val="center"/>
          </w:tcPr>
          <w:p w14:paraId="63E6E2DC" w14:textId="6493066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R795</w:t>
            </w:r>
          </w:p>
        </w:tc>
        <w:tc>
          <w:tcPr>
            <w:tcW w:w="1985" w:type="dxa"/>
            <w:vAlign w:val="center"/>
          </w:tcPr>
          <w:p w14:paraId="2B9A0EC1" w14:textId="776A247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Al2(SO4)3,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Na2CO3, H2O</w:t>
            </w:r>
          </w:p>
        </w:tc>
        <w:tc>
          <w:tcPr>
            <w:tcW w:w="2551" w:type="dxa"/>
            <w:vAlign w:val="center"/>
          </w:tcPr>
          <w:p w14:paraId="5034CD1E" w14:textId="3E06C5A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Al(OH)3, CO2,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Na2SO4</w:t>
            </w:r>
          </w:p>
        </w:tc>
        <w:tc>
          <w:tcPr>
            <w:tcW w:w="1520" w:type="dxa"/>
            <w:vAlign w:val="center"/>
          </w:tcPr>
          <w:p w14:paraId="14ADCAEC" w14:textId="24D93D0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1, 3, 3, 2, 3,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860" w:type="dxa"/>
            <w:vAlign w:val="center"/>
          </w:tcPr>
          <w:p w14:paraId="6A4E7D19" w14:textId="3D08346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</w:p>
        </w:tc>
        <w:tc>
          <w:tcPr>
            <w:tcW w:w="1860" w:type="dxa"/>
            <w:vAlign w:val="center"/>
          </w:tcPr>
          <w:p w14:paraId="60221F37" w14:textId="7ED01A7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Trao đổi (Thủy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phân hỗ tương)</w:t>
            </w:r>
          </w:p>
        </w:tc>
      </w:tr>
      <w:tr w:rsidR="0045782A" w:rsidRPr="00875EBA" w14:paraId="5920EE9C" w14:textId="77777777" w:rsidTr="00986CC4">
        <w:tc>
          <w:tcPr>
            <w:tcW w:w="1384" w:type="dxa"/>
            <w:vAlign w:val="center"/>
          </w:tcPr>
          <w:p w14:paraId="2EC2D45E" w14:textId="5F6ECBE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R796</w:t>
            </w:r>
          </w:p>
        </w:tc>
        <w:tc>
          <w:tcPr>
            <w:tcW w:w="1985" w:type="dxa"/>
            <w:vAlign w:val="center"/>
          </w:tcPr>
          <w:p w14:paraId="0359DEDD" w14:textId="389273E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Na2S, H2O</w:t>
            </w:r>
          </w:p>
        </w:tc>
        <w:tc>
          <w:tcPr>
            <w:tcW w:w="2551" w:type="dxa"/>
            <w:vAlign w:val="center"/>
          </w:tcPr>
          <w:p w14:paraId="29C7670E" w14:textId="65763EB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H2S, NaCl</w:t>
            </w:r>
          </w:p>
        </w:tc>
        <w:tc>
          <w:tcPr>
            <w:tcW w:w="1520" w:type="dxa"/>
            <w:vAlign w:val="center"/>
          </w:tcPr>
          <w:p w14:paraId="61C9425A" w14:textId="0450B06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2, 3, 6, 2, 3, 6</w:t>
            </w:r>
          </w:p>
        </w:tc>
        <w:tc>
          <w:tcPr>
            <w:tcW w:w="1860" w:type="dxa"/>
            <w:vAlign w:val="center"/>
          </w:tcPr>
          <w:p w14:paraId="01034E5E" w14:textId="268B07B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6E20D30" w14:textId="3EB33A0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(Thủy phân hỗ tương)</w:t>
            </w:r>
          </w:p>
        </w:tc>
      </w:tr>
      <w:tr w:rsidR="0045782A" w:rsidRPr="00875EBA" w14:paraId="42D76243" w14:textId="77777777" w:rsidTr="00986CC4">
        <w:tc>
          <w:tcPr>
            <w:tcW w:w="1384" w:type="dxa"/>
            <w:vAlign w:val="center"/>
          </w:tcPr>
          <w:p w14:paraId="57E98A20" w14:textId="5BE16DC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R797</w:t>
            </w:r>
          </w:p>
        </w:tc>
        <w:tc>
          <w:tcPr>
            <w:tcW w:w="1985" w:type="dxa"/>
            <w:vAlign w:val="center"/>
          </w:tcPr>
          <w:p w14:paraId="3564C4FE" w14:textId="723CF8B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Na2CO3, H2O</w:t>
            </w:r>
          </w:p>
        </w:tc>
        <w:tc>
          <w:tcPr>
            <w:tcW w:w="2551" w:type="dxa"/>
            <w:vAlign w:val="center"/>
          </w:tcPr>
          <w:p w14:paraId="75E6162B" w14:textId="281DFEF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CO2, NaCl</w:t>
            </w:r>
          </w:p>
        </w:tc>
        <w:tc>
          <w:tcPr>
            <w:tcW w:w="1520" w:type="dxa"/>
            <w:vAlign w:val="center"/>
          </w:tcPr>
          <w:p w14:paraId="16ED5DEB" w14:textId="21CA063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2, 3, 3, 2, 3, 6</w:t>
            </w:r>
          </w:p>
        </w:tc>
        <w:tc>
          <w:tcPr>
            <w:tcW w:w="1860" w:type="dxa"/>
            <w:vAlign w:val="center"/>
          </w:tcPr>
          <w:p w14:paraId="2B38C23C" w14:textId="5E5E562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B8044AD" w14:textId="641D24D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(Thủy phân hỗ tương)</w:t>
            </w:r>
          </w:p>
        </w:tc>
      </w:tr>
      <w:tr w:rsidR="0045782A" w:rsidRPr="00875EBA" w14:paraId="7A2FF742" w14:textId="77777777" w:rsidTr="00986CC4">
        <w:tc>
          <w:tcPr>
            <w:tcW w:w="1384" w:type="dxa"/>
            <w:vAlign w:val="center"/>
          </w:tcPr>
          <w:p w14:paraId="1CB1D0AE" w14:textId="1D2DAA6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R798</w:t>
            </w:r>
          </w:p>
        </w:tc>
        <w:tc>
          <w:tcPr>
            <w:tcW w:w="1985" w:type="dxa"/>
            <w:vAlign w:val="center"/>
          </w:tcPr>
          <w:p w14:paraId="6C9F6033" w14:textId="7BEFA60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Na2CO3, H2O</w:t>
            </w:r>
          </w:p>
        </w:tc>
        <w:tc>
          <w:tcPr>
            <w:tcW w:w="2551" w:type="dxa"/>
            <w:vAlign w:val="center"/>
          </w:tcPr>
          <w:p w14:paraId="393A7F30" w14:textId="33C2697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CO2, Na2SO4</w:t>
            </w:r>
          </w:p>
        </w:tc>
        <w:tc>
          <w:tcPr>
            <w:tcW w:w="1520" w:type="dxa"/>
            <w:vAlign w:val="center"/>
          </w:tcPr>
          <w:p w14:paraId="142E1541" w14:textId="4454AFC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1, 3, 3, 2, 3, 3</w:t>
            </w:r>
          </w:p>
        </w:tc>
        <w:tc>
          <w:tcPr>
            <w:tcW w:w="1860" w:type="dxa"/>
            <w:vAlign w:val="center"/>
          </w:tcPr>
          <w:p w14:paraId="46F216A9" w14:textId="7FE946C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05C2623" w14:textId="334E25E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(Thủy phân hỗ tương)</w:t>
            </w:r>
          </w:p>
        </w:tc>
      </w:tr>
      <w:tr w:rsidR="0045782A" w:rsidRPr="00875EBA" w14:paraId="55DD5048" w14:textId="77777777" w:rsidTr="00986CC4">
        <w:tc>
          <w:tcPr>
            <w:tcW w:w="1384" w:type="dxa"/>
            <w:vAlign w:val="center"/>
          </w:tcPr>
          <w:p w14:paraId="4540BB85" w14:textId="265DC1D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R799</w:t>
            </w:r>
          </w:p>
        </w:tc>
        <w:tc>
          <w:tcPr>
            <w:tcW w:w="1985" w:type="dxa"/>
            <w:vAlign w:val="center"/>
          </w:tcPr>
          <w:p w14:paraId="5F66C22B" w14:textId="75E2D76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NH3, H2O</w:t>
            </w:r>
          </w:p>
        </w:tc>
        <w:tc>
          <w:tcPr>
            <w:tcW w:w="2551" w:type="dxa"/>
            <w:vAlign w:val="center"/>
          </w:tcPr>
          <w:p w14:paraId="0433D832" w14:textId="1A6DA8D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NH4Cl</w:t>
            </w:r>
          </w:p>
        </w:tc>
        <w:tc>
          <w:tcPr>
            <w:tcW w:w="1520" w:type="dxa"/>
            <w:vAlign w:val="center"/>
          </w:tcPr>
          <w:p w14:paraId="53F9B135" w14:textId="7BF3ED3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1, 3, 3, 1, 3</w:t>
            </w:r>
          </w:p>
        </w:tc>
        <w:tc>
          <w:tcPr>
            <w:tcW w:w="1860" w:type="dxa"/>
            <w:vAlign w:val="center"/>
          </w:tcPr>
          <w:p w14:paraId="2D101D31" w14:textId="57E13DE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E3C9998" w14:textId="771009B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660C7098" w14:textId="77777777" w:rsidTr="00986CC4">
        <w:tc>
          <w:tcPr>
            <w:tcW w:w="1384" w:type="dxa"/>
            <w:vAlign w:val="center"/>
          </w:tcPr>
          <w:p w14:paraId="2843FC29" w14:textId="0648696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R800</w:t>
            </w:r>
          </w:p>
        </w:tc>
        <w:tc>
          <w:tcPr>
            <w:tcW w:w="1985" w:type="dxa"/>
            <w:vAlign w:val="center"/>
          </w:tcPr>
          <w:p w14:paraId="532D6651" w14:textId="2300B41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NH3, H2O</w:t>
            </w:r>
          </w:p>
        </w:tc>
        <w:tc>
          <w:tcPr>
            <w:tcW w:w="2551" w:type="dxa"/>
            <w:vAlign w:val="center"/>
          </w:tcPr>
          <w:p w14:paraId="0FBB1ED3" w14:textId="6D09B31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NH4Cl</w:t>
            </w:r>
          </w:p>
        </w:tc>
        <w:tc>
          <w:tcPr>
            <w:tcW w:w="1520" w:type="dxa"/>
            <w:vAlign w:val="center"/>
          </w:tcPr>
          <w:p w14:paraId="189A3FA0" w14:textId="28295AC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1, 3, 3, 1, 3</w:t>
            </w:r>
          </w:p>
        </w:tc>
        <w:tc>
          <w:tcPr>
            <w:tcW w:w="1860" w:type="dxa"/>
            <w:vAlign w:val="center"/>
          </w:tcPr>
          <w:p w14:paraId="70878EBA" w14:textId="558CEFF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B7B58DA" w14:textId="1ADDD45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72979D9" w14:textId="77777777" w:rsidTr="00986CC4">
        <w:tc>
          <w:tcPr>
            <w:tcW w:w="1384" w:type="dxa"/>
            <w:vAlign w:val="center"/>
          </w:tcPr>
          <w:p w14:paraId="3807CA96" w14:textId="4D34489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R801</w:t>
            </w:r>
          </w:p>
        </w:tc>
        <w:tc>
          <w:tcPr>
            <w:tcW w:w="1985" w:type="dxa"/>
            <w:vAlign w:val="center"/>
          </w:tcPr>
          <w:p w14:paraId="1DF3A7CC" w14:textId="69D1524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NH3, H2O</w:t>
            </w:r>
          </w:p>
        </w:tc>
        <w:tc>
          <w:tcPr>
            <w:tcW w:w="2551" w:type="dxa"/>
            <w:vAlign w:val="center"/>
          </w:tcPr>
          <w:p w14:paraId="277905A4" w14:textId="1E4F031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NH4Cl</w:t>
            </w:r>
          </w:p>
        </w:tc>
        <w:tc>
          <w:tcPr>
            <w:tcW w:w="1520" w:type="dxa"/>
            <w:vAlign w:val="center"/>
          </w:tcPr>
          <w:p w14:paraId="68DA37D2" w14:textId="5836DFF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1, 2, 2, 1, 2</w:t>
            </w:r>
          </w:p>
        </w:tc>
        <w:tc>
          <w:tcPr>
            <w:tcW w:w="1860" w:type="dxa"/>
            <w:vAlign w:val="center"/>
          </w:tcPr>
          <w:p w14:paraId="169C6BED" w14:textId="4C3A4F8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9E52783" w14:textId="74090D1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1DEEEE57" w14:textId="77777777" w:rsidTr="00986CC4">
        <w:tc>
          <w:tcPr>
            <w:tcW w:w="1384" w:type="dxa"/>
            <w:vAlign w:val="center"/>
          </w:tcPr>
          <w:p w14:paraId="45720472" w14:textId="723A4AF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R802</w:t>
            </w:r>
          </w:p>
        </w:tc>
        <w:tc>
          <w:tcPr>
            <w:tcW w:w="1985" w:type="dxa"/>
            <w:vAlign w:val="center"/>
          </w:tcPr>
          <w:p w14:paraId="422163ED" w14:textId="415B750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NH3, H2O</w:t>
            </w:r>
          </w:p>
        </w:tc>
        <w:tc>
          <w:tcPr>
            <w:tcW w:w="2551" w:type="dxa"/>
            <w:vAlign w:val="center"/>
          </w:tcPr>
          <w:p w14:paraId="16036520" w14:textId="6CA61C8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NH4Cl</w:t>
            </w:r>
          </w:p>
        </w:tc>
        <w:tc>
          <w:tcPr>
            <w:tcW w:w="1520" w:type="dxa"/>
            <w:vAlign w:val="center"/>
          </w:tcPr>
          <w:p w14:paraId="1B4B30ED" w14:textId="3BA2739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1, 2, 2, 1, 2</w:t>
            </w:r>
          </w:p>
        </w:tc>
        <w:tc>
          <w:tcPr>
            <w:tcW w:w="1860" w:type="dxa"/>
            <w:vAlign w:val="center"/>
          </w:tcPr>
          <w:p w14:paraId="2EA0C5B2" w14:textId="62383E7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8CD1015" w14:textId="22C05AC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25C42A40" w14:textId="77777777" w:rsidTr="00986CC4">
        <w:tc>
          <w:tcPr>
            <w:tcW w:w="1384" w:type="dxa"/>
            <w:vAlign w:val="center"/>
          </w:tcPr>
          <w:p w14:paraId="20CB68E2" w14:textId="71959E5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R803</w:t>
            </w:r>
          </w:p>
        </w:tc>
        <w:tc>
          <w:tcPr>
            <w:tcW w:w="1985" w:type="dxa"/>
            <w:vAlign w:val="center"/>
          </w:tcPr>
          <w:p w14:paraId="36837BBF" w14:textId="13E80ED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Cu(OH)2, NH3 (dư)</w:t>
            </w:r>
          </w:p>
        </w:tc>
        <w:tc>
          <w:tcPr>
            <w:tcW w:w="2551" w:type="dxa"/>
            <w:vAlign w:val="center"/>
          </w:tcPr>
          <w:p w14:paraId="6D2F1976" w14:textId="488E914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6" w:tgtFrame="_blank" w:history="1">
              <w:r w:rsidRPr="00875EB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Cu(NH3)4</w:t>
              </w:r>
            </w:hyperlink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 (Phức đồng-amoniac)</w:t>
            </w:r>
          </w:p>
        </w:tc>
        <w:tc>
          <w:tcPr>
            <w:tcW w:w="1520" w:type="dxa"/>
            <w:vAlign w:val="center"/>
          </w:tcPr>
          <w:p w14:paraId="42F0C438" w14:textId="2068CAC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</w:t>
            </w:r>
          </w:p>
        </w:tc>
        <w:tc>
          <w:tcPr>
            <w:tcW w:w="1860" w:type="dxa"/>
            <w:vAlign w:val="center"/>
          </w:tcPr>
          <w:p w14:paraId="29A47807" w14:textId="6F37262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59D7CA9" w14:textId="31BF906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Tạo phức</w:t>
            </w:r>
          </w:p>
        </w:tc>
      </w:tr>
      <w:tr w:rsidR="0045782A" w:rsidRPr="00875EBA" w14:paraId="562CD908" w14:textId="77777777" w:rsidTr="00986CC4">
        <w:tc>
          <w:tcPr>
            <w:tcW w:w="1384" w:type="dxa"/>
            <w:vAlign w:val="center"/>
          </w:tcPr>
          <w:p w14:paraId="06B8BA0B" w14:textId="118EF18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R804</w:t>
            </w:r>
          </w:p>
        </w:tc>
        <w:tc>
          <w:tcPr>
            <w:tcW w:w="1985" w:type="dxa"/>
            <w:vAlign w:val="center"/>
          </w:tcPr>
          <w:p w14:paraId="77C5E540" w14:textId="33D5B2C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NH3 (dư)</w:t>
            </w:r>
          </w:p>
        </w:tc>
        <w:tc>
          <w:tcPr>
            <w:tcW w:w="2551" w:type="dxa"/>
            <w:vAlign w:val="center"/>
          </w:tcPr>
          <w:p w14:paraId="7DF8BD5C" w14:textId="283815C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7" w:tgtFrame="_blank" w:history="1">
              <w:r w:rsidRPr="00875EB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Zn(NH3)4</w:t>
              </w:r>
            </w:hyperlink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20" w:type="dxa"/>
            <w:vAlign w:val="center"/>
          </w:tcPr>
          <w:p w14:paraId="4A856F07" w14:textId="0AA7F71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</w:t>
            </w:r>
          </w:p>
        </w:tc>
        <w:tc>
          <w:tcPr>
            <w:tcW w:w="1860" w:type="dxa"/>
            <w:vAlign w:val="center"/>
          </w:tcPr>
          <w:p w14:paraId="7C013C13" w14:textId="68BFF77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66AB19E" w14:textId="27865C1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Tạo phức</w:t>
            </w:r>
          </w:p>
        </w:tc>
      </w:tr>
      <w:tr w:rsidR="0045782A" w:rsidRPr="00875EBA" w14:paraId="38DF1424" w14:textId="77777777" w:rsidTr="00986CC4">
        <w:tc>
          <w:tcPr>
            <w:tcW w:w="1384" w:type="dxa"/>
            <w:vAlign w:val="center"/>
          </w:tcPr>
          <w:p w14:paraId="3E653C82" w14:textId="6114713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R805</w:t>
            </w:r>
          </w:p>
        </w:tc>
        <w:tc>
          <w:tcPr>
            <w:tcW w:w="1985" w:type="dxa"/>
            <w:vAlign w:val="center"/>
          </w:tcPr>
          <w:p w14:paraId="4CCF10BB" w14:textId="6848E19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AgCl, NH3 (dư)</w:t>
            </w:r>
          </w:p>
        </w:tc>
        <w:tc>
          <w:tcPr>
            <w:tcW w:w="2551" w:type="dxa"/>
            <w:vAlign w:val="center"/>
          </w:tcPr>
          <w:p w14:paraId="3EC1B70B" w14:textId="4F02383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[Ag(NH3)2]Cl (Dung dịch Tollens)</w:t>
            </w:r>
          </w:p>
        </w:tc>
        <w:tc>
          <w:tcPr>
            <w:tcW w:w="1520" w:type="dxa"/>
            <w:vAlign w:val="center"/>
          </w:tcPr>
          <w:p w14:paraId="2897E40F" w14:textId="23327257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6614DCBA" w14:textId="6159327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964BE23" w14:textId="35F20EA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Tạo phức</w:t>
            </w:r>
          </w:p>
        </w:tc>
      </w:tr>
      <w:tr w:rsidR="0045782A" w:rsidRPr="00875EBA" w14:paraId="5C7AB989" w14:textId="77777777" w:rsidTr="00986CC4">
        <w:tc>
          <w:tcPr>
            <w:tcW w:w="1384" w:type="dxa"/>
            <w:vAlign w:val="center"/>
          </w:tcPr>
          <w:p w14:paraId="788B81E6" w14:textId="6B2C9F3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R806</w:t>
            </w:r>
          </w:p>
        </w:tc>
        <w:tc>
          <w:tcPr>
            <w:tcW w:w="1985" w:type="dxa"/>
            <w:vAlign w:val="center"/>
          </w:tcPr>
          <w:p w14:paraId="1B034A32" w14:textId="29E5417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Ag2O, NH3, H2O</w:t>
            </w:r>
          </w:p>
        </w:tc>
        <w:tc>
          <w:tcPr>
            <w:tcW w:w="2551" w:type="dxa"/>
            <w:vAlign w:val="center"/>
          </w:tcPr>
          <w:p w14:paraId="68421A88" w14:textId="5B0D8AD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[Ag(NH3)2]OH (Dung dịch Tollens)</w:t>
            </w:r>
          </w:p>
        </w:tc>
        <w:tc>
          <w:tcPr>
            <w:tcW w:w="1520" w:type="dxa"/>
            <w:vAlign w:val="center"/>
          </w:tcPr>
          <w:p w14:paraId="4B00C05A" w14:textId="3194F3D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</w:t>
            </w:r>
          </w:p>
        </w:tc>
        <w:tc>
          <w:tcPr>
            <w:tcW w:w="1860" w:type="dxa"/>
            <w:vAlign w:val="center"/>
          </w:tcPr>
          <w:p w14:paraId="76E01A94" w14:textId="3A5B316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E689076" w14:textId="578251D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Tạo phức</w:t>
            </w:r>
          </w:p>
        </w:tc>
      </w:tr>
      <w:tr w:rsidR="0045782A" w:rsidRPr="00875EBA" w14:paraId="4AEB542B" w14:textId="77777777" w:rsidTr="00986CC4">
        <w:tc>
          <w:tcPr>
            <w:tcW w:w="1384" w:type="dxa"/>
            <w:vAlign w:val="center"/>
          </w:tcPr>
          <w:p w14:paraId="2F11EF5E" w14:textId="4108CBF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R807</w:t>
            </w:r>
          </w:p>
        </w:tc>
        <w:tc>
          <w:tcPr>
            <w:tcW w:w="1985" w:type="dxa"/>
            <w:vAlign w:val="center"/>
          </w:tcPr>
          <w:p w14:paraId="5E18B7D2" w14:textId="0984999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[Ag(NH3)2]OH, HCHO</w:t>
            </w:r>
          </w:p>
        </w:tc>
        <w:tc>
          <w:tcPr>
            <w:tcW w:w="2551" w:type="dxa"/>
            <w:vAlign w:val="center"/>
          </w:tcPr>
          <w:p w14:paraId="7550E8D9" w14:textId="3F061DA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(NH4)2CO3, NH3, H2O</w:t>
            </w:r>
          </w:p>
        </w:tc>
        <w:tc>
          <w:tcPr>
            <w:tcW w:w="1520" w:type="dxa"/>
            <w:vAlign w:val="center"/>
          </w:tcPr>
          <w:p w14:paraId="3C01CCCF" w14:textId="68ACBF5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4, 1, 4, 1, 2, 2</w:t>
            </w:r>
          </w:p>
        </w:tc>
        <w:tc>
          <w:tcPr>
            <w:tcW w:w="1860" w:type="dxa"/>
            <w:vAlign w:val="center"/>
          </w:tcPr>
          <w:p w14:paraId="2C1B0455" w14:textId="46369DB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381F045" w14:textId="384C64A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293D845C" w14:textId="77777777" w:rsidTr="00986CC4">
        <w:tc>
          <w:tcPr>
            <w:tcW w:w="1384" w:type="dxa"/>
            <w:vAlign w:val="center"/>
          </w:tcPr>
          <w:p w14:paraId="4AFA61F9" w14:textId="380B86E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R808</w:t>
            </w:r>
          </w:p>
        </w:tc>
        <w:tc>
          <w:tcPr>
            <w:tcW w:w="1985" w:type="dxa"/>
            <w:vAlign w:val="center"/>
          </w:tcPr>
          <w:p w14:paraId="028D6833" w14:textId="2D44133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[Ag(NH3)2]OH, C6H12O6 (Glucose)</w:t>
            </w:r>
          </w:p>
        </w:tc>
        <w:tc>
          <w:tcPr>
            <w:tcW w:w="2551" w:type="dxa"/>
            <w:vAlign w:val="center"/>
          </w:tcPr>
          <w:p w14:paraId="05E31EBC" w14:textId="27A19B5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C6H12O7 (Axit gluconic), NH3, H2O</w:t>
            </w:r>
          </w:p>
        </w:tc>
        <w:tc>
          <w:tcPr>
            <w:tcW w:w="1520" w:type="dxa"/>
            <w:vAlign w:val="center"/>
          </w:tcPr>
          <w:p w14:paraId="751EBA3C" w14:textId="7DD03BB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2, 1, 2, 1, 4, 1</w:t>
            </w:r>
          </w:p>
        </w:tc>
        <w:tc>
          <w:tcPr>
            <w:tcW w:w="1860" w:type="dxa"/>
            <w:vAlign w:val="center"/>
          </w:tcPr>
          <w:p w14:paraId="36DB7983" w14:textId="388F5AF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CD16C89" w14:textId="6EA1388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45782A" w:rsidRPr="00875EBA" w14:paraId="02775BD6" w14:textId="77777777" w:rsidTr="00986CC4">
        <w:tc>
          <w:tcPr>
            <w:tcW w:w="1384" w:type="dxa"/>
            <w:vAlign w:val="center"/>
          </w:tcPr>
          <w:p w14:paraId="2C9E83A1" w14:textId="380ADBF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R809</w:t>
            </w:r>
          </w:p>
        </w:tc>
        <w:tc>
          <w:tcPr>
            <w:tcW w:w="1985" w:type="dxa"/>
            <w:vAlign w:val="center"/>
          </w:tcPr>
          <w:p w14:paraId="582C7E5F" w14:textId="13A44CB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Na3PO4</w:t>
            </w:r>
          </w:p>
        </w:tc>
        <w:tc>
          <w:tcPr>
            <w:tcW w:w="2551" w:type="dxa"/>
            <w:vAlign w:val="center"/>
          </w:tcPr>
          <w:p w14:paraId="3DF8E169" w14:textId="211F369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Mg3(PO4)2, NaCl</w:t>
            </w:r>
          </w:p>
        </w:tc>
        <w:tc>
          <w:tcPr>
            <w:tcW w:w="1520" w:type="dxa"/>
            <w:vAlign w:val="center"/>
          </w:tcPr>
          <w:p w14:paraId="0FEC41AE" w14:textId="457DDDE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3, 2, 1, 6</w:t>
            </w:r>
          </w:p>
        </w:tc>
        <w:tc>
          <w:tcPr>
            <w:tcW w:w="1860" w:type="dxa"/>
            <w:vAlign w:val="center"/>
          </w:tcPr>
          <w:p w14:paraId="75A05D17" w14:textId="08B5BBDC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42033FE" w14:textId="3EF4A67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283815EE" w14:textId="77777777" w:rsidTr="00986CC4">
        <w:tc>
          <w:tcPr>
            <w:tcW w:w="1384" w:type="dxa"/>
            <w:vAlign w:val="center"/>
          </w:tcPr>
          <w:p w14:paraId="3D821265" w14:textId="0AAE058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R810</w:t>
            </w:r>
          </w:p>
        </w:tc>
        <w:tc>
          <w:tcPr>
            <w:tcW w:w="1985" w:type="dxa"/>
            <w:vAlign w:val="center"/>
          </w:tcPr>
          <w:p w14:paraId="42087419" w14:textId="5117037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Na3PO4</w:t>
            </w:r>
          </w:p>
        </w:tc>
        <w:tc>
          <w:tcPr>
            <w:tcW w:w="2551" w:type="dxa"/>
            <w:vAlign w:val="center"/>
          </w:tcPr>
          <w:p w14:paraId="595AC0E4" w14:textId="7AED4DB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Ca3(PO4)2, NaCl</w:t>
            </w:r>
          </w:p>
        </w:tc>
        <w:tc>
          <w:tcPr>
            <w:tcW w:w="1520" w:type="dxa"/>
            <w:vAlign w:val="center"/>
          </w:tcPr>
          <w:p w14:paraId="09A6D48E" w14:textId="7CCA482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3, 2, 1, 6</w:t>
            </w:r>
          </w:p>
        </w:tc>
        <w:tc>
          <w:tcPr>
            <w:tcW w:w="1860" w:type="dxa"/>
            <w:vAlign w:val="center"/>
          </w:tcPr>
          <w:p w14:paraId="60350A60" w14:textId="773E091B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DDBE6F4" w14:textId="21F0390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05AD67AA" w14:textId="77777777" w:rsidTr="00986CC4">
        <w:tc>
          <w:tcPr>
            <w:tcW w:w="1384" w:type="dxa"/>
            <w:vAlign w:val="center"/>
          </w:tcPr>
          <w:p w14:paraId="6FA35869" w14:textId="686EA5B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R811</w:t>
            </w:r>
          </w:p>
        </w:tc>
        <w:tc>
          <w:tcPr>
            <w:tcW w:w="1985" w:type="dxa"/>
            <w:vAlign w:val="center"/>
          </w:tcPr>
          <w:p w14:paraId="6883ACED" w14:textId="77D8703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Na3PO4</w:t>
            </w:r>
          </w:p>
        </w:tc>
        <w:tc>
          <w:tcPr>
            <w:tcW w:w="2551" w:type="dxa"/>
            <w:vAlign w:val="center"/>
          </w:tcPr>
          <w:p w14:paraId="1E8DF8CF" w14:textId="4554D44D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Ba3(PO4)2, NaCl</w:t>
            </w:r>
          </w:p>
        </w:tc>
        <w:tc>
          <w:tcPr>
            <w:tcW w:w="1520" w:type="dxa"/>
            <w:vAlign w:val="center"/>
          </w:tcPr>
          <w:p w14:paraId="478EE894" w14:textId="6261795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3, 2, 1, 6</w:t>
            </w:r>
          </w:p>
        </w:tc>
        <w:tc>
          <w:tcPr>
            <w:tcW w:w="1860" w:type="dxa"/>
            <w:vAlign w:val="center"/>
          </w:tcPr>
          <w:p w14:paraId="507D4544" w14:textId="507909F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0D710D3" w14:textId="4E80699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131AA8E7" w14:textId="77777777" w:rsidTr="00986CC4">
        <w:tc>
          <w:tcPr>
            <w:tcW w:w="1384" w:type="dxa"/>
            <w:vAlign w:val="center"/>
          </w:tcPr>
          <w:p w14:paraId="762A6C7B" w14:textId="00CE6AB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R812</w:t>
            </w:r>
          </w:p>
        </w:tc>
        <w:tc>
          <w:tcPr>
            <w:tcW w:w="1985" w:type="dxa"/>
            <w:vAlign w:val="center"/>
          </w:tcPr>
          <w:p w14:paraId="5490AA96" w14:textId="09E04B7E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Na3PO4</w:t>
            </w:r>
          </w:p>
        </w:tc>
        <w:tc>
          <w:tcPr>
            <w:tcW w:w="2551" w:type="dxa"/>
            <w:vAlign w:val="center"/>
          </w:tcPr>
          <w:p w14:paraId="4CED18BA" w14:textId="7CBCDAE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AlPO4, NaCl</w:t>
            </w:r>
          </w:p>
        </w:tc>
        <w:tc>
          <w:tcPr>
            <w:tcW w:w="1520" w:type="dxa"/>
            <w:vAlign w:val="center"/>
          </w:tcPr>
          <w:p w14:paraId="3EDA886A" w14:textId="74274CE9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1, 1, 1, 3</w:t>
            </w:r>
          </w:p>
        </w:tc>
        <w:tc>
          <w:tcPr>
            <w:tcW w:w="1860" w:type="dxa"/>
            <w:vAlign w:val="center"/>
          </w:tcPr>
          <w:p w14:paraId="60B0131D" w14:textId="22BE7FA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DDA19BF" w14:textId="0134110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4C1A2EFB" w14:textId="77777777" w:rsidTr="00986CC4">
        <w:tc>
          <w:tcPr>
            <w:tcW w:w="1384" w:type="dxa"/>
            <w:vAlign w:val="center"/>
          </w:tcPr>
          <w:p w14:paraId="506FE2AF" w14:textId="2389309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R813</w:t>
            </w:r>
          </w:p>
        </w:tc>
        <w:tc>
          <w:tcPr>
            <w:tcW w:w="1985" w:type="dxa"/>
            <w:vAlign w:val="center"/>
          </w:tcPr>
          <w:p w14:paraId="6F58398D" w14:textId="611B0AA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Na3PO4</w:t>
            </w:r>
          </w:p>
        </w:tc>
        <w:tc>
          <w:tcPr>
            <w:tcW w:w="2551" w:type="dxa"/>
            <w:vAlign w:val="center"/>
          </w:tcPr>
          <w:p w14:paraId="26A4B83B" w14:textId="65742F56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FePO4, NaCl</w:t>
            </w:r>
          </w:p>
        </w:tc>
        <w:tc>
          <w:tcPr>
            <w:tcW w:w="1520" w:type="dxa"/>
            <w:vAlign w:val="center"/>
          </w:tcPr>
          <w:p w14:paraId="183C7964" w14:textId="3548D67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1, 1, 1, 3</w:t>
            </w:r>
          </w:p>
        </w:tc>
        <w:tc>
          <w:tcPr>
            <w:tcW w:w="1860" w:type="dxa"/>
            <w:vAlign w:val="center"/>
          </w:tcPr>
          <w:p w14:paraId="6309AF84" w14:textId="4657DC4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59F5205" w14:textId="33AB971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02395632" w14:textId="77777777" w:rsidTr="00986CC4">
        <w:tc>
          <w:tcPr>
            <w:tcW w:w="1384" w:type="dxa"/>
            <w:vAlign w:val="center"/>
          </w:tcPr>
          <w:p w14:paraId="60671F1F" w14:textId="6CAC6AB1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R814</w:t>
            </w:r>
          </w:p>
        </w:tc>
        <w:tc>
          <w:tcPr>
            <w:tcW w:w="1985" w:type="dxa"/>
            <w:vAlign w:val="center"/>
          </w:tcPr>
          <w:p w14:paraId="6F21C060" w14:textId="2D8600CA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Na3PO4</w:t>
            </w:r>
          </w:p>
        </w:tc>
        <w:tc>
          <w:tcPr>
            <w:tcW w:w="2551" w:type="dxa"/>
            <w:vAlign w:val="center"/>
          </w:tcPr>
          <w:p w14:paraId="7CDE1417" w14:textId="08D912F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Cu3(PO4)2, Na2SO4</w:t>
            </w:r>
          </w:p>
        </w:tc>
        <w:tc>
          <w:tcPr>
            <w:tcW w:w="1520" w:type="dxa"/>
            <w:vAlign w:val="center"/>
          </w:tcPr>
          <w:p w14:paraId="6EB5A1E0" w14:textId="0AB83498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3, 2, 1, 3</w:t>
            </w:r>
          </w:p>
        </w:tc>
        <w:tc>
          <w:tcPr>
            <w:tcW w:w="1860" w:type="dxa"/>
            <w:vAlign w:val="center"/>
          </w:tcPr>
          <w:p w14:paraId="49100164" w14:textId="57C64F8F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6122C47" w14:textId="6DE6FE7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45782A" w:rsidRPr="00875EBA" w14:paraId="32468ECD" w14:textId="77777777" w:rsidTr="00986CC4">
        <w:tc>
          <w:tcPr>
            <w:tcW w:w="1384" w:type="dxa"/>
            <w:vAlign w:val="center"/>
          </w:tcPr>
          <w:p w14:paraId="0AAD721E" w14:textId="57E12384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R815</w:t>
            </w:r>
          </w:p>
        </w:tc>
        <w:tc>
          <w:tcPr>
            <w:tcW w:w="1985" w:type="dxa"/>
            <w:vAlign w:val="center"/>
          </w:tcPr>
          <w:p w14:paraId="3AFFA9DD" w14:textId="731C5F02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Na3PO4</w:t>
            </w:r>
          </w:p>
        </w:tc>
        <w:tc>
          <w:tcPr>
            <w:tcW w:w="2551" w:type="dxa"/>
            <w:vAlign w:val="center"/>
          </w:tcPr>
          <w:p w14:paraId="7D244944" w14:textId="2275CAB0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Ag3PO4, NaNO3</w:t>
            </w:r>
          </w:p>
        </w:tc>
        <w:tc>
          <w:tcPr>
            <w:tcW w:w="1520" w:type="dxa"/>
            <w:vAlign w:val="center"/>
          </w:tcPr>
          <w:p w14:paraId="741BA891" w14:textId="1BED784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3, 1, 1, 3</w:t>
            </w:r>
          </w:p>
        </w:tc>
        <w:tc>
          <w:tcPr>
            <w:tcW w:w="1860" w:type="dxa"/>
            <w:vAlign w:val="center"/>
          </w:tcPr>
          <w:p w14:paraId="641EAE0C" w14:textId="002B7045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807E771" w14:textId="1D7EB6F3" w:rsidR="0045782A" w:rsidRPr="00875EBA" w:rsidRDefault="0045782A" w:rsidP="0045782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D162C3D" w14:textId="77777777" w:rsidTr="00986CC4">
        <w:tc>
          <w:tcPr>
            <w:tcW w:w="1384" w:type="dxa"/>
            <w:vAlign w:val="center"/>
          </w:tcPr>
          <w:p w14:paraId="25740839" w14:textId="0532732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R816</w:t>
            </w:r>
          </w:p>
        </w:tc>
        <w:tc>
          <w:tcPr>
            <w:tcW w:w="1985" w:type="dxa"/>
            <w:vAlign w:val="center"/>
          </w:tcPr>
          <w:p w14:paraId="6F6C3EC2" w14:textId="7B77CE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H2O2, H2SO4</w:t>
            </w:r>
          </w:p>
        </w:tc>
        <w:tc>
          <w:tcPr>
            <w:tcW w:w="2551" w:type="dxa"/>
            <w:vAlign w:val="center"/>
          </w:tcPr>
          <w:p w14:paraId="26B08054" w14:textId="3E2A5A6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H2O</w:t>
            </w:r>
          </w:p>
        </w:tc>
        <w:tc>
          <w:tcPr>
            <w:tcW w:w="1520" w:type="dxa"/>
            <w:vAlign w:val="center"/>
          </w:tcPr>
          <w:p w14:paraId="5C37E710" w14:textId="79DA88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67A834C4" w14:textId="4FC36A0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AFD28E2" w14:textId="16C658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28AEFAE" w14:textId="77777777" w:rsidTr="00986CC4">
        <w:tc>
          <w:tcPr>
            <w:tcW w:w="1384" w:type="dxa"/>
            <w:vAlign w:val="center"/>
          </w:tcPr>
          <w:p w14:paraId="50A4A030" w14:textId="5719CEF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R817</w:t>
            </w:r>
          </w:p>
        </w:tc>
        <w:tc>
          <w:tcPr>
            <w:tcW w:w="1985" w:type="dxa"/>
            <w:vAlign w:val="center"/>
          </w:tcPr>
          <w:p w14:paraId="56A229C7" w14:textId="14258A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H2O2, H2SO4</w:t>
            </w:r>
          </w:p>
        </w:tc>
        <w:tc>
          <w:tcPr>
            <w:tcW w:w="2551" w:type="dxa"/>
            <w:vAlign w:val="center"/>
          </w:tcPr>
          <w:p w14:paraId="2629970E" w14:textId="7F4B00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H2O</w:t>
            </w:r>
          </w:p>
        </w:tc>
        <w:tc>
          <w:tcPr>
            <w:tcW w:w="1520" w:type="dxa"/>
            <w:vAlign w:val="center"/>
          </w:tcPr>
          <w:p w14:paraId="2494ACCF" w14:textId="7B4E4FF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2, 1, 1, 1, 2</w:t>
            </w:r>
          </w:p>
        </w:tc>
        <w:tc>
          <w:tcPr>
            <w:tcW w:w="1860" w:type="dxa"/>
            <w:vAlign w:val="center"/>
          </w:tcPr>
          <w:p w14:paraId="76B647EE" w14:textId="065F5F3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9F26148" w14:textId="13D4DE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644B1F8" w14:textId="77777777" w:rsidTr="00986CC4">
        <w:tc>
          <w:tcPr>
            <w:tcW w:w="1384" w:type="dxa"/>
            <w:vAlign w:val="center"/>
          </w:tcPr>
          <w:p w14:paraId="6E244394" w14:textId="146C348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R818</w:t>
            </w:r>
          </w:p>
        </w:tc>
        <w:tc>
          <w:tcPr>
            <w:tcW w:w="1985" w:type="dxa"/>
            <w:vAlign w:val="center"/>
          </w:tcPr>
          <w:p w14:paraId="004168F3" w14:textId="1628438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H2O2, HCl</w:t>
            </w:r>
          </w:p>
        </w:tc>
        <w:tc>
          <w:tcPr>
            <w:tcW w:w="2551" w:type="dxa"/>
            <w:vAlign w:val="center"/>
          </w:tcPr>
          <w:p w14:paraId="6863E035" w14:textId="21B2C6F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FeCl3, H2O</w:t>
            </w:r>
          </w:p>
        </w:tc>
        <w:tc>
          <w:tcPr>
            <w:tcW w:w="1520" w:type="dxa"/>
            <w:vAlign w:val="center"/>
          </w:tcPr>
          <w:p w14:paraId="5A9D385B" w14:textId="6287CB6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2, 1, 2, 2, 2</w:t>
            </w:r>
          </w:p>
        </w:tc>
        <w:tc>
          <w:tcPr>
            <w:tcW w:w="1860" w:type="dxa"/>
            <w:vAlign w:val="center"/>
          </w:tcPr>
          <w:p w14:paraId="5C87E0E2" w14:textId="0E93B1F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3CB3888" w14:textId="531F58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4F743E7" w14:textId="77777777" w:rsidTr="00986CC4">
        <w:tc>
          <w:tcPr>
            <w:tcW w:w="1384" w:type="dxa"/>
            <w:vAlign w:val="center"/>
          </w:tcPr>
          <w:p w14:paraId="18FAA963" w14:textId="7CF4E5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R819</w:t>
            </w:r>
          </w:p>
        </w:tc>
        <w:tc>
          <w:tcPr>
            <w:tcW w:w="1985" w:type="dxa"/>
            <w:vAlign w:val="center"/>
          </w:tcPr>
          <w:p w14:paraId="6340F09D" w14:textId="5A1F327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H2O2</w:t>
            </w:r>
          </w:p>
        </w:tc>
        <w:tc>
          <w:tcPr>
            <w:tcW w:w="2551" w:type="dxa"/>
            <w:vAlign w:val="center"/>
          </w:tcPr>
          <w:p w14:paraId="4D5B92F9" w14:textId="79DF19B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H2SO4</w:t>
            </w:r>
          </w:p>
        </w:tc>
        <w:tc>
          <w:tcPr>
            <w:tcW w:w="1520" w:type="dxa"/>
            <w:vAlign w:val="center"/>
          </w:tcPr>
          <w:p w14:paraId="4D222F6D" w14:textId="7EE9E38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38241B0" w14:textId="6DC9D94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71ED5A8" w14:textId="73A063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5A2959F" w14:textId="77777777" w:rsidTr="00986CC4">
        <w:tc>
          <w:tcPr>
            <w:tcW w:w="1384" w:type="dxa"/>
            <w:vAlign w:val="center"/>
          </w:tcPr>
          <w:p w14:paraId="1417D6C3" w14:textId="2952F0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R820</w:t>
            </w:r>
          </w:p>
        </w:tc>
        <w:tc>
          <w:tcPr>
            <w:tcW w:w="1985" w:type="dxa"/>
            <w:vAlign w:val="center"/>
          </w:tcPr>
          <w:p w14:paraId="7196A452" w14:textId="6DDA416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H2S, H2O2</w:t>
            </w:r>
          </w:p>
        </w:tc>
        <w:tc>
          <w:tcPr>
            <w:tcW w:w="2551" w:type="dxa"/>
            <w:vAlign w:val="center"/>
          </w:tcPr>
          <w:p w14:paraId="3B2AC172" w14:textId="690C989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H2O</w:t>
            </w:r>
          </w:p>
        </w:tc>
        <w:tc>
          <w:tcPr>
            <w:tcW w:w="1520" w:type="dxa"/>
            <w:vAlign w:val="center"/>
          </w:tcPr>
          <w:p w14:paraId="724BFC5E" w14:textId="23468FE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681D86B3" w14:textId="650C645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FC5783D" w14:textId="2772575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B15A358" w14:textId="77777777" w:rsidTr="00986CC4">
        <w:tc>
          <w:tcPr>
            <w:tcW w:w="1384" w:type="dxa"/>
            <w:vAlign w:val="center"/>
          </w:tcPr>
          <w:p w14:paraId="3880A900" w14:textId="18284F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R821</w:t>
            </w:r>
          </w:p>
        </w:tc>
        <w:tc>
          <w:tcPr>
            <w:tcW w:w="1985" w:type="dxa"/>
            <w:vAlign w:val="center"/>
          </w:tcPr>
          <w:p w14:paraId="3AE038FF" w14:textId="5D72FE0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KI, H2O2,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H2SO4</w:t>
            </w:r>
          </w:p>
        </w:tc>
        <w:tc>
          <w:tcPr>
            <w:tcW w:w="2551" w:type="dxa"/>
            <w:vAlign w:val="center"/>
          </w:tcPr>
          <w:p w14:paraId="46F759DD" w14:textId="1F88AD6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I2, K2SO4, H2O</w:t>
            </w:r>
          </w:p>
        </w:tc>
        <w:tc>
          <w:tcPr>
            <w:tcW w:w="1520" w:type="dxa"/>
            <w:vAlign w:val="center"/>
          </w:tcPr>
          <w:p w14:paraId="1A3F5B37" w14:textId="59715E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2, 1, 1, 1, 1,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860" w:type="dxa"/>
            <w:vAlign w:val="center"/>
          </w:tcPr>
          <w:p w14:paraId="0B9AFDFD" w14:textId="6D46078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</w:p>
        </w:tc>
        <w:tc>
          <w:tcPr>
            <w:tcW w:w="1860" w:type="dxa"/>
            <w:vAlign w:val="center"/>
          </w:tcPr>
          <w:p w14:paraId="540E7E71" w14:textId="329C26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2DBF7A0" w14:textId="77777777" w:rsidTr="00986CC4">
        <w:tc>
          <w:tcPr>
            <w:tcW w:w="1384" w:type="dxa"/>
            <w:vAlign w:val="center"/>
          </w:tcPr>
          <w:p w14:paraId="1B5CB9EB" w14:textId="6BB769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R822</w:t>
            </w:r>
          </w:p>
        </w:tc>
        <w:tc>
          <w:tcPr>
            <w:tcW w:w="1985" w:type="dxa"/>
            <w:vAlign w:val="center"/>
          </w:tcPr>
          <w:p w14:paraId="4F5539B2" w14:textId="765FCB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H2O2, H2SO4</w:t>
            </w:r>
          </w:p>
        </w:tc>
        <w:tc>
          <w:tcPr>
            <w:tcW w:w="2551" w:type="dxa"/>
            <w:vAlign w:val="center"/>
          </w:tcPr>
          <w:p w14:paraId="13934CE4" w14:textId="5415943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Na2SO4, H2O</w:t>
            </w:r>
          </w:p>
        </w:tc>
        <w:tc>
          <w:tcPr>
            <w:tcW w:w="1520" w:type="dxa"/>
            <w:vAlign w:val="center"/>
          </w:tcPr>
          <w:p w14:paraId="14F97789" w14:textId="5AE4299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2, 1, 1, 1, 1, 2</w:t>
            </w:r>
          </w:p>
        </w:tc>
        <w:tc>
          <w:tcPr>
            <w:tcW w:w="1860" w:type="dxa"/>
            <w:vAlign w:val="center"/>
          </w:tcPr>
          <w:p w14:paraId="416B78CB" w14:textId="7E1C92B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305DC29" w14:textId="2935894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74A28B1" w14:textId="77777777" w:rsidTr="00986CC4">
        <w:tc>
          <w:tcPr>
            <w:tcW w:w="1384" w:type="dxa"/>
            <w:vAlign w:val="center"/>
          </w:tcPr>
          <w:p w14:paraId="4F03800C" w14:textId="1307CC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R823</w:t>
            </w:r>
          </w:p>
        </w:tc>
        <w:tc>
          <w:tcPr>
            <w:tcW w:w="1985" w:type="dxa"/>
            <w:vAlign w:val="center"/>
          </w:tcPr>
          <w:p w14:paraId="545432A3" w14:textId="2D4B2DD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Cl2</w:t>
            </w:r>
          </w:p>
        </w:tc>
        <w:tc>
          <w:tcPr>
            <w:tcW w:w="2551" w:type="dxa"/>
            <w:vAlign w:val="center"/>
          </w:tcPr>
          <w:p w14:paraId="3D276EBB" w14:textId="3829D4F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Br2</w:t>
            </w:r>
          </w:p>
        </w:tc>
        <w:tc>
          <w:tcPr>
            <w:tcW w:w="1520" w:type="dxa"/>
            <w:vAlign w:val="center"/>
          </w:tcPr>
          <w:p w14:paraId="2CCFDBC5" w14:textId="37DADA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3D2ED442" w14:textId="61FD15C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891AA96" w14:textId="45392C6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A91FAA" w:rsidRPr="00875EBA" w14:paraId="28764702" w14:textId="77777777" w:rsidTr="00986CC4">
        <w:tc>
          <w:tcPr>
            <w:tcW w:w="1384" w:type="dxa"/>
            <w:vAlign w:val="center"/>
          </w:tcPr>
          <w:p w14:paraId="094189E6" w14:textId="5C8EE0E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R824</w:t>
            </w:r>
          </w:p>
        </w:tc>
        <w:tc>
          <w:tcPr>
            <w:tcW w:w="1985" w:type="dxa"/>
            <w:vAlign w:val="center"/>
          </w:tcPr>
          <w:p w14:paraId="3253E458" w14:textId="7057F60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Cl2</w:t>
            </w:r>
          </w:p>
        </w:tc>
        <w:tc>
          <w:tcPr>
            <w:tcW w:w="2551" w:type="dxa"/>
            <w:vAlign w:val="center"/>
          </w:tcPr>
          <w:p w14:paraId="576BC8C0" w14:textId="798770F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Br2</w:t>
            </w:r>
          </w:p>
        </w:tc>
        <w:tc>
          <w:tcPr>
            <w:tcW w:w="1520" w:type="dxa"/>
            <w:vAlign w:val="center"/>
          </w:tcPr>
          <w:p w14:paraId="5D016436" w14:textId="5C06AE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196E4C21" w14:textId="0760F9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6B3FAB" w14:textId="2E4158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A91FAA" w:rsidRPr="00875EBA" w14:paraId="4E9B5D02" w14:textId="77777777" w:rsidTr="00986CC4">
        <w:tc>
          <w:tcPr>
            <w:tcW w:w="1384" w:type="dxa"/>
            <w:vAlign w:val="center"/>
          </w:tcPr>
          <w:p w14:paraId="11755A46" w14:textId="394BF3D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R825</w:t>
            </w:r>
          </w:p>
        </w:tc>
        <w:tc>
          <w:tcPr>
            <w:tcW w:w="1985" w:type="dxa"/>
            <w:vAlign w:val="center"/>
          </w:tcPr>
          <w:p w14:paraId="5E14E454" w14:textId="31D637F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Cl2</w:t>
            </w:r>
          </w:p>
        </w:tc>
        <w:tc>
          <w:tcPr>
            <w:tcW w:w="2551" w:type="dxa"/>
            <w:vAlign w:val="center"/>
          </w:tcPr>
          <w:p w14:paraId="62884D7E" w14:textId="022E46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I2</w:t>
            </w:r>
          </w:p>
        </w:tc>
        <w:tc>
          <w:tcPr>
            <w:tcW w:w="1520" w:type="dxa"/>
            <w:vAlign w:val="center"/>
          </w:tcPr>
          <w:p w14:paraId="2211D8F4" w14:textId="44530C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21BCDDFC" w14:textId="41262F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59CE21D" w14:textId="70EA36E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A91FAA" w:rsidRPr="00875EBA" w14:paraId="3DD6F529" w14:textId="77777777" w:rsidTr="00986CC4">
        <w:tc>
          <w:tcPr>
            <w:tcW w:w="1384" w:type="dxa"/>
            <w:vAlign w:val="center"/>
          </w:tcPr>
          <w:p w14:paraId="2A256308" w14:textId="7A8809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R826</w:t>
            </w:r>
          </w:p>
        </w:tc>
        <w:tc>
          <w:tcPr>
            <w:tcW w:w="1985" w:type="dxa"/>
            <w:vAlign w:val="center"/>
          </w:tcPr>
          <w:p w14:paraId="7754E6F8" w14:textId="4FDA906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Cl2</w:t>
            </w:r>
          </w:p>
        </w:tc>
        <w:tc>
          <w:tcPr>
            <w:tcW w:w="2551" w:type="dxa"/>
            <w:vAlign w:val="center"/>
          </w:tcPr>
          <w:p w14:paraId="0F2DB9B9" w14:textId="0EE315A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I2</w:t>
            </w:r>
          </w:p>
        </w:tc>
        <w:tc>
          <w:tcPr>
            <w:tcW w:w="1520" w:type="dxa"/>
            <w:vAlign w:val="center"/>
          </w:tcPr>
          <w:p w14:paraId="683AAAF9" w14:textId="38C1F3F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2DBDF836" w14:textId="03B93E3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BE7FCB7" w14:textId="7493DA7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A91FAA" w:rsidRPr="00875EBA" w14:paraId="4501BC49" w14:textId="77777777" w:rsidTr="00986CC4">
        <w:tc>
          <w:tcPr>
            <w:tcW w:w="1384" w:type="dxa"/>
            <w:vAlign w:val="center"/>
          </w:tcPr>
          <w:p w14:paraId="3C31D66A" w14:textId="6EA1032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R827</w:t>
            </w:r>
          </w:p>
        </w:tc>
        <w:tc>
          <w:tcPr>
            <w:tcW w:w="1985" w:type="dxa"/>
            <w:vAlign w:val="center"/>
          </w:tcPr>
          <w:p w14:paraId="5EFB7972" w14:textId="3203BA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NaI, Br2</w:t>
            </w:r>
          </w:p>
        </w:tc>
        <w:tc>
          <w:tcPr>
            <w:tcW w:w="2551" w:type="dxa"/>
            <w:vAlign w:val="center"/>
          </w:tcPr>
          <w:p w14:paraId="706EFB8E" w14:textId="540B233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NaBr, I2</w:t>
            </w:r>
          </w:p>
        </w:tc>
        <w:tc>
          <w:tcPr>
            <w:tcW w:w="1520" w:type="dxa"/>
            <w:vAlign w:val="center"/>
          </w:tcPr>
          <w:p w14:paraId="6CB55B10" w14:textId="4A54173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047364FC" w14:textId="170C092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F5C7E0" w14:textId="43C6F0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A91FAA" w:rsidRPr="00875EBA" w14:paraId="765B5128" w14:textId="77777777" w:rsidTr="00986CC4">
        <w:tc>
          <w:tcPr>
            <w:tcW w:w="1384" w:type="dxa"/>
            <w:vAlign w:val="center"/>
          </w:tcPr>
          <w:p w14:paraId="5611D8F0" w14:textId="2845568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R828</w:t>
            </w:r>
          </w:p>
        </w:tc>
        <w:tc>
          <w:tcPr>
            <w:tcW w:w="1985" w:type="dxa"/>
            <w:vAlign w:val="center"/>
          </w:tcPr>
          <w:p w14:paraId="05BC56F8" w14:textId="0715619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KI, Br2</w:t>
            </w:r>
          </w:p>
        </w:tc>
        <w:tc>
          <w:tcPr>
            <w:tcW w:w="2551" w:type="dxa"/>
            <w:vAlign w:val="center"/>
          </w:tcPr>
          <w:p w14:paraId="25610B2A" w14:textId="5A4CE06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KBr, I2</w:t>
            </w:r>
          </w:p>
        </w:tc>
        <w:tc>
          <w:tcPr>
            <w:tcW w:w="1520" w:type="dxa"/>
            <w:vAlign w:val="center"/>
          </w:tcPr>
          <w:p w14:paraId="16F5FE09" w14:textId="524A8C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2, 1, 2, 1</w:t>
            </w:r>
          </w:p>
        </w:tc>
        <w:tc>
          <w:tcPr>
            <w:tcW w:w="1860" w:type="dxa"/>
            <w:vAlign w:val="center"/>
          </w:tcPr>
          <w:p w14:paraId="761F6673" w14:textId="110BD1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DAA390C" w14:textId="0D7ACB8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 / Oxi hóa - khử</w:t>
            </w:r>
          </w:p>
        </w:tc>
      </w:tr>
      <w:tr w:rsidR="00A91FAA" w:rsidRPr="00875EBA" w14:paraId="7FAC9D27" w14:textId="77777777" w:rsidTr="00986CC4">
        <w:tc>
          <w:tcPr>
            <w:tcW w:w="1384" w:type="dxa"/>
            <w:vAlign w:val="center"/>
          </w:tcPr>
          <w:p w14:paraId="7748CF94" w14:textId="1C15D5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R830</w:t>
            </w:r>
          </w:p>
        </w:tc>
        <w:tc>
          <w:tcPr>
            <w:tcW w:w="1985" w:type="dxa"/>
            <w:vAlign w:val="center"/>
          </w:tcPr>
          <w:p w14:paraId="3F506AEF" w14:textId="0C9C607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H2O, O2, CO2</w:t>
            </w:r>
          </w:p>
        </w:tc>
        <w:tc>
          <w:tcPr>
            <w:tcW w:w="2551" w:type="dxa"/>
            <w:vAlign w:val="center"/>
          </w:tcPr>
          <w:p w14:paraId="0B232A92" w14:textId="662DAD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CuCO3.Cu(OH)2</w:t>
            </w:r>
          </w:p>
        </w:tc>
        <w:tc>
          <w:tcPr>
            <w:tcW w:w="1520" w:type="dxa"/>
            <w:vAlign w:val="center"/>
          </w:tcPr>
          <w:p w14:paraId="5F24CB0D" w14:textId="015CE31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2, 1, 1, 1, 1</w:t>
            </w:r>
          </w:p>
        </w:tc>
        <w:tc>
          <w:tcPr>
            <w:tcW w:w="1860" w:type="dxa"/>
            <w:vAlign w:val="center"/>
          </w:tcPr>
          <w:p w14:paraId="218E8B6A" w14:textId="6380DDF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487253D" w14:textId="61CF58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 / Hóa hợp</w:t>
            </w:r>
          </w:p>
        </w:tc>
      </w:tr>
      <w:tr w:rsidR="00A91FAA" w:rsidRPr="00875EBA" w14:paraId="55E8EAD7" w14:textId="77777777" w:rsidTr="00986CC4">
        <w:tc>
          <w:tcPr>
            <w:tcW w:w="1384" w:type="dxa"/>
            <w:vAlign w:val="center"/>
          </w:tcPr>
          <w:p w14:paraId="1BC4D08B" w14:textId="63860C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R831</w:t>
            </w:r>
          </w:p>
        </w:tc>
        <w:tc>
          <w:tcPr>
            <w:tcW w:w="1985" w:type="dxa"/>
            <w:vAlign w:val="center"/>
          </w:tcPr>
          <w:p w14:paraId="68811C51" w14:textId="2892C9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O2, H2O</w:t>
            </w:r>
          </w:p>
        </w:tc>
        <w:tc>
          <w:tcPr>
            <w:tcW w:w="2551" w:type="dxa"/>
            <w:vAlign w:val="center"/>
          </w:tcPr>
          <w:p w14:paraId="3C2835A1" w14:textId="2253AF0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Fe2O3.nH2O</w:t>
            </w:r>
          </w:p>
        </w:tc>
        <w:tc>
          <w:tcPr>
            <w:tcW w:w="1520" w:type="dxa"/>
            <w:vAlign w:val="center"/>
          </w:tcPr>
          <w:p w14:paraId="6D9E3209" w14:textId="7F6EBAA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2n, 2</w:t>
            </w:r>
          </w:p>
        </w:tc>
        <w:tc>
          <w:tcPr>
            <w:tcW w:w="1860" w:type="dxa"/>
            <w:vAlign w:val="center"/>
          </w:tcPr>
          <w:p w14:paraId="68F26739" w14:textId="55FB25A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66EDB89" w14:textId="1EDF7B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7CE6432" w14:textId="77777777" w:rsidTr="00986CC4">
        <w:tc>
          <w:tcPr>
            <w:tcW w:w="1384" w:type="dxa"/>
            <w:vAlign w:val="center"/>
          </w:tcPr>
          <w:p w14:paraId="645CFFE6" w14:textId="13E67DA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R832</w:t>
            </w:r>
          </w:p>
        </w:tc>
        <w:tc>
          <w:tcPr>
            <w:tcW w:w="1985" w:type="dxa"/>
            <w:vAlign w:val="center"/>
          </w:tcPr>
          <w:p w14:paraId="5ED21715" w14:textId="0C6E241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HCl</w:t>
            </w:r>
          </w:p>
        </w:tc>
        <w:tc>
          <w:tcPr>
            <w:tcW w:w="2551" w:type="dxa"/>
            <w:vAlign w:val="center"/>
          </w:tcPr>
          <w:p w14:paraId="3CCC7C7C" w14:textId="786B4C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AlCl3, H2</w:t>
            </w:r>
          </w:p>
        </w:tc>
        <w:tc>
          <w:tcPr>
            <w:tcW w:w="1520" w:type="dxa"/>
            <w:vAlign w:val="center"/>
          </w:tcPr>
          <w:p w14:paraId="0BD0848E" w14:textId="475C721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2, 6, 2, 3</w:t>
            </w:r>
          </w:p>
        </w:tc>
        <w:tc>
          <w:tcPr>
            <w:tcW w:w="1860" w:type="dxa"/>
            <w:vAlign w:val="center"/>
          </w:tcPr>
          <w:p w14:paraId="5979F774" w14:textId="4092612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16FC00" w14:textId="4AA706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6F04DD23" w14:textId="77777777" w:rsidTr="00986CC4">
        <w:tc>
          <w:tcPr>
            <w:tcW w:w="1384" w:type="dxa"/>
            <w:vAlign w:val="center"/>
          </w:tcPr>
          <w:p w14:paraId="0CE2F885" w14:textId="28A473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R833</w:t>
            </w:r>
          </w:p>
        </w:tc>
        <w:tc>
          <w:tcPr>
            <w:tcW w:w="1985" w:type="dxa"/>
            <w:vAlign w:val="center"/>
          </w:tcPr>
          <w:p w14:paraId="7A64AFF9" w14:textId="4802768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HCl</w:t>
            </w:r>
          </w:p>
        </w:tc>
        <w:tc>
          <w:tcPr>
            <w:tcW w:w="2551" w:type="dxa"/>
            <w:vAlign w:val="center"/>
          </w:tcPr>
          <w:p w14:paraId="03BFE35D" w14:textId="21899C5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H2</w:t>
            </w:r>
          </w:p>
        </w:tc>
        <w:tc>
          <w:tcPr>
            <w:tcW w:w="1520" w:type="dxa"/>
            <w:vAlign w:val="center"/>
          </w:tcPr>
          <w:p w14:paraId="73821CA8" w14:textId="373F8F2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19249DF" w14:textId="1C635A9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428DF21" w14:textId="2A97AFD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104D1D56" w14:textId="77777777" w:rsidTr="00986CC4">
        <w:tc>
          <w:tcPr>
            <w:tcW w:w="1384" w:type="dxa"/>
            <w:vAlign w:val="center"/>
          </w:tcPr>
          <w:p w14:paraId="7903199F" w14:textId="796B2A4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R834</w:t>
            </w:r>
          </w:p>
        </w:tc>
        <w:tc>
          <w:tcPr>
            <w:tcW w:w="1985" w:type="dxa"/>
            <w:vAlign w:val="center"/>
          </w:tcPr>
          <w:p w14:paraId="06FAE0BA" w14:textId="1F41F54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HCl</w:t>
            </w:r>
          </w:p>
        </w:tc>
        <w:tc>
          <w:tcPr>
            <w:tcW w:w="2551" w:type="dxa"/>
            <w:vAlign w:val="center"/>
          </w:tcPr>
          <w:p w14:paraId="618BEBB4" w14:textId="406B9F0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</w:t>
            </w:r>
          </w:p>
        </w:tc>
        <w:tc>
          <w:tcPr>
            <w:tcW w:w="1520" w:type="dxa"/>
            <w:vAlign w:val="center"/>
          </w:tcPr>
          <w:p w14:paraId="4FDE31B4" w14:textId="7BBFA6A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1A25B403" w14:textId="026944D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377A6F7" w14:textId="1B829C7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1BEE71E4" w14:textId="77777777" w:rsidTr="00986CC4">
        <w:tc>
          <w:tcPr>
            <w:tcW w:w="1384" w:type="dxa"/>
            <w:vAlign w:val="center"/>
          </w:tcPr>
          <w:p w14:paraId="21B7D76A" w14:textId="2593FE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R835</w:t>
            </w:r>
          </w:p>
        </w:tc>
        <w:tc>
          <w:tcPr>
            <w:tcW w:w="1985" w:type="dxa"/>
            <w:vAlign w:val="center"/>
          </w:tcPr>
          <w:p w14:paraId="24CFC6F1" w14:textId="398860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HCl</w:t>
            </w:r>
          </w:p>
        </w:tc>
        <w:tc>
          <w:tcPr>
            <w:tcW w:w="2551" w:type="dxa"/>
            <w:vAlign w:val="center"/>
          </w:tcPr>
          <w:p w14:paraId="520FBF53" w14:textId="3FECB5A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H2</w:t>
            </w:r>
          </w:p>
        </w:tc>
        <w:tc>
          <w:tcPr>
            <w:tcW w:w="1520" w:type="dxa"/>
            <w:vAlign w:val="center"/>
          </w:tcPr>
          <w:p w14:paraId="412BC0B3" w14:textId="7702670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468C5BEF" w14:textId="3236F4F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1AFAF8D" w14:textId="0161AD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27711D95" w14:textId="77777777" w:rsidTr="00986CC4">
        <w:tc>
          <w:tcPr>
            <w:tcW w:w="1384" w:type="dxa"/>
            <w:vAlign w:val="center"/>
          </w:tcPr>
          <w:p w14:paraId="10B3535D" w14:textId="3988ADF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R836</w:t>
            </w:r>
          </w:p>
        </w:tc>
        <w:tc>
          <w:tcPr>
            <w:tcW w:w="1985" w:type="dxa"/>
            <w:vAlign w:val="center"/>
          </w:tcPr>
          <w:p w14:paraId="4A91C504" w14:textId="4B87294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Ni, HCl</w:t>
            </w:r>
          </w:p>
        </w:tc>
        <w:tc>
          <w:tcPr>
            <w:tcW w:w="2551" w:type="dxa"/>
            <w:vAlign w:val="center"/>
          </w:tcPr>
          <w:p w14:paraId="55400710" w14:textId="1B47AA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NiCl2, H2</w:t>
            </w:r>
          </w:p>
        </w:tc>
        <w:tc>
          <w:tcPr>
            <w:tcW w:w="1520" w:type="dxa"/>
            <w:vAlign w:val="center"/>
          </w:tcPr>
          <w:p w14:paraId="145BDE23" w14:textId="276CF6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36598B8" w14:textId="1A2A82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BA08092" w14:textId="6BEC1BD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01FC74F7" w14:textId="77777777" w:rsidTr="00986CC4">
        <w:tc>
          <w:tcPr>
            <w:tcW w:w="1384" w:type="dxa"/>
            <w:vAlign w:val="center"/>
          </w:tcPr>
          <w:p w14:paraId="45154019" w14:textId="4D1FE13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R837</w:t>
            </w:r>
          </w:p>
        </w:tc>
        <w:tc>
          <w:tcPr>
            <w:tcW w:w="1985" w:type="dxa"/>
            <w:vAlign w:val="center"/>
          </w:tcPr>
          <w:p w14:paraId="5B48CE21" w14:textId="5B0F479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Sn, HCl</w:t>
            </w:r>
          </w:p>
        </w:tc>
        <w:tc>
          <w:tcPr>
            <w:tcW w:w="2551" w:type="dxa"/>
            <w:vAlign w:val="center"/>
          </w:tcPr>
          <w:p w14:paraId="1318BA08" w14:textId="7439F8B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SnCl2, H2</w:t>
            </w:r>
          </w:p>
        </w:tc>
        <w:tc>
          <w:tcPr>
            <w:tcW w:w="1520" w:type="dxa"/>
            <w:vAlign w:val="center"/>
          </w:tcPr>
          <w:p w14:paraId="36A589EB" w14:textId="6F0874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7A8BB04" w14:textId="325CE1F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F1B363B" w14:textId="3056C7C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493AB48D" w14:textId="77777777" w:rsidTr="00986CC4">
        <w:tc>
          <w:tcPr>
            <w:tcW w:w="1384" w:type="dxa"/>
            <w:vAlign w:val="center"/>
          </w:tcPr>
          <w:p w14:paraId="18D05843" w14:textId="6C2D70A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R838</w:t>
            </w:r>
          </w:p>
        </w:tc>
        <w:tc>
          <w:tcPr>
            <w:tcW w:w="1985" w:type="dxa"/>
            <w:vAlign w:val="center"/>
          </w:tcPr>
          <w:p w14:paraId="0BD6C0FC" w14:textId="26483C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Pb, HCl (đặc, nóng)</w:t>
            </w:r>
          </w:p>
        </w:tc>
        <w:tc>
          <w:tcPr>
            <w:tcW w:w="2551" w:type="dxa"/>
            <w:vAlign w:val="center"/>
          </w:tcPr>
          <w:p w14:paraId="48B63154" w14:textId="3C3634D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PbCl2 (hoặc H2[PbCl4]), H2</w:t>
            </w:r>
          </w:p>
        </w:tc>
        <w:tc>
          <w:tcPr>
            <w:tcW w:w="1520" w:type="dxa"/>
            <w:vAlign w:val="center"/>
          </w:tcPr>
          <w:p w14:paraId="108F3CAF" w14:textId="0695167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217BEE5" w14:textId="208A785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4032F4F" w14:textId="7B38720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7D461546" w14:textId="77777777" w:rsidTr="00986CC4">
        <w:tc>
          <w:tcPr>
            <w:tcW w:w="1384" w:type="dxa"/>
            <w:vAlign w:val="center"/>
          </w:tcPr>
          <w:p w14:paraId="08F0BD09" w14:textId="04AB28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R839</w:t>
            </w:r>
          </w:p>
        </w:tc>
        <w:tc>
          <w:tcPr>
            <w:tcW w:w="1985" w:type="dxa"/>
            <w:vAlign w:val="center"/>
          </w:tcPr>
          <w:p w14:paraId="1690AE2E" w14:textId="3535CDD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H2SO4 (loãng)</w:t>
            </w:r>
          </w:p>
        </w:tc>
        <w:tc>
          <w:tcPr>
            <w:tcW w:w="2551" w:type="dxa"/>
            <w:vAlign w:val="center"/>
          </w:tcPr>
          <w:p w14:paraId="4776DF1F" w14:textId="6C268FF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Al2(SO4)3, H2</w:t>
            </w:r>
          </w:p>
        </w:tc>
        <w:tc>
          <w:tcPr>
            <w:tcW w:w="1520" w:type="dxa"/>
            <w:vAlign w:val="center"/>
          </w:tcPr>
          <w:p w14:paraId="365A7BE2" w14:textId="1E6DCEE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2, 3, 1, 3</w:t>
            </w:r>
          </w:p>
        </w:tc>
        <w:tc>
          <w:tcPr>
            <w:tcW w:w="1860" w:type="dxa"/>
            <w:vAlign w:val="center"/>
          </w:tcPr>
          <w:p w14:paraId="484F5BDA" w14:textId="75A805A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783905D" w14:textId="49ECDFC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642EBB9A" w14:textId="77777777" w:rsidTr="00986CC4">
        <w:tc>
          <w:tcPr>
            <w:tcW w:w="1384" w:type="dxa"/>
            <w:vAlign w:val="center"/>
          </w:tcPr>
          <w:p w14:paraId="26D32F75" w14:textId="6FDFF6A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R840</w:t>
            </w:r>
          </w:p>
        </w:tc>
        <w:tc>
          <w:tcPr>
            <w:tcW w:w="1985" w:type="dxa"/>
            <w:vAlign w:val="center"/>
          </w:tcPr>
          <w:p w14:paraId="0ED052CE" w14:textId="7E05901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H2SO4 (loãng)</w:t>
            </w:r>
          </w:p>
        </w:tc>
        <w:tc>
          <w:tcPr>
            <w:tcW w:w="2551" w:type="dxa"/>
            <w:vAlign w:val="center"/>
          </w:tcPr>
          <w:p w14:paraId="69055E42" w14:textId="3675000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</w:t>
            </w:r>
          </w:p>
        </w:tc>
        <w:tc>
          <w:tcPr>
            <w:tcW w:w="1520" w:type="dxa"/>
            <w:vAlign w:val="center"/>
          </w:tcPr>
          <w:p w14:paraId="0DFDF760" w14:textId="418F896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307D8D7" w14:textId="3A97F5D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F16AE6F" w14:textId="72BFDB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4D90D45F" w14:textId="77777777" w:rsidTr="00986CC4">
        <w:tc>
          <w:tcPr>
            <w:tcW w:w="1384" w:type="dxa"/>
            <w:vAlign w:val="center"/>
          </w:tcPr>
          <w:p w14:paraId="57AF0D05" w14:textId="48302EB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R841</w:t>
            </w:r>
          </w:p>
        </w:tc>
        <w:tc>
          <w:tcPr>
            <w:tcW w:w="1985" w:type="dxa"/>
            <w:vAlign w:val="center"/>
          </w:tcPr>
          <w:p w14:paraId="71935C65" w14:textId="7B7D9D3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H2SO4 (loãng)</w:t>
            </w:r>
          </w:p>
        </w:tc>
        <w:tc>
          <w:tcPr>
            <w:tcW w:w="2551" w:type="dxa"/>
            <w:vAlign w:val="center"/>
          </w:tcPr>
          <w:p w14:paraId="3D4C77E4" w14:textId="1D0431C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</w:t>
            </w:r>
          </w:p>
        </w:tc>
        <w:tc>
          <w:tcPr>
            <w:tcW w:w="1520" w:type="dxa"/>
            <w:vAlign w:val="center"/>
          </w:tcPr>
          <w:p w14:paraId="39A04091" w14:textId="44F7469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3D9D33D" w14:textId="5D5BBC6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689BFD2" w14:textId="2357F2C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16444862" w14:textId="77777777" w:rsidTr="00986CC4">
        <w:tc>
          <w:tcPr>
            <w:tcW w:w="1384" w:type="dxa"/>
            <w:vAlign w:val="center"/>
          </w:tcPr>
          <w:p w14:paraId="45737AAA" w14:textId="5499878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R842</w:t>
            </w:r>
          </w:p>
        </w:tc>
        <w:tc>
          <w:tcPr>
            <w:tcW w:w="1985" w:type="dxa"/>
            <w:vAlign w:val="center"/>
          </w:tcPr>
          <w:p w14:paraId="7A359EAA" w14:textId="20F2360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H2SO4 (loãng)</w:t>
            </w:r>
          </w:p>
        </w:tc>
        <w:tc>
          <w:tcPr>
            <w:tcW w:w="2551" w:type="dxa"/>
            <w:vAlign w:val="center"/>
          </w:tcPr>
          <w:p w14:paraId="7614CC40" w14:textId="070F12B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MgSO4, H2</w:t>
            </w:r>
          </w:p>
        </w:tc>
        <w:tc>
          <w:tcPr>
            <w:tcW w:w="1520" w:type="dxa"/>
            <w:vAlign w:val="center"/>
          </w:tcPr>
          <w:p w14:paraId="16ECB40E" w14:textId="684DD97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1C439DB" w14:textId="0D9C5BB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FEC45F3" w14:textId="42761DE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1F874A6A" w14:textId="77777777" w:rsidTr="00986CC4">
        <w:tc>
          <w:tcPr>
            <w:tcW w:w="1384" w:type="dxa"/>
            <w:vAlign w:val="center"/>
          </w:tcPr>
          <w:p w14:paraId="47D998C1" w14:textId="243E82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R843</w:t>
            </w:r>
          </w:p>
        </w:tc>
        <w:tc>
          <w:tcPr>
            <w:tcW w:w="1985" w:type="dxa"/>
            <w:vAlign w:val="center"/>
          </w:tcPr>
          <w:p w14:paraId="01C60D2B" w14:textId="0D231D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Ni, H2SO4 (loãng)</w:t>
            </w:r>
          </w:p>
        </w:tc>
        <w:tc>
          <w:tcPr>
            <w:tcW w:w="2551" w:type="dxa"/>
            <w:vAlign w:val="center"/>
          </w:tcPr>
          <w:p w14:paraId="25F3D110" w14:textId="174220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NiSO4, H2</w:t>
            </w:r>
          </w:p>
        </w:tc>
        <w:tc>
          <w:tcPr>
            <w:tcW w:w="1520" w:type="dxa"/>
            <w:vAlign w:val="center"/>
          </w:tcPr>
          <w:p w14:paraId="15A80D43" w14:textId="5EDEA0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6B118187" w14:textId="1DB1467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9A30F1B" w14:textId="34E8F3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02AD4F89" w14:textId="77777777" w:rsidTr="00986CC4">
        <w:tc>
          <w:tcPr>
            <w:tcW w:w="1384" w:type="dxa"/>
            <w:vAlign w:val="center"/>
          </w:tcPr>
          <w:p w14:paraId="59C398C2" w14:textId="4DD0E9F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R844</w:t>
            </w:r>
          </w:p>
        </w:tc>
        <w:tc>
          <w:tcPr>
            <w:tcW w:w="1985" w:type="dxa"/>
            <w:vAlign w:val="center"/>
          </w:tcPr>
          <w:p w14:paraId="3FC841B0" w14:textId="62ACDFE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Sn, H2SO4 (loãng)</w:t>
            </w:r>
          </w:p>
        </w:tc>
        <w:tc>
          <w:tcPr>
            <w:tcW w:w="2551" w:type="dxa"/>
            <w:vAlign w:val="center"/>
          </w:tcPr>
          <w:p w14:paraId="008CD668" w14:textId="1D17A29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SnSO4, H2</w:t>
            </w:r>
          </w:p>
        </w:tc>
        <w:tc>
          <w:tcPr>
            <w:tcW w:w="1520" w:type="dxa"/>
            <w:vAlign w:val="center"/>
          </w:tcPr>
          <w:p w14:paraId="360A029D" w14:textId="2EC4B79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91308AB" w14:textId="4BC3318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A405FF0" w14:textId="1A5011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3D122C91" w14:textId="77777777" w:rsidTr="00986CC4">
        <w:tc>
          <w:tcPr>
            <w:tcW w:w="1384" w:type="dxa"/>
            <w:vAlign w:val="center"/>
          </w:tcPr>
          <w:p w14:paraId="09E840A3" w14:textId="7D448B5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R846</w:t>
            </w:r>
          </w:p>
        </w:tc>
        <w:tc>
          <w:tcPr>
            <w:tcW w:w="1985" w:type="dxa"/>
            <w:vAlign w:val="center"/>
          </w:tcPr>
          <w:p w14:paraId="2E047406" w14:textId="49A292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 (loãng)</w:t>
            </w:r>
          </w:p>
        </w:tc>
        <w:tc>
          <w:tcPr>
            <w:tcW w:w="2551" w:type="dxa"/>
            <w:vAlign w:val="center"/>
          </w:tcPr>
          <w:p w14:paraId="7BE3D69A" w14:textId="7CDCEE2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NH4NO3, H2O</w:t>
            </w:r>
          </w:p>
        </w:tc>
        <w:tc>
          <w:tcPr>
            <w:tcW w:w="1520" w:type="dxa"/>
            <w:vAlign w:val="center"/>
          </w:tcPr>
          <w:p w14:paraId="6EACDCA3" w14:textId="42A8700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4, 10, 4, 1, 3</w:t>
            </w:r>
          </w:p>
        </w:tc>
        <w:tc>
          <w:tcPr>
            <w:tcW w:w="1860" w:type="dxa"/>
            <w:vAlign w:val="center"/>
          </w:tcPr>
          <w:p w14:paraId="78993B71" w14:textId="52DFC3E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98A635A" w14:textId="6D6AF6D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2644103" w14:textId="77777777" w:rsidTr="00986CC4">
        <w:tc>
          <w:tcPr>
            <w:tcW w:w="1384" w:type="dxa"/>
            <w:vAlign w:val="center"/>
          </w:tcPr>
          <w:p w14:paraId="3D9E6D6D" w14:textId="7B1ED03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R847</w:t>
            </w:r>
          </w:p>
        </w:tc>
        <w:tc>
          <w:tcPr>
            <w:tcW w:w="1985" w:type="dxa"/>
            <w:vAlign w:val="center"/>
          </w:tcPr>
          <w:p w14:paraId="01D8CBBD" w14:textId="68272D7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HNO3 (loãng)</w:t>
            </w:r>
          </w:p>
        </w:tc>
        <w:tc>
          <w:tcPr>
            <w:tcW w:w="2551" w:type="dxa"/>
            <w:vAlign w:val="center"/>
          </w:tcPr>
          <w:p w14:paraId="750CBCAB" w14:textId="42090E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NH4NO3, H2O</w:t>
            </w:r>
          </w:p>
        </w:tc>
        <w:tc>
          <w:tcPr>
            <w:tcW w:w="1520" w:type="dxa"/>
            <w:vAlign w:val="center"/>
          </w:tcPr>
          <w:p w14:paraId="04AED002" w14:textId="7077279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8, 30, 8, 3, 9</w:t>
            </w:r>
          </w:p>
        </w:tc>
        <w:tc>
          <w:tcPr>
            <w:tcW w:w="1860" w:type="dxa"/>
            <w:vAlign w:val="center"/>
          </w:tcPr>
          <w:p w14:paraId="416E85B6" w14:textId="2635E65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80C7EAB" w14:textId="7CD1F9B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D1070CA" w14:textId="77777777" w:rsidTr="00986CC4">
        <w:tc>
          <w:tcPr>
            <w:tcW w:w="1384" w:type="dxa"/>
            <w:vAlign w:val="center"/>
          </w:tcPr>
          <w:p w14:paraId="65A58866" w14:textId="4AC3C0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R848</w:t>
            </w:r>
          </w:p>
        </w:tc>
        <w:tc>
          <w:tcPr>
            <w:tcW w:w="1985" w:type="dxa"/>
            <w:vAlign w:val="center"/>
          </w:tcPr>
          <w:p w14:paraId="1A6E9649" w14:textId="52ACE98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HNO3 (loãng)</w:t>
            </w:r>
          </w:p>
        </w:tc>
        <w:tc>
          <w:tcPr>
            <w:tcW w:w="2551" w:type="dxa"/>
            <w:vAlign w:val="center"/>
          </w:tcPr>
          <w:p w14:paraId="1F883135" w14:textId="4E86C7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NH4NO3, H2O</w:t>
            </w:r>
          </w:p>
        </w:tc>
        <w:tc>
          <w:tcPr>
            <w:tcW w:w="1520" w:type="dxa"/>
            <w:vAlign w:val="center"/>
          </w:tcPr>
          <w:p w14:paraId="46D48B0E" w14:textId="23A886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4, 10, 4, 1, 3</w:t>
            </w:r>
          </w:p>
        </w:tc>
        <w:tc>
          <w:tcPr>
            <w:tcW w:w="1860" w:type="dxa"/>
            <w:vAlign w:val="center"/>
          </w:tcPr>
          <w:p w14:paraId="62E778E4" w14:textId="13467AB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515B6BE" w14:textId="11DDDD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BFF0EBA" w14:textId="77777777" w:rsidTr="00986CC4">
        <w:tc>
          <w:tcPr>
            <w:tcW w:w="1384" w:type="dxa"/>
            <w:vAlign w:val="center"/>
          </w:tcPr>
          <w:p w14:paraId="6EF8AAE2" w14:textId="22E4AAE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R849</w:t>
            </w:r>
          </w:p>
        </w:tc>
        <w:tc>
          <w:tcPr>
            <w:tcW w:w="1985" w:type="dxa"/>
            <w:vAlign w:val="center"/>
          </w:tcPr>
          <w:p w14:paraId="54C08CF9" w14:textId="397DDFC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HNO3 (loãng)</w:t>
            </w:r>
          </w:p>
        </w:tc>
        <w:tc>
          <w:tcPr>
            <w:tcW w:w="2551" w:type="dxa"/>
            <w:vAlign w:val="center"/>
          </w:tcPr>
          <w:p w14:paraId="79ED0372" w14:textId="2CFF7A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NH4NO3, H2O</w:t>
            </w:r>
          </w:p>
        </w:tc>
        <w:tc>
          <w:tcPr>
            <w:tcW w:w="1520" w:type="dxa"/>
            <w:vAlign w:val="center"/>
          </w:tcPr>
          <w:p w14:paraId="14AA2833" w14:textId="600DBD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8, 30, 8, 3, 9</w:t>
            </w:r>
          </w:p>
        </w:tc>
        <w:tc>
          <w:tcPr>
            <w:tcW w:w="1860" w:type="dxa"/>
            <w:vAlign w:val="center"/>
          </w:tcPr>
          <w:p w14:paraId="5ED4E2B3" w14:textId="0A3B2D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809D362" w14:textId="1B55CD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B75058F" w14:textId="77777777" w:rsidTr="00986CC4">
        <w:tc>
          <w:tcPr>
            <w:tcW w:w="1384" w:type="dxa"/>
            <w:vAlign w:val="center"/>
          </w:tcPr>
          <w:p w14:paraId="19175976" w14:textId="736300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R850</w:t>
            </w:r>
          </w:p>
        </w:tc>
        <w:tc>
          <w:tcPr>
            <w:tcW w:w="1985" w:type="dxa"/>
            <w:vAlign w:val="center"/>
          </w:tcPr>
          <w:p w14:paraId="2FCFBF49" w14:textId="380BF97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 (loãng)</w:t>
            </w:r>
          </w:p>
        </w:tc>
        <w:tc>
          <w:tcPr>
            <w:tcW w:w="2551" w:type="dxa"/>
            <w:vAlign w:val="center"/>
          </w:tcPr>
          <w:p w14:paraId="4FEA2EEE" w14:textId="3E6E797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N2, H2O</w:t>
            </w:r>
          </w:p>
        </w:tc>
        <w:tc>
          <w:tcPr>
            <w:tcW w:w="1520" w:type="dxa"/>
            <w:vAlign w:val="center"/>
          </w:tcPr>
          <w:p w14:paraId="66175160" w14:textId="2F3784C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5, 12, 5, 1, 6</w:t>
            </w:r>
          </w:p>
        </w:tc>
        <w:tc>
          <w:tcPr>
            <w:tcW w:w="1860" w:type="dxa"/>
            <w:vAlign w:val="center"/>
          </w:tcPr>
          <w:p w14:paraId="2799C5D0" w14:textId="7FEDB4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14692A8" w14:textId="5D2D271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14A92FA" w14:textId="77777777" w:rsidTr="00986CC4">
        <w:tc>
          <w:tcPr>
            <w:tcW w:w="1384" w:type="dxa"/>
            <w:vAlign w:val="center"/>
          </w:tcPr>
          <w:p w14:paraId="5D658738" w14:textId="14F548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R851</w:t>
            </w:r>
          </w:p>
        </w:tc>
        <w:tc>
          <w:tcPr>
            <w:tcW w:w="1985" w:type="dxa"/>
            <w:vAlign w:val="center"/>
          </w:tcPr>
          <w:p w14:paraId="1B015DA4" w14:textId="20D817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HNO3 (loãng)</w:t>
            </w:r>
          </w:p>
        </w:tc>
        <w:tc>
          <w:tcPr>
            <w:tcW w:w="2551" w:type="dxa"/>
            <w:vAlign w:val="center"/>
          </w:tcPr>
          <w:p w14:paraId="1E721E71" w14:textId="1D0181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N2, H2O</w:t>
            </w:r>
          </w:p>
        </w:tc>
        <w:tc>
          <w:tcPr>
            <w:tcW w:w="1520" w:type="dxa"/>
            <w:vAlign w:val="center"/>
          </w:tcPr>
          <w:p w14:paraId="1B06A1EE" w14:textId="5DDD066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10, 36, 10, 3, 18</w:t>
            </w:r>
          </w:p>
        </w:tc>
        <w:tc>
          <w:tcPr>
            <w:tcW w:w="1860" w:type="dxa"/>
            <w:vAlign w:val="center"/>
          </w:tcPr>
          <w:p w14:paraId="687EE8DF" w14:textId="034BD6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7B8A2CD" w14:textId="0F7BEBC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23A6A87" w14:textId="77777777" w:rsidTr="00986CC4">
        <w:tc>
          <w:tcPr>
            <w:tcW w:w="1384" w:type="dxa"/>
            <w:vAlign w:val="center"/>
          </w:tcPr>
          <w:p w14:paraId="4A641150" w14:textId="661588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R852</w:t>
            </w:r>
          </w:p>
        </w:tc>
        <w:tc>
          <w:tcPr>
            <w:tcW w:w="1985" w:type="dxa"/>
            <w:vAlign w:val="center"/>
          </w:tcPr>
          <w:p w14:paraId="7BF8FB5B" w14:textId="6316C71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HNO3 (loãng)</w:t>
            </w:r>
          </w:p>
        </w:tc>
        <w:tc>
          <w:tcPr>
            <w:tcW w:w="2551" w:type="dxa"/>
            <w:vAlign w:val="center"/>
          </w:tcPr>
          <w:p w14:paraId="19CFD556" w14:textId="7BE1CBB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N2, H2O</w:t>
            </w:r>
          </w:p>
        </w:tc>
        <w:tc>
          <w:tcPr>
            <w:tcW w:w="1520" w:type="dxa"/>
            <w:vAlign w:val="center"/>
          </w:tcPr>
          <w:p w14:paraId="553800B5" w14:textId="2052564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5, 12, 5, 1, 6</w:t>
            </w:r>
          </w:p>
        </w:tc>
        <w:tc>
          <w:tcPr>
            <w:tcW w:w="1860" w:type="dxa"/>
            <w:vAlign w:val="center"/>
          </w:tcPr>
          <w:p w14:paraId="60800FFF" w14:textId="11C486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BF28739" w14:textId="3B77629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B85C7B0" w14:textId="77777777" w:rsidTr="00986CC4">
        <w:tc>
          <w:tcPr>
            <w:tcW w:w="1384" w:type="dxa"/>
            <w:vAlign w:val="center"/>
          </w:tcPr>
          <w:p w14:paraId="72EF83A2" w14:textId="264A750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R853</w:t>
            </w:r>
          </w:p>
        </w:tc>
        <w:tc>
          <w:tcPr>
            <w:tcW w:w="1985" w:type="dxa"/>
            <w:vAlign w:val="center"/>
          </w:tcPr>
          <w:p w14:paraId="6999D416" w14:textId="1178F32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HNO3 (loãng)</w:t>
            </w:r>
          </w:p>
        </w:tc>
        <w:tc>
          <w:tcPr>
            <w:tcW w:w="2551" w:type="dxa"/>
            <w:vAlign w:val="center"/>
          </w:tcPr>
          <w:p w14:paraId="4D6A421C" w14:textId="6813DB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N2, H2O</w:t>
            </w:r>
          </w:p>
        </w:tc>
        <w:tc>
          <w:tcPr>
            <w:tcW w:w="1520" w:type="dxa"/>
            <w:vAlign w:val="center"/>
          </w:tcPr>
          <w:p w14:paraId="0076F827" w14:textId="5CC880E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10, 36, 10, 3, 18</w:t>
            </w:r>
          </w:p>
        </w:tc>
        <w:tc>
          <w:tcPr>
            <w:tcW w:w="1860" w:type="dxa"/>
            <w:vAlign w:val="center"/>
          </w:tcPr>
          <w:p w14:paraId="6F1AAAAF" w14:textId="13061A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D12F675" w14:textId="6C3A22E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F5B737B" w14:textId="77777777" w:rsidTr="00986CC4">
        <w:tc>
          <w:tcPr>
            <w:tcW w:w="1384" w:type="dxa"/>
            <w:vAlign w:val="center"/>
          </w:tcPr>
          <w:p w14:paraId="2FC9D621" w14:textId="6269F1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R854</w:t>
            </w:r>
          </w:p>
        </w:tc>
        <w:tc>
          <w:tcPr>
            <w:tcW w:w="1985" w:type="dxa"/>
            <w:vAlign w:val="center"/>
          </w:tcPr>
          <w:p w14:paraId="6D287418" w14:textId="15506D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 (loãng)</w:t>
            </w:r>
          </w:p>
        </w:tc>
        <w:tc>
          <w:tcPr>
            <w:tcW w:w="2551" w:type="dxa"/>
            <w:vAlign w:val="center"/>
          </w:tcPr>
          <w:p w14:paraId="43FAC131" w14:textId="4998519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N2O, H2O</w:t>
            </w:r>
          </w:p>
        </w:tc>
        <w:tc>
          <w:tcPr>
            <w:tcW w:w="1520" w:type="dxa"/>
            <w:vAlign w:val="center"/>
          </w:tcPr>
          <w:p w14:paraId="05D2540A" w14:textId="737EB6B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4, 10, 4, 1, 5</w:t>
            </w:r>
          </w:p>
        </w:tc>
        <w:tc>
          <w:tcPr>
            <w:tcW w:w="1860" w:type="dxa"/>
            <w:vAlign w:val="center"/>
          </w:tcPr>
          <w:p w14:paraId="70EEB1F0" w14:textId="5F337D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02D27C5" w14:textId="55725D2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4FB5CBD" w14:textId="77777777" w:rsidTr="00986CC4">
        <w:tc>
          <w:tcPr>
            <w:tcW w:w="1384" w:type="dxa"/>
            <w:vAlign w:val="center"/>
          </w:tcPr>
          <w:p w14:paraId="2D48C7AC" w14:textId="4A21A6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R855</w:t>
            </w:r>
          </w:p>
        </w:tc>
        <w:tc>
          <w:tcPr>
            <w:tcW w:w="1985" w:type="dxa"/>
            <w:vAlign w:val="center"/>
          </w:tcPr>
          <w:p w14:paraId="5C20E6D4" w14:textId="07F8004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HNO3 (loãng)</w:t>
            </w:r>
          </w:p>
        </w:tc>
        <w:tc>
          <w:tcPr>
            <w:tcW w:w="2551" w:type="dxa"/>
            <w:vAlign w:val="center"/>
          </w:tcPr>
          <w:p w14:paraId="75443F95" w14:textId="502E4F2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N2O, H2O</w:t>
            </w:r>
          </w:p>
        </w:tc>
        <w:tc>
          <w:tcPr>
            <w:tcW w:w="1520" w:type="dxa"/>
            <w:vAlign w:val="center"/>
          </w:tcPr>
          <w:p w14:paraId="56483EE6" w14:textId="1B9F2B9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8, 30, 8, 3, 15</w:t>
            </w:r>
          </w:p>
        </w:tc>
        <w:tc>
          <w:tcPr>
            <w:tcW w:w="1860" w:type="dxa"/>
            <w:vAlign w:val="center"/>
          </w:tcPr>
          <w:p w14:paraId="2CA1DC7E" w14:textId="4458F2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8948691" w14:textId="235A7D3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074D360" w14:textId="77777777" w:rsidTr="00986CC4">
        <w:tc>
          <w:tcPr>
            <w:tcW w:w="1384" w:type="dxa"/>
            <w:vAlign w:val="center"/>
          </w:tcPr>
          <w:p w14:paraId="0DD4027E" w14:textId="6CDDBED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R856</w:t>
            </w:r>
          </w:p>
        </w:tc>
        <w:tc>
          <w:tcPr>
            <w:tcW w:w="1985" w:type="dxa"/>
            <w:vAlign w:val="center"/>
          </w:tcPr>
          <w:p w14:paraId="19704BF4" w14:textId="11EF74C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HNO3 (loãng)</w:t>
            </w:r>
          </w:p>
        </w:tc>
        <w:tc>
          <w:tcPr>
            <w:tcW w:w="2551" w:type="dxa"/>
            <w:vAlign w:val="center"/>
          </w:tcPr>
          <w:p w14:paraId="041EA19E" w14:textId="2A5FF08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N2O, H2O</w:t>
            </w:r>
          </w:p>
        </w:tc>
        <w:tc>
          <w:tcPr>
            <w:tcW w:w="1520" w:type="dxa"/>
            <w:vAlign w:val="center"/>
          </w:tcPr>
          <w:p w14:paraId="262AD2F0" w14:textId="3D9A422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4, 10, 4, 1, 5</w:t>
            </w:r>
          </w:p>
        </w:tc>
        <w:tc>
          <w:tcPr>
            <w:tcW w:w="1860" w:type="dxa"/>
            <w:vAlign w:val="center"/>
          </w:tcPr>
          <w:p w14:paraId="53EAFEED" w14:textId="61E8C25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7942BDB5" w14:textId="397433D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CBD9A7C" w14:textId="77777777" w:rsidTr="00986CC4">
        <w:tc>
          <w:tcPr>
            <w:tcW w:w="1384" w:type="dxa"/>
            <w:vAlign w:val="center"/>
          </w:tcPr>
          <w:p w14:paraId="39562170" w14:textId="00DC49F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R857</w:t>
            </w:r>
          </w:p>
        </w:tc>
        <w:tc>
          <w:tcPr>
            <w:tcW w:w="1985" w:type="dxa"/>
            <w:vAlign w:val="center"/>
          </w:tcPr>
          <w:p w14:paraId="384D9E54" w14:textId="1E0E1DB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HNO3 (loãng)</w:t>
            </w:r>
          </w:p>
        </w:tc>
        <w:tc>
          <w:tcPr>
            <w:tcW w:w="2551" w:type="dxa"/>
            <w:vAlign w:val="center"/>
          </w:tcPr>
          <w:p w14:paraId="14BFD1C9" w14:textId="1E96A39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N2O, H2O</w:t>
            </w:r>
          </w:p>
        </w:tc>
        <w:tc>
          <w:tcPr>
            <w:tcW w:w="1520" w:type="dxa"/>
            <w:vAlign w:val="center"/>
          </w:tcPr>
          <w:p w14:paraId="1DDFDA9F" w14:textId="140DA5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8, 30, 8, 3, 15</w:t>
            </w:r>
          </w:p>
        </w:tc>
        <w:tc>
          <w:tcPr>
            <w:tcW w:w="1860" w:type="dxa"/>
            <w:vAlign w:val="center"/>
          </w:tcPr>
          <w:p w14:paraId="2FD2CDFE" w14:textId="6A928A4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5356702" w14:textId="12CEE00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F1AFE3B" w14:textId="77777777" w:rsidTr="00986CC4">
        <w:tc>
          <w:tcPr>
            <w:tcW w:w="1384" w:type="dxa"/>
            <w:vAlign w:val="center"/>
          </w:tcPr>
          <w:p w14:paraId="5B96E448" w14:textId="2998070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R858</w:t>
            </w:r>
          </w:p>
        </w:tc>
        <w:tc>
          <w:tcPr>
            <w:tcW w:w="1985" w:type="dxa"/>
            <w:vAlign w:val="center"/>
          </w:tcPr>
          <w:p w14:paraId="46C08316" w14:textId="4851AEF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Mg, HNO3 (loãng)</w:t>
            </w:r>
          </w:p>
        </w:tc>
        <w:tc>
          <w:tcPr>
            <w:tcW w:w="2551" w:type="dxa"/>
            <w:vAlign w:val="center"/>
          </w:tcPr>
          <w:p w14:paraId="6271B02B" w14:textId="00B13DE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Mg(NO3)2, NO, H2O</w:t>
            </w:r>
          </w:p>
        </w:tc>
        <w:tc>
          <w:tcPr>
            <w:tcW w:w="1520" w:type="dxa"/>
            <w:vAlign w:val="center"/>
          </w:tcPr>
          <w:p w14:paraId="3E803EE8" w14:textId="2A9F8A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3, 8, 3, 2, 4</w:t>
            </w:r>
          </w:p>
        </w:tc>
        <w:tc>
          <w:tcPr>
            <w:tcW w:w="1860" w:type="dxa"/>
            <w:vAlign w:val="center"/>
          </w:tcPr>
          <w:p w14:paraId="58FA2997" w14:textId="459304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01A617F" w14:textId="341A36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06213A5" w14:textId="77777777" w:rsidTr="00986CC4">
        <w:tc>
          <w:tcPr>
            <w:tcW w:w="1384" w:type="dxa"/>
            <w:vAlign w:val="center"/>
          </w:tcPr>
          <w:p w14:paraId="7DE1F930" w14:textId="6D9852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R859</w:t>
            </w:r>
          </w:p>
        </w:tc>
        <w:tc>
          <w:tcPr>
            <w:tcW w:w="1985" w:type="dxa"/>
            <w:vAlign w:val="center"/>
          </w:tcPr>
          <w:p w14:paraId="6121A716" w14:textId="0792428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Al, HNO3 (loãng)</w:t>
            </w:r>
          </w:p>
        </w:tc>
        <w:tc>
          <w:tcPr>
            <w:tcW w:w="2551" w:type="dxa"/>
            <w:vAlign w:val="center"/>
          </w:tcPr>
          <w:p w14:paraId="6313F28C" w14:textId="1110015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Al(NO3)3, NO, H2O</w:t>
            </w:r>
          </w:p>
        </w:tc>
        <w:tc>
          <w:tcPr>
            <w:tcW w:w="1520" w:type="dxa"/>
            <w:vAlign w:val="center"/>
          </w:tcPr>
          <w:p w14:paraId="0F4CD2DB" w14:textId="2E10A3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1141E7EA" w14:textId="4F549C8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86AB302" w14:textId="7C04E62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1502E6F" w14:textId="77777777" w:rsidTr="00986CC4">
        <w:tc>
          <w:tcPr>
            <w:tcW w:w="1384" w:type="dxa"/>
            <w:vAlign w:val="center"/>
          </w:tcPr>
          <w:p w14:paraId="58984650" w14:textId="7C11F6D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R860</w:t>
            </w:r>
          </w:p>
        </w:tc>
        <w:tc>
          <w:tcPr>
            <w:tcW w:w="1985" w:type="dxa"/>
            <w:vAlign w:val="center"/>
          </w:tcPr>
          <w:p w14:paraId="64CE46D9" w14:textId="5836AD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Zn, HNO3 (loãng)</w:t>
            </w:r>
          </w:p>
        </w:tc>
        <w:tc>
          <w:tcPr>
            <w:tcW w:w="2551" w:type="dxa"/>
            <w:vAlign w:val="center"/>
          </w:tcPr>
          <w:p w14:paraId="5880E03A" w14:textId="44A563F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NO, H2O</w:t>
            </w:r>
          </w:p>
        </w:tc>
        <w:tc>
          <w:tcPr>
            <w:tcW w:w="1520" w:type="dxa"/>
            <w:vAlign w:val="center"/>
          </w:tcPr>
          <w:p w14:paraId="6326F266" w14:textId="17F991E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3, 8, 3, 2, 4</w:t>
            </w:r>
          </w:p>
        </w:tc>
        <w:tc>
          <w:tcPr>
            <w:tcW w:w="1860" w:type="dxa"/>
            <w:vAlign w:val="center"/>
          </w:tcPr>
          <w:p w14:paraId="682E3162" w14:textId="5C5F8F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F295FE2" w14:textId="59207F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8B02771" w14:textId="77777777" w:rsidTr="00986CC4">
        <w:tc>
          <w:tcPr>
            <w:tcW w:w="1384" w:type="dxa"/>
            <w:vAlign w:val="center"/>
          </w:tcPr>
          <w:p w14:paraId="2AFA018B" w14:textId="08E5D78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R861</w:t>
            </w:r>
          </w:p>
        </w:tc>
        <w:tc>
          <w:tcPr>
            <w:tcW w:w="1985" w:type="dxa"/>
            <w:vAlign w:val="center"/>
          </w:tcPr>
          <w:p w14:paraId="5419F083" w14:textId="748A447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Fe, HNO3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(loãng)</w:t>
            </w:r>
          </w:p>
        </w:tc>
        <w:tc>
          <w:tcPr>
            <w:tcW w:w="2551" w:type="dxa"/>
            <w:vAlign w:val="center"/>
          </w:tcPr>
          <w:p w14:paraId="022CA237" w14:textId="7770CF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Fe(NO3)3, NO, H2O</w:t>
            </w:r>
          </w:p>
        </w:tc>
        <w:tc>
          <w:tcPr>
            <w:tcW w:w="1520" w:type="dxa"/>
            <w:vAlign w:val="center"/>
          </w:tcPr>
          <w:p w14:paraId="0557DC8B" w14:textId="3DCC8A6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16B47BB2" w14:textId="6AE70A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4FA12CE" w14:textId="3C8CC1B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1E4414A" w14:textId="77777777" w:rsidTr="00986CC4">
        <w:tc>
          <w:tcPr>
            <w:tcW w:w="1384" w:type="dxa"/>
            <w:vAlign w:val="center"/>
          </w:tcPr>
          <w:p w14:paraId="3C26DDBA" w14:textId="7CA96B1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R862</w:t>
            </w:r>
          </w:p>
        </w:tc>
        <w:tc>
          <w:tcPr>
            <w:tcW w:w="1985" w:type="dxa"/>
            <w:vAlign w:val="center"/>
          </w:tcPr>
          <w:p w14:paraId="3A14EE54" w14:textId="0A7EBFA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HNO3 (đặc)</w:t>
            </w:r>
          </w:p>
        </w:tc>
        <w:tc>
          <w:tcPr>
            <w:tcW w:w="2551" w:type="dxa"/>
            <w:vAlign w:val="center"/>
          </w:tcPr>
          <w:p w14:paraId="5007EA7A" w14:textId="3B8A4EA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NO2, H2O</w:t>
            </w:r>
          </w:p>
        </w:tc>
        <w:tc>
          <w:tcPr>
            <w:tcW w:w="1520" w:type="dxa"/>
            <w:vAlign w:val="center"/>
          </w:tcPr>
          <w:p w14:paraId="5ABB1B9E" w14:textId="43F7CA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1, 4, 1, 2, 2</w:t>
            </w:r>
          </w:p>
        </w:tc>
        <w:tc>
          <w:tcPr>
            <w:tcW w:w="1860" w:type="dxa"/>
            <w:vAlign w:val="center"/>
          </w:tcPr>
          <w:p w14:paraId="571F594F" w14:textId="1421C5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68B20E87" w14:textId="6E9946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174D520" w14:textId="77777777" w:rsidTr="00986CC4">
        <w:tc>
          <w:tcPr>
            <w:tcW w:w="1384" w:type="dxa"/>
            <w:vAlign w:val="center"/>
          </w:tcPr>
          <w:p w14:paraId="60890C65" w14:textId="7A20E92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R863</w:t>
            </w:r>
          </w:p>
        </w:tc>
        <w:tc>
          <w:tcPr>
            <w:tcW w:w="1985" w:type="dxa"/>
            <w:vAlign w:val="center"/>
          </w:tcPr>
          <w:p w14:paraId="04AD7934" w14:textId="5B9DE77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HNO3 (loãng)</w:t>
            </w:r>
          </w:p>
        </w:tc>
        <w:tc>
          <w:tcPr>
            <w:tcW w:w="2551" w:type="dxa"/>
            <w:vAlign w:val="center"/>
          </w:tcPr>
          <w:p w14:paraId="0E0F72B2" w14:textId="53C5CBA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NO, H2O</w:t>
            </w:r>
          </w:p>
        </w:tc>
        <w:tc>
          <w:tcPr>
            <w:tcW w:w="1520" w:type="dxa"/>
            <w:vAlign w:val="center"/>
          </w:tcPr>
          <w:p w14:paraId="01AFCFFD" w14:textId="6623609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3, 8, 3, 2, 4</w:t>
            </w:r>
          </w:p>
        </w:tc>
        <w:tc>
          <w:tcPr>
            <w:tcW w:w="1860" w:type="dxa"/>
            <w:vAlign w:val="center"/>
          </w:tcPr>
          <w:p w14:paraId="50CACEA9" w14:textId="763DA29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0F671A9E" w14:textId="3594B42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2BAEBA1" w14:textId="77777777" w:rsidTr="00986CC4">
        <w:tc>
          <w:tcPr>
            <w:tcW w:w="1384" w:type="dxa"/>
            <w:vAlign w:val="center"/>
          </w:tcPr>
          <w:p w14:paraId="77903C97" w14:textId="07EE7BC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R864</w:t>
            </w:r>
          </w:p>
        </w:tc>
        <w:tc>
          <w:tcPr>
            <w:tcW w:w="1985" w:type="dxa"/>
            <w:vAlign w:val="center"/>
          </w:tcPr>
          <w:p w14:paraId="73716FD4" w14:textId="631001C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HNO3 (đặc)</w:t>
            </w:r>
          </w:p>
        </w:tc>
        <w:tc>
          <w:tcPr>
            <w:tcW w:w="2551" w:type="dxa"/>
            <w:vAlign w:val="center"/>
          </w:tcPr>
          <w:p w14:paraId="61DC0556" w14:textId="7820D96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NO2, H2O</w:t>
            </w:r>
          </w:p>
        </w:tc>
        <w:tc>
          <w:tcPr>
            <w:tcW w:w="1520" w:type="dxa"/>
            <w:vAlign w:val="center"/>
          </w:tcPr>
          <w:p w14:paraId="50C58EAE" w14:textId="1F41216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45FF8C44" w14:textId="20AB564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</w:p>
        </w:tc>
        <w:tc>
          <w:tcPr>
            <w:tcW w:w="1860" w:type="dxa"/>
            <w:vAlign w:val="center"/>
          </w:tcPr>
          <w:p w14:paraId="77B4EB7C" w14:textId="681A47F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A50DCDF" w14:textId="77777777" w:rsidTr="00986CC4">
        <w:tc>
          <w:tcPr>
            <w:tcW w:w="1384" w:type="dxa"/>
            <w:vAlign w:val="center"/>
          </w:tcPr>
          <w:p w14:paraId="45A69C8A" w14:textId="2B3619A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R865</w:t>
            </w:r>
          </w:p>
        </w:tc>
        <w:tc>
          <w:tcPr>
            <w:tcW w:w="1985" w:type="dxa"/>
            <w:vAlign w:val="center"/>
          </w:tcPr>
          <w:p w14:paraId="23D035FF" w14:textId="5581D4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HNO3 (loãng)</w:t>
            </w:r>
          </w:p>
        </w:tc>
        <w:tc>
          <w:tcPr>
            <w:tcW w:w="2551" w:type="dxa"/>
            <w:vAlign w:val="center"/>
          </w:tcPr>
          <w:p w14:paraId="05B445A4" w14:textId="70D39FE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NO, H2O</w:t>
            </w:r>
          </w:p>
        </w:tc>
        <w:tc>
          <w:tcPr>
            <w:tcW w:w="1520" w:type="dxa"/>
            <w:vAlign w:val="center"/>
          </w:tcPr>
          <w:p w14:paraId="6FE05B6C" w14:textId="01AB61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3, 4, 3, 1, 2</w:t>
            </w:r>
          </w:p>
        </w:tc>
        <w:tc>
          <w:tcPr>
            <w:tcW w:w="1860" w:type="dxa"/>
            <w:vAlign w:val="center"/>
          </w:tcPr>
          <w:p w14:paraId="0D203CF1" w14:textId="26B51A7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28CEA306" w14:textId="0CC401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D4D77AE" w14:textId="77777777" w:rsidTr="00986CC4">
        <w:tc>
          <w:tcPr>
            <w:tcW w:w="1384" w:type="dxa"/>
            <w:vAlign w:val="center"/>
          </w:tcPr>
          <w:p w14:paraId="37F7DB91" w14:textId="6FF4FF7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R866</w:t>
            </w:r>
          </w:p>
        </w:tc>
        <w:tc>
          <w:tcPr>
            <w:tcW w:w="1985" w:type="dxa"/>
            <w:vAlign w:val="center"/>
          </w:tcPr>
          <w:p w14:paraId="3AAF2324" w14:textId="24F852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HNO3 (đặc)</w:t>
            </w:r>
          </w:p>
        </w:tc>
        <w:tc>
          <w:tcPr>
            <w:tcW w:w="2551" w:type="dxa"/>
            <w:vAlign w:val="center"/>
          </w:tcPr>
          <w:p w14:paraId="6BE3F145" w14:textId="6581675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H2O</w:t>
            </w:r>
          </w:p>
        </w:tc>
        <w:tc>
          <w:tcPr>
            <w:tcW w:w="1520" w:type="dxa"/>
            <w:vAlign w:val="center"/>
          </w:tcPr>
          <w:p w14:paraId="22ABD210" w14:textId="30665D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34A67C2A" w14:textId="622F425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71F6349E" w14:textId="4A0FEDC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9D63FDB" w14:textId="77777777" w:rsidTr="00986CC4">
        <w:tc>
          <w:tcPr>
            <w:tcW w:w="1384" w:type="dxa"/>
            <w:vAlign w:val="center"/>
          </w:tcPr>
          <w:p w14:paraId="23C6A8C0" w14:textId="0B5C929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R867</w:t>
            </w:r>
          </w:p>
        </w:tc>
        <w:tc>
          <w:tcPr>
            <w:tcW w:w="1985" w:type="dxa"/>
            <w:vAlign w:val="center"/>
          </w:tcPr>
          <w:p w14:paraId="1744A5F2" w14:textId="7970A97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HNO3 (loãng)</w:t>
            </w:r>
          </w:p>
        </w:tc>
        <w:tc>
          <w:tcPr>
            <w:tcW w:w="2551" w:type="dxa"/>
            <w:vAlign w:val="center"/>
          </w:tcPr>
          <w:p w14:paraId="3F9EE05F" w14:textId="7222D2D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4D1283D6" w14:textId="3CFF3F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3, 10, 3, 1, 5</w:t>
            </w:r>
          </w:p>
        </w:tc>
        <w:tc>
          <w:tcPr>
            <w:tcW w:w="1860" w:type="dxa"/>
            <w:vAlign w:val="center"/>
          </w:tcPr>
          <w:p w14:paraId="5A589516" w14:textId="2721969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35C5FDC" w14:textId="4E9A9D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EC147FC" w14:textId="77777777" w:rsidTr="00986CC4">
        <w:tc>
          <w:tcPr>
            <w:tcW w:w="1384" w:type="dxa"/>
            <w:vAlign w:val="center"/>
          </w:tcPr>
          <w:p w14:paraId="67415FFF" w14:textId="17F3682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R868</w:t>
            </w:r>
          </w:p>
        </w:tc>
        <w:tc>
          <w:tcPr>
            <w:tcW w:w="1985" w:type="dxa"/>
            <w:vAlign w:val="center"/>
          </w:tcPr>
          <w:p w14:paraId="520CB917" w14:textId="6FEFD0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HNO3 (đặc)</w:t>
            </w:r>
          </w:p>
        </w:tc>
        <w:tc>
          <w:tcPr>
            <w:tcW w:w="2551" w:type="dxa"/>
            <w:vAlign w:val="center"/>
          </w:tcPr>
          <w:p w14:paraId="4D258012" w14:textId="5E0C5BE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H2O</w:t>
            </w:r>
          </w:p>
        </w:tc>
        <w:tc>
          <w:tcPr>
            <w:tcW w:w="1520" w:type="dxa"/>
            <w:vAlign w:val="center"/>
          </w:tcPr>
          <w:p w14:paraId="32AF0EC7" w14:textId="1B2FAD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1, 10, 3, 1, 5</w:t>
            </w:r>
          </w:p>
        </w:tc>
        <w:tc>
          <w:tcPr>
            <w:tcW w:w="1860" w:type="dxa"/>
            <w:vAlign w:val="center"/>
          </w:tcPr>
          <w:p w14:paraId="00D6B2C7" w14:textId="0F0F96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7951E89" w14:textId="640057B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D5FD04D" w14:textId="77777777" w:rsidTr="00986CC4">
        <w:tc>
          <w:tcPr>
            <w:tcW w:w="1384" w:type="dxa"/>
            <w:vAlign w:val="center"/>
          </w:tcPr>
          <w:p w14:paraId="396667F7" w14:textId="1FC6F4F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R869</w:t>
            </w:r>
          </w:p>
        </w:tc>
        <w:tc>
          <w:tcPr>
            <w:tcW w:w="1985" w:type="dxa"/>
            <w:vAlign w:val="center"/>
          </w:tcPr>
          <w:p w14:paraId="28AF49EC" w14:textId="2EAF624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HNO3 (loãng)</w:t>
            </w:r>
          </w:p>
        </w:tc>
        <w:tc>
          <w:tcPr>
            <w:tcW w:w="2551" w:type="dxa"/>
            <w:vAlign w:val="center"/>
          </w:tcPr>
          <w:p w14:paraId="67B39862" w14:textId="195ABF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6FE9C389" w14:textId="497331B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3, 28, 9, 1, 14</w:t>
            </w:r>
          </w:p>
        </w:tc>
        <w:tc>
          <w:tcPr>
            <w:tcW w:w="1860" w:type="dxa"/>
            <w:vAlign w:val="center"/>
          </w:tcPr>
          <w:p w14:paraId="75FF5A19" w14:textId="6346AA0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03070AF" w14:textId="28F6582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B945D60" w14:textId="77777777" w:rsidTr="00986CC4">
        <w:tc>
          <w:tcPr>
            <w:tcW w:w="1384" w:type="dxa"/>
            <w:vAlign w:val="center"/>
          </w:tcPr>
          <w:p w14:paraId="4C4C8986" w14:textId="05CF2FD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R870</w:t>
            </w:r>
          </w:p>
        </w:tc>
        <w:tc>
          <w:tcPr>
            <w:tcW w:w="1985" w:type="dxa"/>
            <w:vAlign w:val="center"/>
          </w:tcPr>
          <w:p w14:paraId="2F44CA60" w14:textId="786A868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Fe2O3, HNO3</w:t>
            </w:r>
          </w:p>
        </w:tc>
        <w:tc>
          <w:tcPr>
            <w:tcW w:w="2551" w:type="dxa"/>
            <w:vAlign w:val="center"/>
          </w:tcPr>
          <w:p w14:paraId="7D147F8A" w14:textId="29B87AF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H2O</w:t>
            </w:r>
          </w:p>
        </w:tc>
        <w:tc>
          <w:tcPr>
            <w:tcW w:w="1520" w:type="dxa"/>
            <w:vAlign w:val="center"/>
          </w:tcPr>
          <w:p w14:paraId="166DD9F4" w14:textId="2552CC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1, 6, 2, 3</w:t>
            </w:r>
          </w:p>
        </w:tc>
        <w:tc>
          <w:tcPr>
            <w:tcW w:w="1860" w:type="dxa"/>
            <w:vAlign w:val="center"/>
          </w:tcPr>
          <w:p w14:paraId="0F4F3332" w14:textId="7469B7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C6BB890" w14:textId="16B85C3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2777B74" w14:textId="77777777" w:rsidTr="00986CC4">
        <w:tc>
          <w:tcPr>
            <w:tcW w:w="1384" w:type="dxa"/>
            <w:vAlign w:val="center"/>
          </w:tcPr>
          <w:p w14:paraId="6214BFC6" w14:textId="6CC80E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R871</w:t>
            </w:r>
          </w:p>
        </w:tc>
        <w:tc>
          <w:tcPr>
            <w:tcW w:w="1985" w:type="dxa"/>
            <w:vAlign w:val="center"/>
          </w:tcPr>
          <w:p w14:paraId="510E058A" w14:textId="51EC73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HNO3 (đặc)</w:t>
            </w:r>
          </w:p>
        </w:tc>
        <w:tc>
          <w:tcPr>
            <w:tcW w:w="2551" w:type="dxa"/>
            <w:vAlign w:val="center"/>
          </w:tcPr>
          <w:p w14:paraId="21F76D94" w14:textId="7708F2A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NO2, H2O</w:t>
            </w:r>
          </w:p>
        </w:tc>
        <w:tc>
          <w:tcPr>
            <w:tcW w:w="1520" w:type="dxa"/>
            <w:vAlign w:val="center"/>
          </w:tcPr>
          <w:p w14:paraId="2C339691" w14:textId="2D50F53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1, 4, 1, 1, 2</w:t>
            </w:r>
          </w:p>
        </w:tc>
        <w:tc>
          <w:tcPr>
            <w:tcW w:w="1860" w:type="dxa"/>
            <w:vAlign w:val="center"/>
          </w:tcPr>
          <w:p w14:paraId="5223FD4F" w14:textId="15DAFF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9B9A839" w14:textId="0D78E83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45ABF7D" w14:textId="77777777" w:rsidTr="00986CC4">
        <w:tc>
          <w:tcPr>
            <w:tcW w:w="1384" w:type="dxa"/>
            <w:vAlign w:val="center"/>
          </w:tcPr>
          <w:p w14:paraId="1CFA68A9" w14:textId="4870DF2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R872</w:t>
            </w:r>
          </w:p>
        </w:tc>
        <w:tc>
          <w:tcPr>
            <w:tcW w:w="1985" w:type="dxa"/>
            <w:vAlign w:val="center"/>
          </w:tcPr>
          <w:p w14:paraId="4D8DE7AC" w14:textId="2D2D8C3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Fe(OH)2, HNO3 (loãng)</w:t>
            </w:r>
          </w:p>
        </w:tc>
        <w:tc>
          <w:tcPr>
            <w:tcW w:w="2551" w:type="dxa"/>
            <w:vAlign w:val="center"/>
          </w:tcPr>
          <w:p w14:paraId="57FD87E0" w14:textId="476A25C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H2O</w:t>
            </w:r>
          </w:p>
        </w:tc>
        <w:tc>
          <w:tcPr>
            <w:tcW w:w="1520" w:type="dxa"/>
            <w:vAlign w:val="center"/>
          </w:tcPr>
          <w:p w14:paraId="345286C6" w14:textId="4E3720E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3, 10, 3, 1, 5</w:t>
            </w:r>
          </w:p>
        </w:tc>
        <w:tc>
          <w:tcPr>
            <w:tcW w:w="1860" w:type="dxa"/>
            <w:vAlign w:val="center"/>
          </w:tcPr>
          <w:p w14:paraId="5D093112" w14:textId="33F6E6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4AC62E5" w14:textId="21EF3A9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EC13712" w14:textId="77777777" w:rsidTr="00986CC4">
        <w:tc>
          <w:tcPr>
            <w:tcW w:w="1384" w:type="dxa"/>
            <w:vAlign w:val="center"/>
          </w:tcPr>
          <w:p w14:paraId="67650D6A" w14:textId="656A9B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R873</w:t>
            </w:r>
          </w:p>
        </w:tc>
        <w:tc>
          <w:tcPr>
            <w:tcW w:w="1985" w:type="dxa"/>
            <w:vAlign w:val="center"/>
          </w:tcPr>
          <w:p w14:paraId="2AC07C04" w14:textId="45E642B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Fe(OH)3, HNO3</w:t>
            </w:r>
          </w:p>
        </w:tc>
        <w:tc>
          <w:tcPr>
            <w:tcW w:w="2551" w:type="dxa"/>
            <w:vAlign w:val="center"/>
          </w:tcPr>
          <w:p w14:paraId="35627D7F" w14:textId="2D9AF74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H2O</w:t>
            </w:r>
          </w:p>
        </w:tc>
        <w:tc>
          <w:tcPr>
            <w:tcW w:w="1520" w:type="dxa"/>
            <w:vAlign w:val="center"/>
          </w:tcPr>
          <w:p w14:paraId="1E753506" w14:textId="2D0DDFA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1, 3, 1, 3</w:t>
            </w:r>
          </w:p>
        </w:tc>
        <w:tc>
          <w:tcPr>
            <w:tcW w:w="1860" w:type="dxa"/>
            <w:vAlign w:val="center"/>
          </w:tcPr>
          <w:p w14:paraId="117FF063" w14:textId="0849B0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435CB32" w14:textId="0DFB9C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2C777FC6" w14:textId="77777777" w:rsidTr="00986CC4">
        <w:tc>
          <w:tcPr>
            <w:tcW w:w="1384" w:type="dxa"/>
            <w:vAlign w:val="center"/>
          </w:tcPr>
          <w:p w14:paraId="3A776B6A" w14:textId="7F6D95E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R874</w:t>
            </w:r>
          </w:p>
        </w:tc>
        <w:tc>
          <w:tcPr>
            <w:tcW w:w="1985" w:type="dxa"/>
            <w:vAlign w:val="center"/>
          </w:tcPr>
          <w:p w14:paraId="12608FBC" w14:textId="2A1BFFD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FeCO3, HNO3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(đặc)</w:t>
            </w:r>
          </w:p>
        </w:tc>
        <w:tc>
          <w:tcPr>
            <w:tcW w:w="2551" w:type="dxa"/>
            <w:vAlign w:val="center"/>
          </w:tcPr>
          <w:p w14:paraId="1D76EB0D" w14:textId="0F32444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Fe(NO3)3, NO2,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CO2, H2O</w:t>
            </w:r>
          </w:p>
        </w:tc>
        <w:tc>
          <w:tcPr>
            <w:tcW w:w="1520" w:type="dxa"/>
            <w:vAlign w:val="center"/>
          </w:tcPr>
          <w:p w14:paraId="76241DB2" w14:textId="16713C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1, 4, 1, 1, 1,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860" w:type="dxa"/>
            <w:vAlign w:val="center"/>
          </w:tcPr>
          <w:p w14:paraId="62943CE8" w14:textId="111B2D5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đặc, t°</w:t>
            </w:r>
          </w:p>
        </w:tc>
        <w:tc>
          <w:tcPr>
            <w:tcW w:w="1860" w:type="dxa"/>
            <w:vAlign w:val="center"/>
          </w:tcPr>
          <w:p w14:paraId="6BF18B3C" w14:textId="5AA6A35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C3FC62F" w14:textId="77777777" w:rsidTr="00986CC4">
        <w:tc>
          <w:tcPr>
            <w:tcW w:w="1384" w:type="dxa"/>
            <w:vAlign w:val="center"/>
          </w:tcPr>
          <w:p w14:paraId="5A392EBA" w14:textId="75A2D59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R875</w:t>
            </w:r>
          </w:p>
        </w:tc>
        <w:tc>
          <w:tcPr>
            <w:tcW w:w="1985" w:type="dxa"/>
            <w:vAlign w:val="center"/>
          </w:tcPr>
          <w:p w14:paraId="5EC27D0B" w14:textId="02E9A80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FeCO3, HNO3 (loãng)</w:t>
            </w:r>
          </w:p>
        </w:tc>
        <w:tc>
          <w:tcPr>
            <w:tcW w:w="2551" w:type="dxa"/>
            <w:vAlign w:val="center"/>
          </w:tcPr>
          <w:p w14:paraId="66440947" w14:textId="58DFCC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NO, CO2, H2O</w:t>
            </w:r>
          </w:p>
        </w:tc>
        <w:tc>
          <w:tcPr>
            <w:tcW w:w="1520" w:type="dxa"/>
            <w:vAlign w:val="center"/>
          </w:tcPr>
          <w:p w14:paraId="5B24D36A" w14:textId="1CC1313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3, 10, 3, 1, 3, 5</w:t>
            </w:r>
          </w:p>
        </w:tc>
        <w:tc>
          <w:tcPr>
            <w:tcW w:w="1860" w:type="dxa"/>
            <w:vAlign w:val="center"/>
          </w:tcPr>
          <w:p w14:paraId="2ECF758E" w14:textId="3A89D9C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67DD9F93" w14:textId="557590F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12A0BAD" w14:textId="77777777" w:rsidTr="00986CC4">
        <w:tc>
          <w:tcPr>
            <w:tcW w:w="1384" w:type="dxa"/>
            <w:vAlign w:val="center"/>
          </w:tcPr>
          <w:p w14:paraId="157EE84B" w14:textId="150E9B0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R876</w:t>
            </w:r>
          </w:p>
        </w:tc>
        <w:tc>
          <w:tcPr>
            <w:tcW w:w="1985" w:type="dxa"/>
            <w:vAlign w:val="center"/>
          </w:tcPr>
          <w:p w14:paraId="40A23533" w14:textId="6C5F2C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HNO3 (đặc)</w:t>
            </w:r>
          </w:p>
        </w:tc>
        <w:tc>
          <w:tcPr>
            <w:tcW w:w="2551" w:type="dxa"/>
            <w:vAlign w:val="center"/>
          </w:tcPr>
          <w:p w14:paraId="29DFC8F5" w14:textId="1A2F58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H2SO4, NO2, H2O</w:t>
            </w:r>
          </w:p>
        </w:tc>
        <w:tc>
          <w:tcPr>
            <w:tcW w:w="1520" w:type="dxa"/>
            <w:vAlign w:val="center"/>
          </w:tcPr>
          <w:p w14:paraId="092D3A45" w14:textId="255A54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1, 12, 1, 1, 9, 4</w:t>
            </w:r>
          </w:p>
        </w:tc>
        <w:tc>
          <w:tcPr>
            <w:tcW w:w="1860" w:type="dxa"/>
            <w:vAlign w:val="center"/>
          </w:tcPr>
          <w:p w14:paraId="272125AF" w14:textId="156ED26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3DAF8264" w14:textId="578B832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200D809" w14:textId="77777777" w:rsidTr="00986CC4">
        <w:tc>
          <w:tcPr>
            <w:tcW w:w="1384" w:type="dxa"/>
            <w:vAlign w:val="center"/>
          </w:tcPr>
          <w:p w14:paraId="58D08398" w14:textId="756C7A0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R877</w:t>
            </w:r>
          </w:p>
        </w:tc>
        <w:tc>
          <w:tcPr>
            <w:tcW w:w="1985" w:type="dxa"/>
            <w:vAlign w:val="center"/>
          </w:tcPr>
          <w:p w14:paraId="52555594" w14:textId="5D92578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HNO3 (loãng)</w:t>
            </w:r>
          </w:p>
        </w:tc>
        <w:tc>
          <w:tcPr>
            <w:tcW w:w="2551" w:type="dxa"/>
            <w:vAlign w:val="center"/>
          </w:tcPr>
          <w:p w14:paraId="2EC0F62B" w14:textId="5235BA7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H2SO4, NO, H2O</w:t>
            </w:r>
          </w:p>
        </w:tc>
        <w:tc>
          <w:tcPr>
            <w:tcW w:w="1520" w:type="dxa"/>
            <w:vAlign w:val="center"/>
          </w:tcPr>
          <w:p w14:paraId="3BB09C93" w14:textId="723FB6A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1, 10, 1, 1, 5, 4</w:t>
            </w:r>
          </w:p>
        </w:tc>
        <w:tc>
          <w:tcPr>
            <w:tcW w:w="1860" w:type="dxa"/>
            <w:vAlign w:val="center"/>
          </w:tcPr>
          <w:p w14:paraId="01737BCA" w14:textId="114E36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6609354" w14:textId="0085EC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96731F3" w14:textId="77777777" w:rsidTr="00986CC4">
        <w:tc>
          <w:tcPr>
            <w:tcW w:w="1384" w:type="dxa"/>
            <w:vAlign w:val="center"/>
          </w:tcPr>
          <w:p w14:paraId="69E4A858" w14:textId="06F42B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R878</w:t>
            </w:r>
          </w:p>
        </w:tc>
        <w:tc>
          <w:tcPr>
            <w:tcW w:w="1985" w:type="dxa"/>
            <w:vAlign w:val="center"/>
          </w:tcPr>
          <w:p w14:paraId="041B2C1D" w14:textId="6035501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FeS2, HNO3 (đặc)</w:t>
            </w:r>
          </w:p>
        </w:tc>
        <w:tc>
          <w:tcPr>
            <w:tcW w:w="2551" w:type="dxa"/>
            <w:vAlign w:val="center"/>
          </w:tcPr>
          <w:p w14:paraId="2177F67B" w14:textId="784F9CC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H2SO4, NO2, H2O</w:t>
            </w:r>
          </w:p>
        </w:tc>
        <w:tc>
          <w:tcPr>
            <w:tcW w:w="1520" w:type="dxa"/>
            <w:vAlign w:val="center"/>
          </w:tcPr>
          <w:p w14:paraId="12378B07" w14:textId="213FB2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1, 18, 1, 2, 15, 4</w:t>
            </w:r>
          </w:p>
        </w:tc>
        <w:tc>
          <w:tcPr>
            <w:tcW w:w="1860" w:type="dxa"/>
            <w:vAlign w:val="center"/>
          </w:tcPr>
          <w:p w14:paraId="77DD43D0" w14:textId="23ADCC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7E7F6C35" w14:textId="5D858C1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67F9DD0" w14:textId="77777777" w:rsidTr="00986CC4">
        <w:tc>
          <w:tcPr>
            <w:tcW w:w="1384" w:type="dxa"/>
            <w:vAlign w:val="center"/>
          </w:tcPr>
          <w:p w14:paraId="659F104B" w14:textId="38D5FA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R879</w:t>
            </w:r>
          </w:p>
        </w:tc>
        <w:tc>
          <w:tcPr>
            <w:tcW w:w="1985" w:type="dxa"/>
            <w:vAlign w:val="center"/>
          </w:tcPr>
          <w:p w14:paraId="2240E789" w14:textId="03F0F9C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FeS2, HNO3 (loãng)</w:t>
            </w:r>
          </w:p>
        </w:tc>
        <w:tc>
          <w:tcPr>
            <w:tcW w:w="2551" w:type="dxa"/>
            <w:vAlign w:val="center"/>
          </w:tcPr>
          <w:p w14:paraId="2EFF47E4" w14:textId="4EAA0C0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Fe(NO3)3, H2SO4, NO, H2O</w:t>
            </w:r>
          </w:p>
        </w:tc>
        <w:tc>
          <w:tcPr>
            <w:tcW w:w="1520" w:type="dxa"/>
            <w:vAlign w:val="center"/>
          </w:tcPr>
          <w:p w14:paraId="1275B67F" w14:textId="6C9D05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3, 28, 3, 6, 28, 10</w:t>
            </w:r>
          </w:p>
        </w:tc>
        <w:tc>
          <w:tcPr>
            <w:tcW w:w="1860" w:type="dxa"/>
            <w:vAlign w:val="center"/>
          </w:tcPr>
          <w:p w14:paraId="48E6D03F" w14:textId="5EE00AE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59CFDDDF" w14:textId="540EE38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D3DF200" w14:textId="77777777" w:rsidTr="00986CC4">
        <w:tc>
          <w:tcPr>
            <w:tcW w:w="1384" w:type="dxa"/>
            <w:vAlign w:val="center"/>
          </w:tcPr>
          <w:p w14:paraId="12CB1BFF" w14:textId="6C79BDF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R880</w:t>
            </w:r>
          </w:p>
        </w:tc>
        <w:tc>
          <w:tcPr>
            <w:tcW w:w="1985" w:type="dxa"/>
            <w:vAlign w:val="center"/>
          </w:tcPr>
          <w:p w14:paraId="14FDC1CF" w14:textId="157AAA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Cu2S, HNO3 (đặc)</w:t>
            </w:r>
          </w:p>
        </w:tc>
        <w:tc>
          <w:tcPr>
            <w:tcW w:w="2551" w:type="dxa"/>
            <w:vAlign w:val="center"/>
          </w:tcPr>
          <w:p w14:paraId="6600D034" w14:textId="1DF9C83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CuSO4, NO2, H2O</w:t>
            </w:r>
          </w:p>
        </w:tc>
        <w:tc>
          <w:tcPr>
            <w:tcW w:w="1520" w:type="dxa"/>
            <w:vAlign w:val="center"/>
          </w:tcPr>
          <w:p w14:paraId="484048F6" w14:textId="128296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1, 10, 1, 1, 10, 5</w:t>
            </w:r>
          </w:p>
        </w:tc>
        <w:tc>
          <w:tcPr>
            <w:tcW w:w="1860" w:type="dxa"/>
            <w:vAlign w:val="center"/>
          </w:tcPr>
          <w:p w14:paraId="653BD8AF" w14:textId="36E7137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3F4B12D" w14:textId="59E1C45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2A366EA" w14:textId="77777777" w:rsidTr="00986CC4">
        <w:tc>
          <w:tcPr>
            <w:tcW w:w="1384" w:type="dxa"/>
            <w:vAlign w:val="center"/>
          </w:tcPr>
          <w:p w14:paraId="60725F44" w14:textId="01B012B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R881</w:t>
            </w:r>
          </w:p>
        </w:tc>
        <w:tc>
          <w:tcPr>
            <w:tcW w:w="1985" w:type="dxa"/>
            <w:vAlign w:val="center"/>
          </w:tcPr>
          <w:p w14:paraId="1EBD915E" w14:textId="5ACA21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Cu2S, HNO3 (loãng)</w:t>
            </w:r>
          </w:p>
        </w:tc>
        <w:tc>
          <w:tcPr>
            <w:tcW w:w="2551" w:type="dxa"/>
            <w:vAlign w:val="center"/>
          </w:tcPr>
          <w:p w14:paraId="697E7892" w14:textId="1782D8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Cu(NO3)2, CuSO4, NO, H2O</w:t>
            </w:r>
          </w:p>
        </w:tc>
        <w:tc>
          <w:tcPr>
            <w:tcW w:w="1520" w:type="dxa"/>
            <w:vAlign w:val="center"/>
          </w:tcPr>
          <w:p w14:paraId="33E4666F" w14:textId="11B9CCC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3, 16, 5, 1, 4, 8</w:t>
            </w:r>
          </w:p>
        </w:tc>
        <w:tc>
          <w:tcPr>
            <w:tcW w:w="1860" w:type="dxa"/>
            <w:vAlign w:val="center"/>
          </w:tcPr>
          <w:p w14:paraId="5C3A91A8" w14:textId="1FF27D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4DF2B1FF" w14:textId="34C3D90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D090AF4" w14:textId="77777777" w:rsidTr="00986CC4">
        <w:tc>
          <w:tcPr>
            <w:tcW w:w="1384" w:type="dxa"/>
            <w:vAlign w:val="center"/>
          </w:tcPr>
          <w:p w14:paraId="05F4A08E" w14:textId="4EF60F4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R882</w:t>
            </w:r>
          </w:p>
        </w:tc>
        <w:tc>
          <w:tcPr>
            <w:tcW w:w="1985" w:type="dxa"/>
            <w:vAlign w:val="center"/>
          </w:tcPr>
          <w:p w14:paraId="14C02BC6" w14:textId="50B3F79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HNO3 (đặc)</w:t>
            </w:r>
          </w:p>
        </w:tc>
        <w:tc>
          <w:tcPr>
            <w:tcW w:w="2551" w:type="dxa"/>
            <w:vAlign w:val="center"/>
          </w:tcPr>
          <w:p w14:paraId="2B5C09A5" w14:textId="232D766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H2SO4, NO2, H2O</w:t>
            </w:r>
          </w:p>
        </w:tc>
        <w:tc>
          <w:tcPr>
            <w:tcW w:w="1520" w:type="dxa"/>
            <w:vAlign w:val="center"/>
          </w:tcPr>
          <w:p w14:paraId="04EADA0F" w14:textId="2224298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1, 8, 1, 1, 8, 4</w:t>
            </w:r>
          </w:p>
        </w:tc>
        <w:tc>
          <w:tcPr>
            <w:tcW w:w="1860" w:type="dxa"/>
            <w:vAlign w:val="center"/>
          </w:tcPr>
          <w:p w14:paraId="40BC2021" w14:textId="60591CC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C29720D" w14:textId="55B1826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6DFAD76" w14:textId="77777777" w:rsidTr="00986CC4">
        <w:tc>
          <w:tcPr>
            <w:tcW w:w="1384" w:type="dxa"/>
            <w:vAlign w:val="center"/>
          </w:tcPr>
          <w:p w14:paraId="4673100E" w14:textId="2E0E6E8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R883</w:t>
            </w:r>
          </w:p>
        </w:tc>
        <w:tc>
          <w:tcPr>
            <w:tcW w:w="1985" w:type="dxa"/>
            <w:vAlign w:val="center"/>
          </w:tcPr>
          <w:p w14:paraId="473BC94B" w14:textId="7AB2B8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HNO3 (loãng)</w:t>
            </w:r>
          </w:p>
        </w:tc>
        <w:tc>
          <w:tcPr>
            <w:tcW w:w="2551" w:type="dxa"/>
            <w:vAlign w:val="center"/>
          </w:tcPr>
          <w:p w14:paraId="5BA624C7" w14:textId="3555A04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Zn(NO3)2, H2SO4, NO, H2O</w:t>
            </w:r>
          </w:p>
        </w:tc>
        <w:tc>
          <w:tcPr>
            <w:tcW w:w="1520" w:type="dxa"/>
            <w:vAlign w:val="center"/>
          </w:tcPr>
          <w:p w14:paraId="0FDDBAAA" w14:textId="30F31EC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3, 8, 3, 3, 2, 4</w:t>
            </w:r>
          </w:p>
        </w:tc>
        <w:tc>
          <w:tcPr>
            <w:tcW w:w="1860" w:type="dxa"/>
            <w:vAlign w:val="center"/>
          </w:tcPr>
          <w:p w14:paraId="484ED377" w14:textId="79F1C2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13134F8E" w14:textId="4AC2069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C19F3AD" w14:textId="77777777" w:rsidTr="00986CC4">
        <w:tc>
          <w:tcPr>
            <w:tcW w:w="1384" w:type="dxa"/>
            <w:vAlign w:val="center"/>
          </w:tcPr>
          <w:p w14:paraId="2AF02069" w14:textId="7AA60D3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R884</w:t>
            </w:r>
          </w:p>
        </w:tc>
        <w:tc>
          <w:tcPr>
            <w:tcW w:w="1985" w:type="dxa"/>
            <w:vAlign w:val="center"/>
          </w:tcPr>
          <w:p w14:paraId="591835AF" w14:textId="4F56AB6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Ag2S, HNO3 (đặc)</w:t>
            </w:r>
          </w:p>
        </w:tc>
        <w:tc>
          <w:tcPr>
            <w:tcW w:w="2551" w:type="dxa"/>
            <w:vAlign w:val="center"/>
          </w:tcPr>
          <w:p w14:paraId="10D056BD" w14:textId="4AF9C0B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H2SO4, NO2, H2O</w:t>
            </w:r>
          </w:p>
        </w:tc>
        <w:tc>
          <w:tcPr>
            <w:tcW w:w="1520" w:type="dxa"/>
            <w:vAlign w:val="center"/>
          </w:tcPr>
          <w:p w14:paraId="239C542C" w14:textId="6A631ED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1, 10, 2, 1, 8, 4</w:t>
            </w:r>
          </w:p>
        </w:tc>
        <w:tc>
          <w:tcPr>
            <w:tcW w:w="1860" w:type="dxa"/>
            <w:vAlign w:val="center"/>
          </w:tcPr>
          <w:p w14:paraId="3F55E8B6" w14:textId="77A23F2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5DCD67F4" w14:textId="265E4F8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4760251" w14:textId="77777777" w:rsidTr="00986CC4">
        <w:tc>
          <w:tcPr>
            <w:tcW w:w="1384" w:type="dxa"/>
            <w:vAlign w:val="center"/>
          </w:tcPr>
          <w:p w14:paraId="024D9A62" w14:textId="1E43BE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R885</w:t>
            </w:r>
          </w:p>
        </w:tc>
        <w:tc>
          <w:tcPr>
            <w:tcW w:w="1985" w:type="dxa"/>
            <w:vAlign w:val="center"/>
          </w:tcPr>
          <w:p w14:paraId="762840D8" w14:textId="27E8B13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Ag2S, HNO3 (loãng)</w:t>
            </w:r>
          </w:p>
        </w:tc>
        <w:tc>
          <w:tcPr>
            <w:tcW w:w="2551" w:type="dxa"/>
            <w:vAlign w:val="center"/>
          </w:tcPr>
          <w:p w14:paraId="014C94DD" w14:textId="24E386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H2SO4, NO, H2O</w:t>
            </w:r>
          </w:p>
        </w:tc>
        <w:tc>
          <w:tcPr>
            <w:tcW w:w="1520" w:type="dxa"/>
            <w:vAlign w:val="center"/>
          </w:tcPr>
          <w:p w14:paraId="71F7862C" w14:textId="47BE62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3, 8, 6, 3, 2, 4</w:t>
            </w:r>
          </w:p>
        </w:tc>
        <w:tc>
          <w:tcPr>
            <w:tcW w:w="1860" w:type="dxa"/>
            <w:vAlign w:val="center"/>
          </w:tcPr>
          <w:p w14:paraId="3FE3466A" w14:textId="6DE85D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loãng</w:t>
            </w:r>
          </w:p>
        </w:tc>
        <w:tc>
          <w:tcPr>
            <w:tcW w:w="1860" w:type="dxa"/>
            <w:vAlign w:val="center"/>
          </w:tcPr>
          <w:p w14:paraId="0D111C44" w14:textId="0667202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B787F54" w14:textId="77777777" w:rsidTr="00986CC4">
        <w:tc>
          <w:tcPr>
            <w:tcW w:w="1384" w:type="dxa"/>
            <w:vAlign w:val="center"/>
          </w:tcPr>
          <w:p w14:paraId="24C185C6" w14:textId="68B98A9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R886</w:t>
            </w:r>
          </w:p>
        </w:tc>
        <w:tc>
          <w:tcPr>
            <w:tcW w:w="1985" w:type="dxa"/>
            <w:vAlign w:val="center"/>
          </w:tcPr>
          <w:p w14:paraId="2F35B461" w14:textId="31068AD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C, H2SO4 (đặc)</w:t>
            </w:r>
          </w:p>
        </w:tc>
        <w:tc>
          <w:tcPr>
            <w:tcW w:w="2551" w:type="dxa"/>
            <w:vAlign w:val="center"/>
          </w:tcPr>
          <w:p w14:paraId="3A55B099" w14:textId="630A09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SO2, H2O</w:t>
            </w:r>
          </w:p>
        </w:tc>
        <w:tc>
          <w:tcPr>
            <w:tcW w:w="1520" w:type="dxa"/>
            <w:vAlign w:val="center"/>
          </w:tcPr>
          <w:p w14:paraId="0464C2BD" w14:textId="130C8CA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1, 2, 1, 2, 2</w:t>
            </w:r>
          </w:p>
        </w:tc>
        <w:tc>
          <w:tcPr>
            <w:tcW w:w="1860" w:type="dxa"/>
            <w:vAlign w:val="center"/>
          </w:tcPr>
          <w:p w14:paraId="288F8861" w14:textId="637CCAD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56FC22A" w14:textId="457DA0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5B1E306" w14:textId="77777777" w:rsidTr="00986CC4">
        <w:tc>
          <w:tcPr>
            <w:tcW w:w="1384" w:type="dxa"/>
            <w:vAlign w:val="center"/>
          </w:tcPr>
          <w:p w14:paraId="163A20B8" w14:textId="045F1FD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R887</w:t>
            </w:r>
          </w:p>
        </w:tc>
        <w:tc>
          <w:tcPr>
            <w:tcW w:w="1985" w:type="dxa"/>
            <w:vAlign w:val="center"/>
          </w:tcPr>
          <w:p w14:paraId="4F060244" w14:textId="5056547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S, H2SO4 (đặc)</w:t>
            </w:r>
          </w:p>
        </w:tc>
        <w:tc>
          <w:tcPr>
            <w:tcW w:w="2551" w:type="dxa"/>
            <w:vAlign w:val="center"/>
          </w:tcPr>
          <w:p w14:paraId="3491D939" w14:textId="1AF2A09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SO2, H2O</w:t>
            </w:r>
          </w:p>
        </w:tc>
        <w:tc>
          <w:tcPr>
            <w:tcW w:w="1520" w:type="dxa"/>
            <w:vAlign w:val="center"/>
          </w:tcPr>
          <w:p w14:paraId="5A473679" w14:textId="6907680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1, 2, 3, 2</w:t>
            </w:r>
          </w:p>
        </w:tc>
        <w:tc>
          <w:tcPr>
            <w:tcW w:w="1860" w:type="dxa"/>
            <w:vAlign w:val="center"/>
          </w:tcPr>
          <w:p w14:paraId="7901A6D5" w14:textId="5C2F47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F6A2247" w14:textId="1CE0CE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E7DC3E0" w14:textId="77777777" w:rsidTr="00986CC4">
        <w:tc>
          <w:tcPr>
            <w:tcW w:w="1384" w:type="dxa"/>
            <w:vAlign w:val="center"/>
          </w:tcPr>
          <w:p w14:paraId="1E0D7395" w14:textId="59D0328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R888</w:t>
            </w:r>
          </w:p>
        </w:tc>
        <w:tc>
          <w:tcPr>
            <w:tcW w:w="1985" w:type="dxa"/>
            <w:vAlign w:val="center"/>
          </w:tcPr>
          <w:p w14:paraId="0517EE9A" w14:textId="232ED4C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P, H2SO4 (đặc)</w:t>
            </w:r>
          </w:p>
        </w:tc>
        <w:tc>
          <w:tcPr>
            <w:tcW w:w="2551" w:type="dxa"/>
            <w:vAlign w:val="center"/>
          </w:tcPr>
          <w:p w14:paraId="02294AC3" w14:textId="56A47D0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SO2, H2O</w:t>
            </w:r>
          </w:p>
        </w:tc>
        <w:tc>
          <w:tcPr>
            <w:tcW w:w="1520" w:type="dxa"/>
            <w:vAlign w:val="center"/>
          </w:tcPr>
          <w:p w14:paraId="0525D2E4" w14:textId="7F5C4C2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2, 5, 2, 5, 2</w:t>
            </w:r>
          </w:p>
        </w:tc>
        <w:tc>
          <w:tcPr>
            <w:tcW w:w="1860" w:type="dxa"/>
            <w:vAlign w:val="center"/>
          </w:tcPr>
          <w:p w14:paraId="17182337" w14:textId="12E173B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140BA9CC" w14:textId="6E220D4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114A3B8" w14:textId="77777777" w:rsidTr="00986CC4">
        <w:tc>
          <w:tcPr>
            <w:tcW w:w="1384" w:type="dxa"/>
            <w:vAlign w:val="center"/>
          </w:tcPr>
          <w:p w14:paraId="0ABA8A45" w14:textId="1FD9AF0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R889</w:t>
            </w:r>
          </w:p>
        </w:tc>
        <w:tc>
          <w:tcPr>
            <w:tcW w:w="1985" w:type="dxa"/>
            <w:vAlign w:val="center"/>
          </w:tcPr>
          <w:p w14:paraId="315732D6" w14:textId="7D1B4E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H2SO4 (đặc)</w:t>
            </w:r>
          </w:p>
        </w:tc>
        <w:tc>
          <w:tcPr>
            <w:tcW w:w="2551" w:type="dxa"/>
            <w:vAlign w:val="center"/>
          </w:tcPr>
          <w:p w14:paraId="7946174D" w14:textId="1BA7B9C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HIO3, SO2, H2O</w:t>
            </w:r>
          </w:p>
        </w:tc>
        <w:tc>
          <w:tcPr>
            <w:tcW w:w="1520" w:type="dxa"/>
            <w:vAlign w:val="center"/>
          </w:tcPr>
          <w:p w14:paraId="10F8E3D4" w14:textId="0C8E74A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1, 5, 2, 5, 2</w:t>
            </w:r>
          </w:p>
        </w:tc>
        <w:tc>
          <w:tcPr>
            <w:tcW w:w="1860" w:type="dxa"/>
            <w:vAlign w:val="center"/>
          </w:tcPr>
          <w:p w14:paraId="3749036C" w14:textId="501D624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715240C" w14:textId="125078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83202D2" w14:textId="77777777" w:rsidTr="00986CC4">
        <w:tc>
          <w:tcPr>
            <w:tcW w:w="1384" w:type="dxa"/>
            <w:vAlign w:val="center"/>
          </w:tcPr>
          <w:p w14:paraId="6A47E1F5" w14:textId="11A314B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R890</w:t>
            </w:r>
          </w:p>
        </w:tc>
        <w:tc>
          <w:tcPr>
            <w:tcW w:w="1985" w:type="dxa"/>
            <w:vAlign w:val="center"/>
          </w:tcPr>
          <w:p w14:paraId="62B456D5" w14:textId="385FB0C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Fe, H2SO4 (đặc)</w:t>
            </w:r>
          </w:p>
        </w:tc>
        <w:tc>
          <w:tcPr>
            <w:tcW w:w="2551" w:type="dxa"/>
            <w:vAlign w:val="center"/>
          </w:tcPr>
          <w:p w14:paraId="3B74199F" w14:textId="4A0E01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7007C658" w14:textId="1651479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2, 6, 1, 3, 6</w:t>
            </w:r>
          </w:p>
        </w:tc>
        <w:tc>
          <w:tcPr>
            <w:tcW w:w="1860" w:type="dxa"/>
            <w:vAlign w:val="center"/>
          </w:tcPr>
          <w:p w14:paraId="75511926" w14:textId="47333C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433EB852" w14:textId="139479C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83CAC33" w14:textId="77777777" w:rsidTr="00986CC4">
        <w:tc>
          <w:tcPr>
            <w:tcW w:w="1384" w:type="dxa"/>
            <w:vAlign w:val="center"/>
          </w:tcPr>
          <w:p w14:paraId="3B30A011" w14:textId="0AA6F9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R891</w:t>
            </w:r>
          </w:p>
        </w:tc>
        <w:tc>
          <w:tcPr>
            <w:tcW w:w="1985" w:type="dxa"/>
            <w:vAlign w:val="center"/>
          </w:tcPr>
          <w:p w14:paraId="53798B42" w14:textId="42BA5B8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Cu, H2SO4 (đặc)</w:t>
            </w:r>
          </w:p>
        </w:tc>
        <w:tc>
          <w:tcPr>
            <w:tcW w:w="2551" w:type="dxa"/>
            <w:vAlign w:val="center"/>
          </w:tcPr>
          <w:p w14:paraId="78E05012" w14:textId="0255261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SO2, H2O</w:t>
            </w:r>
          </w:p>
        </w:tc>
        <w:tc>
          <w:tcPr>
            <w:tcW w:w="1520" w:type="dxa"/>
            <w:vAlign w:val="center"/>
          </w:tcPr>
          <w:p w14:paraId="506CAE5C" w14:textId="17A37CC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1, 2, 1, 1, 2</w:t>
            </w:r>
          </w:p>
        </w:tc>
        <w:tc>
          <w:tcPr>
            <w:tcW w:w="1860" w:type="dxa"/>
            <w:vAlign w:val="center"/>
          </w:tcPr>
          <w:p w14:paraId="7469E7F2" w14:textId="75F797A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1DF417AB" w14:textId="3681774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0A50B3F" w14:textId="77777777" w:rsidTr="00986CC4">
        <w:tc>
          <w:tcPr>
            <w:tcW w:w="1384" w:type="dxa"/>
            <w:vAlign w:val="center"/>
          </w:tcPr>
          <w:p w14:paraId="54F5A053" w14:textId="36AD5C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R892</w:t>
            </w:r>
          </w:p>
        </w:tc>
        <w:tc>
          <w:tcPr>
            <w:tcW w:w="1985" w:type="dxa"/>
            <w:vAlign w:val="center"/>
          </w:tcPr>
          <w:p w14:paraId="6E1476BA" w14:textId="33BB16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Ag, H2SO4 (đặc)</w:t>
            </w:r>
          </w:p>
        </w:tc>
        <w:tc>
          <w:tcPr>
            <w:tcW w:w="2551" w:type="dxa"/>
            <w:vAlign w:val="center"/>
          </w:tcPr>
          <w:p w14:paraId="221BB0F6" w14:textId="2B4E56C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Ag2SO4, SO2, H2O</w:t>
            </w:r>
          </w:p>
        </w:tc>
        <w:tc>
          <w:tcPr>
            <w:tcW w:w="1520" w:type="dxa"/>
            <w:vAlign w:val="center"/>
          </w:tcPr>
          <w:p w14:paraId="1B609CB8" w14:textId="7764AE8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2, 2, 1, 1, 2</w:t>
            </w:r>
          </w:p>
        </w:tc>
        <w:tc>
          <w:tcPr>
            <w:tcW w:w="1860" w:type="dxa"/>
            <w:vAlign w:val="center"/>
          </w:tcPr>
          <w:p w14:paraId="64690008" w14:textId="6C87F90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2B330DCC" w14:textId="376A9F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5AB9EC4" w14:textId="77777777" w:rsidTr="00986CC4">
        <w:tc>
          <w:tcPr>
            <w:tcW w:w="1384" w:type="dxa"/>
            <w:vAlign w:val="center"/>
          </w:tcPr>
          <w:p w14:paraId="6F659E46" w14:textId="63F6932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R893</w:t>
            </w:r>
          </w:p>
        </w:tc>
        <w:tc>
          <w:tcPr>
            <w:tcW w:w="1985" w:type="dxa"/>
            <w:vAlign w:val="center"/>
          </w:tcPr>
          <w:p w14:paraId="2875DA7E" w14:textId="05772F3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H2SO4 (đặc)</w:t>
            </w:r>
          </w:p>
        </w:tc>
        <w:tc>
          <w:tcPr>
            <w:tcW w:w="2551" w:type="dxa"/>
            <w:vAlign w:val="center"/>
          </w:tcPr>
          <w:p w14:paraId="4C4BDF60" w14:textId="485BC6E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15C54A48" w14:textId="03EA1E9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2, 4, 1, 1, 4</w:t>
            </w:r>
          </w:p>
        </w:tc>
        <w:tc>
          <w:tcPr>
            <w:tcW w:w="1860" w:type="dxa"/>
            <w:vAlign w:val="center"/>
          </w:tcPr>
          <w:p w14:paraId="4CBF6EEB" w14:textId="47A3D00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670F0124" w14:textId="726FB8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07F1E46" w14:textId="77777777" w:rsidTr="00986CC4">
        <w:tc>
          <w:tcPr>
            <w:tcW w:w="1384" w:type="dxa"/>
            <w:vAlign w:val="center"/>
          </w:tcPr>
          <w:p w14:paraId="25F6EEA7" w14:textId="77B930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R894</w:t>
            </w:r>
          </w:p>
        </w:tc>
        <w:tc>
          <w:tcPr>
            <w:tcW w:w="1985" w:type="dxa"/>
            <w:vAlign w:val="center"/>
          </w:tcPr>
          <w:p w14:paraId="0D2E41C1" w14:textId="1679486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Fe3O4, H2SO4 (đặc)</w:t>
            </w:r>
          </w:p>
        </w:tc>
        <w:tc>
          <w:tcPr>
            <w:tcW w:w="2551" w:type="dxa"/>
            <w:vAlign w:val="center"/>
          </w:tcPr>
          <w:p w14:paraId="429D4EB9" w14:textId="45DA364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27E1DF3B" w14:textId="5F60625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2, 10, 3, 1, 10</w:t>
            </w:r>
          </w:p>
        </w:tc>
        <w:tc>
          <w:tcPr>
            <w:tcW w:w="1860" w:type="dxa"/>
            <w:vAlign w:val="center"/>
          </w:tcPr>
          <w:p w14:paraId="1F3DB3FA" w14:textId="0FA9475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1D2E339F" w14:textId="6C22ED7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983DF9B" w14:textId="77777777" w:rsidTr="00986CC4">
        <w:tc>
          <w:tcPr>
            <w:tcW w:w="1384" w:type="dxa"/>
            <w:vAlign w:val="center"/>
          </w:tcPr>
          <w:p w14:paraId="4ED36E9D" w14:textId="2325FE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R895</w:t>
            </w:r>
          </w:p>
        </w:tc>
        <w:tc>
          <w:tcPr>
            <w:tcW w:w="1985" w:type="dxa"/>
            <w:vAlign w:val="center"/>
          </w:tcPr>
          <w:p w14:paraId="20474E42" w14:textId="03A417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H2SO4 (đặc)</w:t>
            </w:r>
          </w:p>
        </w:tc>
        <w:tc>
          <w:tcPr>
            <w:tcW w:w="2551" w:type="dxa"/>
            <w:vAlign w:val="center"/>
          </w:tcPr>
          <w:p w14:paraId="6A920FEB" w14:textId="491DA6C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00799154" w14:textId="1193969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2, 10, 1, 9, 10</w:t>
            </w:r>
          </w:p>
        </w:tc>
        <w:tc>
          <w:tcPr>
            <w:tcW w:w="1860" w:type="dxa"/>
            <w:vAlign w:val="center"/>
          </w:tcPr>
          <w:p w14:paraId="52C8E6A8" w14:textId="6604F7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0459C25" w14:textId="67A5F7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2AD8769" w14:textId="77777777" w:rsidTr="00986CC4">
        <w:tc>
          <w:tcPr>
            <w:tcW w:w="1384" w:type="dxa"/>
            <w:vAlign w:val="center"/>
          </w:tcPr>
          <w:p w14:paraId="40E57CAB" w14:textId="0630C6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R896</w:t>
            </w:r>
          </w:p>
        </w:tc>
        <w:tc>
          <w:tcPr>
            <w:tcW w:w="1985" w:type="dxa"/>
            <w:vAlign w:val="center"/>
          </w:tcPr>
          <w:p w14:paraId="3EEC8A3B" w14:textId="182E75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FeS2, H2SO4 (đặc)</w:t>
            </w:r>
          </w:p>
        </w:tc>
        <w:tc>
          <w:tcPr>
            <w:tcW w:w="2551" w:type="dxa"/>
            <w:vAlign w:val="center"/>
          </w:tcPr>
          <w:p w14:paraId="137FD8AC" w14:textId="4951085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Fe2(SO4)3, SO2, H2O</w:t>
            </w:r>
          </w:p>
        </w:tc>
        <w:tc>
          <w:tcPr>
            <w:tcW w:w="1520" w:type="dxa"/>
            <w:vAlign w:val="center"/>
          </w:tcPr>
          <w:p w14:paraId="2AA7ECCB" w14:textId="44BB0EF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2, 14, 1, 15, 14</w:t>
            </w:r>
          </w:p>
        </w:tc>
        <w:tc>
          <w:tcPr>
            <w:tcW w:w="1860" w:type="dxa"/>
            <w:vAlign w:val="center"/>
          </w:tcPr>
          <w:p w14:paraId="0733E4F7" w14:textId="573AB7A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6CE39A90" w14:textId="02A487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E56CB4D" w14:textId="77777777" w:rsidTr="00986CC4">
        <w:tc>
          <w:tcPr>
            <w:tcW w:w="1384" w:type="dxa"/>
            <w:vAlign w:val="center"/>
          </w:tcPr>
          <w:p w14:paraId="0B506E51" w14:textId="42C2350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R897</w:t>
            </w:r>
          </w:p>
        </w:tc>
        <w:tc>
          <w:tcPr>
            <w:tcW w:w="1985" w:type="dxa"/>
            <w:vAlign w:val="center"/>
          </w:tcPr>
          <w:p w14:paraId="27A4E149" w14:textId="2F78D7C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Cu2S, H2SO4 (đặc)</w:t>
            </w:r>
          </w:p>
        </w:tc>
        <w:tc>
          <w:tcPr>
            <w:tcW w:w="2551" w:type="dxa"/>
            <w:vAlign w:val="center"/>
          </w:tcPr>
          <w:p w14:paraId="7B636869" w14:textId="49FBF59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CuSO4, SO2, H2O</w:t>
            </w:r>
          </w:p>
        </w:tc>
        <w:tc>
          <w:tcPr>
            <w:tcW w:w="1520" w:type="dxa"/>
            <w:vAlign w:val="center"/>
          </w:tcPr>
          <w:p w14:paraId="2FA97B82" w14:textId="620A8AE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1, 4, 2, 5, 4</w:t>
            </w:r>
          </w:p>
        </w:tc>
        <w:tc>
          <w:tcPr>
            <w:tcW w:w="1860" w:type="dxa"/>
            <w:vAlign w:val="center"/>
          </w:tcPr>
          <w:p w14:paraId="13F3EB58" w14:textId="4980D92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0F983C87" w14:textId="6F1871D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7415EBF" w14:textId="77777777" w:rsidTr="00986CC4">
        <w:tc>
          <w:tcPr>
            <w:tcW w:w="1384" w:type="dxa"/>
            <w:vAlign w:val="center"/>
          </w:tcPr>
          <w:p w14:paraId="766EE1F1" w14:textId="41DC712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R898</w:t>
            </w:r>
          </w:p>
        </w:tc>
        <w:tc>
          <w:tcPr>
            <w:tcW w:w="1985" w:type="dxa"/>
            <w:vAlign w:val="center"/>
          </w:tcPr>
          <w:p w14:paraId="16DEC64D" w14:textId="40ED75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H2SO4 (đặc)</w:t>
            </w:r>
          </w:p>
        </w:tc>
        <w:tc>
          <w:tcPr>
            <w:tcW w:w="2551" w:type="dxa"/>
            <w:vAlign w:val="center"/>
          </w:tcPr>
          <w:p w14:paraId="7B6A333D" w14:textId="70B900A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SO2, S, H2O (hoặc trực tiếp SO2)</w:t>
            </w:r>
          </w:p>
        </w:tc>
        <w:tc>
          <w:tcPr>
            <w:tcW w:w="1520" w:type="dxa"/>
            <w:vAlign w:val="center"/>
          </w:tcPr>
          <w:p w14:paraId="343C9F00" w14:textId="045AFB0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1, 4, 1, 1, 4, 4</w:t>
            </w:r>
          </w:p>
        </w:tc>
        <w:tc>
          <w:tcPr>
            <w:tcW w:w="1860" w:type="dxa"/>
            <w:vAlign w:val="center"/>
          </w:tcPr>
          <w:p w14:paraId="14AC95F3" w14:textId="315D3F3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đặc, t°</w:t>
            </w:r>
          </w:p>
        </w:tc>
        <w:tc>
          <w:tcPr>
            <w:tcW w:w="1860" w:type="dxa"/>
            <w:vAlign w:val="center"/>
          </w:tcPr>
          <w:p w14:paraId="3C0141AD" w14:textId="614E1A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4EB7370" w14:textId="77777777" w:rsidTr="00986CC4">
        <w:tc>
          <w:tcPr>
            <w:tcW w:w="1384" w:type="dxa"/>
            <w:vAlign w:val="center"/>
          </w:tcPr>
          <w:p w14:paraId="6E7B1A72" w14:textId="27B8561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R899</w:t>
            </w:r>
          </w:p>
        </w:tc>
        <w:tc>
          <w:tcPr>
            <w:tcW w:w="1985" w:type="dxa"/>
            <w:vAlign w:val="center"/>
          </w:tcPr>
          <w:p w14:paraId="03B27E2E" w14:textId="65CCB3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Ag2S, H2SO4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(đặc)</w:t>
            </w:r>
          </w:p>
        </w:tc>
        <w:tc>
          <w:tcPr>
            <w:tcW w:w="2551" w:type="dxa"/>
            <w:vAlign w:val="center"/>
          </w:tcPr>
          <w:p w14:paraId="719F5A70" w14:textId="7903F12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Ag2SO4, SO2, S,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H2O</w:t>
            </w:r>
          </w:p>
        </w:tc>
        <w:tc>
          <w:tcPr>
            <w:tcW w:w="1520" w:type="dxa"/>
            <w:vAlign w:val="center"/>
          </w:tcPr>
          <w:p w14:paraId="095D6F94" w14:textId="27489E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1, 4, 1, 1, 4,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860" w:type="dxa"/>
            <w:vAlign w:val="center"/>
          </w:tcPr>
          <w:p w14:paraId="608E4207" w14:textId="27FDE26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đặc, t°</w:t>
            </w:r>
          </w:p>
        </w:tc>
        <w:tc>
          <w:tcPr>
            <w:tcW w:w="1860" w:type="dxa"/>
            <w:vAlign w:val="center"/>
          </w:tcPr>
          <w:p w14:paraId="4C87E866" w14:textId="51E3FA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91B3A86" w14:textId="77777777" w:rsidTr="00986CC4">
        <w:tc>
          <w:tcPr>
            <w:tcW w:w="1384" w:type="dxa"/>
            <w:vAlign w:val="center"/>
          </w:tcPr>
          <w:p w14:paraId="1C0E281F" w14:textId="64A10A2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R900</w:t>
            </w:r>
          </w:p>
        </w:tc>
        <w:tc>
          <w:tcPr>
            <w:tcW w:w="1985" w:type="dxa"/>
            <w:vAlign w:val="center"/>
          </w:tcPr>
          <w:p w14:paraId="6625FF88" w14:textId="11108F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Na2SO3, H2SO4</w:t>
            </w:r>
          </w:p>
        </w:tc>
        <w:tc>
          <w:tcPr>
            <w:tcW w:w="2551" w:type="dxa"/>
            <w:vAlign w:val="center"/>
          </w:tcPr>
          <w:p w14:paraId="5AC8EF2E" w14:textId="435682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SO2, H2O</w:t>
            </w:r>
          </w:p>
        </w:tc>
        <w:tc>
          <w:tcPr>
            <w:tcW w:w="1520" w:type="dxa"/>
            <w:vAlign w:val="center"/>
          </w:tcPr>
          <w:p w14:paraId="698C8B54" w14:textId="68CD905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4FCA0AA1" w14:textId="3127C4E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50698A9" w14:textId="5DB8D3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1D55A72" w14:textId="77777777" w:rsidTr="00986CC4">
        <w:tc>
          <w:tcPr>
            <w:tcW w:w="1384" w:type="dxa"/>
            <w:vAlign w:val="center"/>
          </w:tcPr>
          <w:p w14:paraId="5416B035" w14:textId="60FB85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R901</w:t>
            </w:r>
          </w:p>
        </w:tc>
        <w:tc>
          <w:tcPr>
            <w:tcW w:w="1985" w:type="dxa"/>
            <w:vAlign w:val="center"/>
          </w:tcPr>
          <w:p w14:paraId="0572B644" w14:textId="2C2D486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K2SO3, H2SO4</w:t>
            </w:r>
          </w:p>
        </w:tc>
        <w:tc>
          <w:tcPr>
            <w:tcW w:w="2551" w:type="dxa"/>
            <w:vAlign w:val="center"/>
          </w:tcPr>
          <w:p w14:paraId="1CC6F1C6" w14:textId="603FDB2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SO2, H2O</w:t>
            </w:r>
          </w:p>
        </w:tc>
        <w:tc>
          <w:tcPr>
            <w:tcW w:w="1520" w:type="dxa"/>
            <w:vAlign w:val="center"/>
          </w:tcPr>
          <w:p w14:paraId="1735ECB5" w14:textId="0CC66B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0AC6A2F0" w14:textId="3326AB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1659A19" w14:textId="6D82B0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CA49500" w14:textId="77777777" w:rsidTr="00986CC4">
        <w:tc>
          <w:tcPr>
            <w:tcW w:w="1384" w:type="dxa"/>
            <w:vAlign w:val="center"/>
          </w:tcPr>
          <w:p w14:paraId="5AC4AA95" w14:textId="10F503E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R902</w:t>
            </w:r>
          </w:p>
        </w:tc>
        <w:tc>
          <w:tcPr>
            <w:tcW w:w="1985" w:type="dxa"/>
            <w:vAlign w:val="center"/>
          </w:tcPr>
          <w:p w14:paraId="45D10D31" w14:textId="22A3AC2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H2SO4</w:t>
            </w:r>
          </w:p>
        </w:tc>
        <w:tc>
          <w:tcPr>
            <w:tcW w:w="2551" w:type="dxa"/>
            <w:vAlign w:val="center"/>
          </w:tcPr>
          <w:p w14:paraId="7FF3DC53" w14:textId="7C0F477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CaSO4, CO2, H2O</w:t>
            </w:r>
          </w:p>
        </w:tc>
        <w:tc>
          <w:tcPr>
            <w:tcW w:w="1520" w:type="dxa"/>
            <w:vAlign w:val="center"/>
          </w:tcPr>
          <w:p w14:paraId="49585FF3" w14:textId="7135025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5E65DA99" w14:textId="19A764F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(phản ứng chậm do CaSO4 ít tan bọc ngoài)</w:t>
            </w:r>
          </w:p>
        </w:tc>
        <w:tc>
          <w:tcPr>
            <w:tcW w:w="1860" w:type="dxa"/>
            <w:vAlign w:val="center"/>
          </w:tcPr>
          <w:p w14:paraId="047FF9F3" w14:textId="45D891A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BADA05B" w14:textId="77777777" w:rsidTr="00986CC4">
        <w:tc>
          <w:tcPr>
            <w:tcW w:w="1384" w:type="dxa"/>
            <w:vAlign w:val="center"/>
          </w:tcPr>
          <w:p w14:paraId="1161D27C" w14:textId="4EEDAB4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R903</w:t>
            </w:r>
          </w:p>
        </w:tc>
        <w:tc>
          <w:tcPr>
            <w:tcW w:w="1985" w:type="dxa"/>
            <w:vAlign w:val="center"/>
          </w:tcPr>
          <w:p w14:paraId="70D48CAD" w14:textId="0ED0DC7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H2SO4</w:t>
            </w:r>
          </w:p>
        </w:tc>
        <w:tc>
          <w:tcPr>
            <w:tcW w:w="2551" w:type="dxa"/>
            <w:vAlign w:val="center"/>
          </w:tcPr>
          <w:p w14:paraId="2525BA71" w14:textId="7DA6D6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CO2, H2O</w:t>
            </w:r>
          </w:p>
        </w:tc>
        <w:tc>
          <w:tcPr>
            <w:tcW w:w="1520" w:type="dxa"/>
            <w:vAlign w:val="center"/>
          </w:tcPr>
          <w:p w14:paraId="336E429D" w14:textId="04798CE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27FE5867" w14:textId="461FC79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3923950" w14:textId="4C3903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7DE3F6D" w14:textId="77777777" w:rsidTr="00986CC4">
        <w:tc>
          <w:tcPr>
            <w:tcW w:w="1384" w:type="dxa"/>
            <w:vAlign w:val="center"/>
          </w:tcPr>
          <w:p w14:paraId="33DFE4E0" w14:textId="4433F25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R904</w:t>
            </w:r>
          </w:p>
        </w:tc>
        <w:tc>
          <w:tcPr>
            <w:tcW w:w="1985" w:type="dxa"/>
            <w:vAlign w:val="center"/>
          </w:tcPr>
          <w:p w14:paraId="2F5C4163" w14:textId="17E5DB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H2SO4</w:t>
            </w:r>
          </w:p>
        </w:tc>
        <w:tc>
          <w:tcPr>
            <w:tcW w:w="2551" w:type="dxa"/>
            <w:vAlign w:val="center"/>
          </w:tcPr>
          <w:p w14:paraId="01454EE8" w14:textId="682AAD9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CO2, H2O</w:t>
            </w:r>
          </w:p>
        </w:tc>
        <w:tc>
          <w:tcPr>
            <w:tcW w:w="1520" w:type="dxa"/>
            <w:vAlign w:val="center"/>
          </w:tcPr>
          <w:p w14:paraId="5AF0C8E3" w14:textId="485301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6257858E" w14:textId="335A5A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2AB7CC4" w14:textId="2C436AB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05FB1FA4" w14:textId="77777777" w:rsidTr="00986CC4">
        <w:tc>
          <w:tcPr>
            <w:tcW w:w="1384" w:type="dxa"/>
            <w:vAlign w:val="center"/>
          </w:tcPr>
          <w:p w14:paraId="39A04500" w14:textId="0DF98A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R905</w:t>
            </w:r>
          </w:p>
        </w:tc>
        <w:tc>
          <w:tcPr>
            <w:tcW w:w="1985" w:type="dxa"/>
            <w:vAlign w:val="center"/>
          </w:tcPr>
          <w:p w14:paraId="5483DCC0" w14:textId="3937CC8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K2CO3, H2SO4</w:t>
            </w:r>
          </w:p>
        </w:tc>
        <w:tc>
          <w:tcPr>
            <w:tcW w:w="2551" w:type="dxa"/>
            <w:vAlign w:val="center"/>
          </w:tcPr>
          <w:p w14:paraId="61B8A417" w14:textId="2CAD1BA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CO2, H2O</w:t>
            </w:r>
          </w:p>
        </w:tc>
        <w:tc>
          <w:tcPr>
            <w:tcW w:w="1520" w:type="dxa"/>
            <w:vAlign w:val="center"/>
          </w:tcPr>
          <w:p w14:paraId="037BE73E" w14:textId="080A7E4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4362E3AE" w14:textId="159B54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3C55FDB" w14:textId="031391C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23BF2E4F" w14:textId="77777777" w:rsidTr="00986CC4">
        <w:tc>
          <w:tcPr>
            <w:tcW w:w="1384" w:type="dxa"/>
            <w:vAlign w:val="center"/>
          </w:tcPr>
          <w:p w14:paraId="7D6BB929" w14:textId="7860530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R906</w:t>
            </w:r>
          </w:p>
        </w:tc>
        <w:tc>
          <w:tcPr>
            <w:tcW w:w="1985" w:type="dxa"/>
            <w:vAlign w:val="center"/>
          </w:tcPr>
          <w:p w14:paraId="28AB5C46" w14:textId="225F2F6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H2SO4</w:t>
            </w:r>
          </w:p>
        </w:tc>
        <w:tc>
          <w:tcPr>
            <w:tcW w:w="2551" w:type="dxa"/>
            <w:vAlign w:val="center"/>
          </w:tcPr>
          <w:p w14:paraId="50FF9F01" w14:textId="38AB65C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CO2, H2O</w:t>
            </w:r>
          </w:p>
        </w:tc>
        <w:tc>
          <w:tcPr>
            <w:tcW w:w="1520" w:type="dxa"/>
            <w:vAlign w:val="center"/>
          </w:tcPr>
          <w:p w14:paraId="7983BE54" w14:textId="226D57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2, 1, 1, 2, 2</w:t>
            </w:r>
          </w:p>
        </w:tc>
        <w:tc>
          <w:tcPr>
            <w:tcW w:w="1860" w:type="dxa"/>
            <w:vAlign w:val="center"/>
          </w:tcPr>
          <w:p w14:paraId="4E299BF8" w14:textId="57BBA3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D5151E3" w14:textId="5470E7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D630566" w14:textId="77777777" w:rsidTr="00986CC4">
        <w:tc>
          <w:tcPr>
            <w:tcW w:w="1384" w:type="dxa"/>
            <w:vAlign w:val="center"/>
          </w:tcPr>
          <w:p w14:paraId="741DF5AC" w14:textId="5AD30D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R907</w:t>
            </w:r>
          </w:p>
        </w:tc>
        <w:tc>
          <w:tcPr>
            <w:tcW w:w="1985" w:type="dxa"/>
            <w:vAlign w:val="center"/>
          </w:tcPr>
          <w:p w14:paraId="3C66AB4A" w14:textId="6DC8DD2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KHCO3, H2SO4</w:t>
            </w:r>
          </w:p>
        </w:tc>
        <w:tc>
          <w:tcPr>
            <w:tcW w:w="2551" w:type="dxa"/>
            <w:vAlign w:val="center"/>
          </w:tcPr>
          <w:p w14:paraId="49C60DA0" w14:textId="4DD8647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CO2, H2O</w:t>
            </w:r>
          </w:p>
        </w:tc>
        <w:tc>
          <w:tcPr>
            <w:tcW w:w="1520" w:type="dxa"/>
            <w:vAlign w:val="center"/>
          </w:tcPr>
          <w:p w14:paraId="4E058180" w14:textId="0193715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2, 1, 1, 2, 2</w:t>
            </w:r>
          </w:p>
        </w:tc>
        <w:tc>
          <w:tcPr>
            <w:tcW w:w="1860" w:type="dxa"/>
            <w:vAlign w:val="center"/>
          </w:tcPr>
          <w:p w14:paraId="4445E530" w14:textId="1070DCD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8764C89" w14:textId="54D51F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691782C4" w14:textId="77777777" w:rsidTr="00986CC4">
        <w:tc>
          <w:tcPr>
            <w:tcW w:w="1384" w:type="dxa"/>
            <w:vAlign w:val="center"/>
          </w:tcPr>
          <w:p w14:paraId="06983666" w14:textId="460086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R908</w:t>
            </w:r>
          </w:p>
        </w:tc>
        <w:tc>
          <w:tcPr>
            <w:tcW w:w="1985" w:type="dxa"/>
            <w:vAlign w:val="center"/>
          </w:tcPr>
          <w:p w14:paraId="186BA5C6" w14:textId="1D43FC6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Na2S, H2SO4</w:t>
            </w:r>
          </w:p>
        </w:tc>
        <w:tc>
          <w:tcPr>
            <w:tcW w:w="2551" w:type="dxa"/>
            <w:vAlign w:val="center"/>
          </w:tcPr>
          <w:p w14:paraId="74C351AD" w14:textId="54369C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Na2SO4, H2S</w:t>
            </w:r>
          </w:p>
        </w:tc>
        <w:tc>
          <w:tcPr>
            <w:tcW w:w="1520" w:type="dxa"/>
            <w:vAlign w:val="center"/>
          </w:tcPr>
          <w:p w14:paraId="04215542" w14:textId="4E2018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0DD07EC0" w14:textId="405A98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29B40F4" w14:textId="6E97CC6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2BC65BC0" w14:textId="77777777" w:rsidTr="00986CC4">
        <w:tc>
          <w:tcPr>
            <w:tcW w:w="1384" w:type="dxa"/>
            <w:vAlign w:val="center"/>
          </w:tcPr>
          <w:p w14:paraId="66B4BD12" w14:textId="73BA92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R909</w:t>
            </w:r>
          </w:p>
        </w:tc>
        <w:tc>
          <w:tcPr>
            <w:tcW w:w="1985" w:type="dxa"/>
            <w:vAlign w:val="center"/>
          </w:tcPr>
          <w:p w14:paraId="3EC63707" w14:textId="578459A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K2S, H2SO4</w:t>
            </w:r>
          </w:p>
        </w:tc>
        <w:tc>
          <w:tcPr>
            <w:tcW w:w="2551" w:type="dxa"/>
            <w:vAlign w:val="center"/>
          </w:tcPr>
          <w:p w14:paraId="5539D910" w14:textId="0B70EE2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K2SO4, H2S</w:t>
            </w:r>
          </w:p>
        </w:tc>
        <w:tc>
          <w:tcPr>
            <w:tcW w:w="1520" w:type="dxa"/>
            <w:vAlign w:val="center"/>
          </w:tcPr>
          <w:p w14:paraId="27492CA1" w14:textId="066C4F3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3D41F2F5" w14:textId="0428BC8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6126C02" w14:textId="29D5CA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F37DE28" w14:textId="77777777" w:rsidTr="00986CC4">
        <w:tc>
          <w:tcPr>
            <w:tcW w:w="1384" w:type="dxa"/>
            <w:vAlign w:val="center"/>
          </w:tcPr>
          <w:p w14:paraId="1399DE3F" w14:textId="5D5287C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R910</w:t>
            </w:r>
          </w:p>
        </w:tc>
        <w:tc>
          <w:tcPr>
            <w:tcW w:w="1985" w:type="dxa"/>
            <w:vAlign w:val="center"/>
          </w:tcPr>
          <w:p w14:paraId="10EFDFF2" w14:textId="423103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H2SO4</w:t>
            </w:r>
          </w:p>
        </w:tc>
        <w:tc>
          <w:tcPr>
            <w:tcW w:w="2551" w:type="dxa"/>
            <w:vAlign w:val="center"/>
          </w:tcPr>
          <w:p w14:paraId="5D6EFE36" w14:textId="6D6F06A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FeSO4, H2S</w:t>
            </w:r>
          </w:p>
        </w:tc>
        <w:tc>
          <w:tcPr>
            <w:tcW w:w="1520" w:type="dxa"/>
            <w:vAlign w:val="center"/>
          </w:tcPr>
          <w:p w14:paraId="061B3969" w14:textId="576065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D7611D0" w14:textId="280FB3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59639E6" w14:textId="7D7564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430C628F" w14:textId="77777777" w:rsidTr="00986CC4">
        <w:tc>
          <w:tcPr>
            <w:tcW w:w="1384" w:type="dxa"/>
            <w:vAlign w:val="center"/>
          </w:tcPr>
          <w:p w14:paraId="79F7A9C1" w14:textId="4D2DE0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R911</w:t>
            </w:r>
          </w:p>
        </w:tc>
        <w:tc>
          <w:tcPr>
            <w:tcW w:w="1985" w:type="dxa"/>
            <w:vAlign w:val="center"/>
          </w:tcPr>
          <w:p w14:paraId="2D383C56" w14:textId="741675B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H2SO4</w:t>
            </w:r>
          </w:p>
        </w:tc>
        <w:tc>
          <w:tcPr>
            <w:tcW w:w="2551" w:type="dxa"/>
            <w:vAlign w:val="center"/>
          </w:tcPr>
          <w:p w14:paraId="616F8662" w14:textId="1CAF95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ZnSO4, H2S</w:t>
            </w:r>
          </w:p>
        </w:tc>
        <w:tc>
          <w:tcPr>
            <w:tcW w:w="1520" w:type="dxa"/>
            <w:vAlign w:val="center"/>
          </w:tcPr>
          <w:p w14:paraId="0E8340F6" w14:textId="171661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C5FCB4C" w14:textId="50B6FA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20709B5" w14:textId="16C0EF3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6D5237B" w14:textId="77777777" w:rsidTr="00986CC4">
        <w:tc>
          <w:tcPr>
            <w:tcW w:w="1384" w:type="dxa"/>
            <w:vAlign w:val="center"/>
          </w:tcPr>
          <w:p w14:paraId="1EB79DA7" w14:textId="69BF1E9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R912</w:t>
            </w:r>
          </w:p>
        </w:tc>
        <w:tc>
          <w:tcPr>
            <w:tcW w:w="1985" w:type="dxa"/>
            <w:vAlign w:val="center"/>
          </w:tcPr>
          <w:p w14:paraId="0527DE32" w14:textId="640673D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Na2SO3, HCl</w:t>
            </w:r>
          </w:p>
        </w:tc>
        <w:tc>
          <w:tcPr>
            <w:tcW w:w="2551" w:type="dxa"/>
            <w:vAlign w:val="center"/>
          </w:tcPr>
          <w:p w14:paraId="6583E56D" w14:textId="6696837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SO2, H2O</w:t>
            </w:r>
          </w:p>
        </w:tc>
        <w:tc>
          <w:tcPr>
            <w:tcW w:w="1520" w:type="dxa"/>
            <w:vAlign w:val="center"/>
          </w:tcPr>
          <w:p w14:paraId="10056875" w14:textId="373DC12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1, 2, 2, 1, 1</w:t>
            </w:r>
          </w:p>
        </w:tc>
        <w:tc>
          <w:tcPr>
            <w:tcW w:w="1860" w:type="dxa"/>
            <w:vAlign w:val="center"/>
          </w:tcPr>
          <w:p w14:paraId="3A850C86" w14:textId="572797A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D3E371D" w14:textId="24F110F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0E67180" w14:textId="77777777" w:rsidTr="00986CC4">
        <w:tc>
          <w:tcPr>
            <w:tcW w:w="1384" w:type="dxa"/>
            <w:vAlign w:val="center"/>
          </w:tcPr>
          <w:p w14:paraId="364A07D4" w14:textId="139D0D6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R913</w:t>
            </w:r>
          </w:p>
        </w:tc>
        <w:tc>
          <w:tcPr>
            <w:tcW w:w="1985" w:type="dxa"/>
            <w:vAlign w:val="center"/>
          </w:tcPr>
          <w:p w14:paraId="511B2941" w14:textId="0B17C9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K2SO3, HCl</w:t>
            </w:r>
          </w:p>
        </w:tc>
        <w:tc>
          <w:tcPr>
            <w:tcW w:w="2551" w:type="dxa"/>
            <w:vAlign w:val="center"/>
          </w:tcPr>
          <w:p w14:paraId="1A0A8945" w14:textId="2AACB0C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SO2, H2O</w:t>
            </w:r>
          </w:p>
        </w:tc>
        <w:tc>
          <w:tcPr>
            <w:tcW w:w="1520" w:type="dxa"/>
            <w:vAlign w:val="center"/>
          </w:tcPr>
          <w:p w14:paraId="2140C9B3" w14:textId="3E0668C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1, 2, 2, 1, 1</w:t>
            </w:r>
          </w:p>
        </w:tc>
        <w:tc>
          <w:tcPr>
            <w:tcW w:w="1860" w:type="dxa"/>
            <w:vAlign w:val="center"/>
          </w:tcPr>
          <w:p w14:paraId="4D86A341" w14:textId="16EF8E9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131DC8A" w14:textId="7F3EE6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35FDBA0" w14:textId="77777777" w:rsidTr="00986CC4">
        <w:tc>
          <w:tcPr>
            <w:tcW w:w="1384" w:type="dxa"/>
            <w:vAlign w:val="center"/>
          </w:tcPr>
          <w:p w14:paraId="20DF82EF" w14:textId="3F79745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R914</w:t>
            </w:r>
          </w:p>
        </w:tc>
        <w:tc>
          <w:tcPr>
            <w:tcW w:w="1985" w:type="dxa"/>
            <w:vAlign w:val="center"/>
          </w:tcPr>
          <w:p w14:paraId="39AEE078" w14:textId="3171517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HCl</w:t>
            </w:r>
          </w:p>
        </w:tc>
        <w:tc>
          <w:tcPr>
            <w:tcW w:w="2551" w:type="dxa"/>
            <w:vAlign w:val="center"/>
          </w:tcPr>
          <w:p w14:paraId="04E626AD" w14:textId="634F72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CO2, H2O</w:t>
            </w:r>
          </w:p>
        </w:tc>
        <w:tc>
          <w:tcPr>
            <w:tcW w:w="1520" w:type="dxa"/>
            <w:vAlign w:val="center"/>
          </w:tcPr>
          <w:p w14:paraId="0C666E7A" w14:textId="79E13B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50A8F791" w14:textId="50AEF9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D2E46D2" w14:textId="639971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95C50D1" w14:textId="77777777" w:rsidTr="00986CC4">
        <w:tc>
          <w:tcPr>
            <w:tcW w:w="1384" w:type="dxa"/>
            <w:vAlign w:val="center"/>
          </w:tcPr>
          <w:p w14:paraId="668E7C2D" w14:textId="2595215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R915</w:t>
            </w:r>
          </w:p>
        </w:tc>
        <w:tc>
          <w:tcPr>
            <w:tcW w:w="1985" w:type="dxa"/>
            <w:vAlign w:val="center"/>
          </w:tcPr>
          <w:p w14:paraId="033EC456" w14:textId="652BED8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HCl</w:t>
            </w:r>
          </w:p>
        </w:tc>
        <w:tc>
          <w:tcPr>
            <w:tcW w:w="2551" w:type="dxa"/>
            <w:vAlign w:val="center"/>
          </w:tcPr>
          <w:p w14:paraId="19FEBFA2" w14:textId="61442A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CO2, H2O</w:t>
            </w:r>
          </w:p>
        </w:tc>
        <w:tc>
          <w:tcPr>
            <w:tcW w:w="1520" w:type="dxa"/>
            <w:vAlign w:val="center"/>
          </w:tcPr>
          <w:p w14:paraId="5D0A59A8" w14:textId="0F19EED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711E6E86" w14:textId="70ECFC7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830B7B" w14:textId="4E9DF77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89510D6" w14:textId="77777777" w:rsidTr="00986CC4">
        <w:tc>
          <w:tcPr>
            <w:tcW w:w="1384" w:type="dxa"/>
            <w:vAlign w:val="center"/>
          </w:tcPr>
          <w:p w14:paraId="0DFF0B67" w14:textId="29B3976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R916</w:t>
            </w:r>
          </w:p>
        </w:tc>
        <w:tc>
          <w:tcPr>
            <w:tcW w:w="1985" w:type="dxa"/>
            <w:vAlign w:val="center"/>
          </w:tcPr>
          <w:p w14:paraId="0C651A08" w14:textId="69C3B3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HCl</w:t>
            </w:r>
          </w:p>
        </w:tc>
        <w:tc>
          <w:tcPr>
            <w:tcW w:w="2551" w:type="dxa"/>
            <w:vAlign w:val="center"/>
          </w:tcPr>
          <w:p w14:paraId="1DA44D72" w14:textId="13C10C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CO2, H2O</w:t>
            </w:r>
          </w:p>
        </w:tc>
        <w:tc>
          <w:tcPr>
            <w:tcW w:w="1520" w:type="dxa"/>
            <w:vAlign w:val="center"/>
          </w:tcPr>
          <w:p w14:paraId="433BCC28" w14:textId="700FFB9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1, 2, 2, 1, 1</w:t>
            </w:r>
          </w:p>
        </w:tc>
        <w:tc>
          <w:tcPr>
            <w:tcW w:w="1860" w:type="dxa"/>
            <w:vAlign w:val="center"/>
          </w:tcPr>
          <w:p w14:paraId="6813E7C8" w14:textId="30330F1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EAFC7E9" w14:textId="31D7CE2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4CF0854F" w14:textId="77777777" w:rsidTr="00986CC4">
        <w:tc>
          <w:tcPr>
            <w:tcW w:w="1384" w:type="dxa"/>
            <w:vAlign w:val="center"/>
          </w:tcPr>
          <w:p w14:paraId="0DF8D474" w14:textId="4237016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R917</w:t>
            </w:r>
          </w:p>
        </w:tc>
        <w:tc>
          <w:tcPr>
            <w:tcW w:w="1985" w:type="dxa"/>
            <w:vAlign w:val="center"/>
          </w:tcPr>
          <w:p w14:paraId="1DFB259B" w14:textId="533D1D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K2CO3, HCl</w:t>
            </w:r>
          </w:p>
        </w:tc>
        <w:tc>
          <w:tcPr>
            <w:tcW w:w="2551" w:type="dxa"/>
            <w:vAlign w:val="center"/>
          </w:tcPr>
          <w:p w14:paraId="46DE7F61" w14:textId="6A90D07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CO2, H2O</w:t>
            </w:r>
          </w:p>
        </w:tc>
        <w:tc>
          <w:tcPr>
            <w:tcW w:w="1520" w:type="dxa"/>
            <w:vAlign w:val="center"/>
          </w:tcPr>
          <w:p w14:paraId="60C97E6F" w14:textId="509972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1, 2, 2, 1, 1</w:t>
            </w:r>
          </w:p>
        </w:tc>
        <w:tc>
          <w:tcPr>
            <w:tcW w:w="1860" w:type="dxa"/>
            <w:vAlign w:val="center"/>
          </w:tcPr>
          <w:p w14:paraId="2D044C21" w14:textId="29D967A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8E965BB" w14:textId="146933F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5680F69" w14:textId="77777777" w:rsidTr="00986CC4">
        <w:tc>
          <w:tcPr>
            <w:tcW w:w="1384" w:type="dxa"/>
            <w:vAlign w:val="center"/>
          </w:tcPr>
          <w:p w14:paraId="7180451E" w14:textId="742402E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R918</w:t>
            </w:r>
          </w:p>
        </w:tc>
        <w:tc>
          <w:tcPr>
            <w:tcW w:w="1985" w:type="dxa"/>
            <w:vAlign w:val="center"/>
          </w:tcPr>
          <w:p w14:paraId="60E89139" w14:textId="2490A7B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HCl</w:t>
            </w:r>
          </w:p>
        </w:tc>
        <w:tc>
          <w:tcPr>
            <w:tcW w:w="2551" w:type="dxa"/>
            <w:vAlign w:val="center"/>
          </w:tcPr>
          <w:p w14:paraId="55182553" w14:textId="5C7E25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CO2, H2O</w:t>
            </w:r>
          </w:p>
        </w:tc>
        <w:tc>
          <w:tcPr>
            <w:tcW w:w="1520" w:type="dxa"/>
            <w:vAlign w:val="center"/>
          </w:tcPr>
          <w:p w14:paraId="1A5CD764" w14:textId="6E77C7F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76BFE2EE" w14:textId="043F4D7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A71A8DE" w14:textId="0B8A7B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03B84722" w14:textId="77777777" w:rsidTr="00986CC4">
        <w:tc>
          <w:tcPr>
            <w:tcW w:w="1384" w:type="dxa"/>
            <w:vAlign w:val="center"/>
          </w:tcPr>
          <w:p w14:paraId="4A5F8971" w14:textId="4F8D963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R919</w:t>
            </w:r>
          </w:p>
        </w:tc>
        <w:tc>
          <w:tcPr>
            <w:tcW w:w="1985" w:type="dxa"/>
            <w:vAlign w:val="center"/>
          </w:tcPr>
          <w:p w14:paraId="4E288772" w14:textId="05C915B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KHCO3, HCl</w:t>
            </w:r>
          </w:p>
        </w:tc>
        <w:tc>
          <w:tcPr>
            <w:tcW w:w="2551" w:type="dxa"/>
            <w:vAlign w:val="center"/>
          </w:tcPr>
          <w:p w14:paraId="03E100A0" w14:textId="0E532E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CO2, H2O</w:t>
            </w:r>
          </w:p>
        </w:tc>
        <w:tc>
          <w:tcPr>
            <w:tcW w:w="1520" w:type="dxa"/>
            <w:vAlign w:val="center"/>
          </w:tcPr>
          <w:p w14:paraId="69E1B64A" w14:textId="28204C1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131B2F9E" w14:textId="7A1502D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4FE881C" w14:textId="131A30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295FD0B" w14:textId="77777777" w:rsidTr="00986CC4">
        <w:tc>
          <w:tcPr>
            <w:tcW w:w="1384" w:type="dxa"/>
            <w:vAlign w:val="center"/>
          </w:tcPr>
          <w:p w14:paraId="44111854" w14:textId="5F196D2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R920</w:t>
            </w:r>
          </w:p>
        </w:tc>
        <w:tc>
          <w:tcPr>
            <w:tcW w:w="1985" w:type="dxa"/>
            <w:vAlign w:val="center"/>
          </w:tcPr>
          <w:p w14:paraId="5EDF15FF" w14:textId="6D7E63E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Na2S, HCl</w:t>
            </w:r>
          </w:p>
        </w:tc>
        <w:tc>
          <w:tcPr>
            <w:tcW w:w="2551" w:type="dxa"/>
            <w:vAlign w:val="center"/>
          </w:tcPr>
          <w:p w14:paraId="2F5BBC6B" w14:textId="24CBD88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H2S</w:t>
            </w:r>
          </w:p>
        </w:tc>
        <w:tc>
          <w:tcPr>
            <w:tcW w:w="1520" w:type="dxa"/>
            <w:vAlign w:val="center"/>
          </w:tcPr>
          <w:p w14:paraId="6D58141C" w14:textId="3B3FA39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67085BB3" w14:textId="1374AAA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6B2C0A9" w14:textId="7DC4BD9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6AEEDFA" w14:textId="77777777" w:rsidTr="00986CC4">
        <w:tc>
          <w:tcPr>
            <w:tcW w:w="1384" w:type="dxa"/>
            <w:vAlign w:val="center"/>
          </w:tcPr>
          <w:p w14:paraId="61196EEC" w14:textId="4FEC47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R921</w:t>
            </w:r>
          </w:p>
        </w:tc>
        <w:tc>
          <w:tcPr>
            <w:tcW w:w="1985" w:type="dxa"/>
            <w:vAlign w:val="center"/>
          </w:tcPr>
          <w:p w14:paraId="27C13B49" w14:textId="368DE4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K2S, HCl</w:t>
            </w:r>
          </w:p>
        </w:tc>
        <w:tc>
          <w:tcPr>
            <w:tcW w:w="2551" w:type="dxa"/>
            <w:vAlign w:val="center"/>
          </w:tcPr>
          <w:p w14:paraId="3B0C3A68" w14:textId="7C7FBAD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H2S</w:t>
            </w:r>
          </w:p>
        </w:tc>
        <w:tc>
          <w:tcPr>
            <w:tcW w:w="1520" w:type="dxa"/>
            <w:vAlign w:val="center"/>
          </w:tcPr>
          <w:p w14:paraId="5F298E48" w14:textId="4B3108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58444C94" w14:textId="331E255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F3A9D3C" w14:textId="268AE38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2772AB0" w14:textId="77777777" w:rsidTr="00986CC4">
        <w:tc>
          <w:tcPr>
            <w:tcW w:w="1384" w:type="dxa"/>
            <w:vAlign w:val="center"/>
          </w:tcPr>
          <w:p w14:paraId="202655A5" w14:textId="40AD890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R922</w:t>
            </w:r>
          </w:p>
        </w:tc>
        <w:tc>
          <w:tcPr>
            <w:tcW w:w="1985" w:type="dxa"/>
            <w:vAlign w:val="center"/>
          </w:tcPr>
          <w:p w14:paraId="79B04ECA" w14:textId="5C6F33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FeS, HCl</w:t>
            </w:r>
          </w:p>
        </w:tc>
        <w:tc>
          <w:tcPr>
            <w:tcW w:w="2551" w:type="dxa"/>
            <w:vAlign w:val="center"/>
          </w:tcPr>
          <w:p w14:paraId="7BCB8FE5" w14:textId="3107561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H2S</w:t>
            </w:r>
          </w:p>
        </w:tc>
        <w:tc>
          <w:tcPr>
            <w:tcW w:w="1520" w:type="dxa"/>
            <w:vAlign w:val="center"/>
          </w:tcPr>
          <w:p w14:paraId="4B5C2F6A" w14:textId="017D8E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A93CCA7" w14:textId="48DC83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31EDFAA" w14:textId="4EB638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21F09EB1" w14:textId="77777777" w:rsidTr="00986CC4">
        <w:tc>
          <w:tcPr>
            <w:tcW w:w="1384" w:type="dxa"/>
            <w:vAlign w:val="center"/>
          </w:tcPr>
          <w:p w14:paraId="607197B8" w14:textId="2704B2F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R923</w:t>
            </w:r>
          </w:p>
        </w:tc>
        <w:tc>
          <w:tcPr>
            <w:tcW w:w="1985" w:type="dxa"/>
            <w:vAlign w:val="center"/>
          </w:tcPr>
          <w:p w14:paraId="00D650FA" w14:textId="7A5245D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ZnS, HCl</w:t>
            </w:r>
          </w:p>
        </w:tc>
        <w:tc>
          <w:tcPr>
            <w:tcW w:w="2551" w:type="dxa"/>
            <w:vAlign w:val="center"/>
          </w:tcPr>
          <w:p w14:paraId="38ED4636" w14:textId="414ECF2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H2S</w:t>
            </w:r>
          </w:p>
        </w:tc>
        <w:tc>
          <w:tcPr>
            <w:tcW w:w="1520" w:type="dxa"/>
            <w:vAlign w:val="center"/>
          </w:tcPr>
          <w:p w14:paraId="01AB52B9" w14:textId="076D067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4913EA1" w14:textId="7C9E0F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31C5B89" w14:textId="56C556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9A966C9" w14:textId="77777777" w:rsidTr="00986CC4">
        <w:tc>
          <w:tcPr>
            <w:tcW w:w="1384" w:type="dxa"/>
            <w:vAlign w:val="center"/>
          </w:tcPr>
          <w:p w14:paraId="1DAA8994" w14:textId="52D9030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R924</w:t>
            </w:r>
          </w:p>
        </w:tc>
        <w:tc>
          <w:tcPr>
            <w:tcW w:w="1985" w:type="dxa"/>
            <w:vAlign w:val="center"/>
          </w:tcPr>
          <w:p w14:paraId="326CB527" w14:textId="6A565E3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Na2SO4</w:t>
            </w:r>
          </w:p>
        </w:tc>
        <w:tc>
          <w:tcPr>
            <w:tcW w:w="2551" w:type="dxa"/>
            <w:vAlign w:val="center"/>
          </w:tcPr>
          <w:p w14:paraId="0F6E7076" w14:textId="0E68433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NaCl</w:t>
            </w:r>
          </w:p>
        </w:tc>
        <w:tc>
          <w:tcPr>
            <w:tcW w:w="1520" w:type="dxa"/>
            <w:vAlign w:val="center"/>
          </w:tcPr>
          <w:p w14:paraId="1ADD29CC" w14:textId="50E6438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3199432A" w14:textId="2CBA847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FB263BE" w14:textId="0A798A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669D517" w14:textId="77777777" w:rsidTr="00986CC4">
        <w:tc>
          <w:tcPr>
            <w:tcW w:w="1384" w:type="dxa"/>
            <w:vAlign w:val="center"/>
          </w:tcPr>
          <w:p w14:paraId="4EDED5CB" w14:textId="75209F4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R925</w:t>
            </w:r>
          </w:p>
        </w:tc>
        <w:tc>
          <w:tcPr>
            <w:tcW w:w="1985" w:type="dxa"/>
            <w:vAlign w:val="center"/>
          </w:tcPr>
          <w:p w14:paraId="55BCB56B" w14:textId="7F8A80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K2SO4</w:t>
            </w:r>
          </w:p>
        </w:tc>
        <w:tc>
          <w:tcPr>
            <w:tcW w:w="2551" w:type="dxa"/>
            <w:vAlign w:val="center"/>
          </w:tcPr>
          <w:p w14:paraId="4388C08F" w14:textId="7F7F837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KCl</w:t>
            </w:r>
          </w:p>
        </w:tc>
        <w:tc>
          <w:tcPr>
            <w:tcW w:w="1520" w:type="dxa"/>
            <w:vAlign w:val="center"/>
          </w:tcPr>
          <w:p w14:paraId="704FFCFF" w14:textId="59E367F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7A9B4AD" w14:textId="041737D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4853C5E" w14:textId="09C5B1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B996FD4" w14:textId="77777777" w:rsidTr="00986CC4">
        <w:tc>
          <w:tcPr>
            <w:tcW w:w="1384" w:type="dxa"/>
            <w:vAlign w:val="center"/>
          </w:tcPr>
          <w:p w14:paraId="77A92EF2" w14:textId="6863C92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R926</w:t>
            </w:r>
          </w:p>
        </w:tc>
        <w:tc>
          <w:tcPr>
            <w:tcW w:w="1985" w:type="dxa"/>
            <w:vAlign w:val="center"/>
          </w:tcPr>
          <w:p w14:paraId="307B0236" w14:textId="572956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H2SO4</w:t>
            </w:r>
          </w:p>
        </w:tc>
        <w:tc>
          <w:tcPr>
            <w:tcW w:w="2551" w:type="dxa"/>
            <w:vAlign w:val="center"/>
          </w:tcPr>
          <w:p w14:paraId="7A1094AD" w14:textId="67E6863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HCl</w:t>
            </w:r>
          </w:p>
        </w:tc>
        <w:tc>
          <w:tcPr>
            <w:tcW w:w="1520" w:type="dxa"/>
            <w:vAlign w:val="center"/>
          </w:tcPr>
          <w:p w14:paraId="6924A07D" w14:textId="11B6EE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3D2DCE20" w14:textId="31F30E2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1497EFD" w14:textId="5471C6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8A2E8F1" w14:textId="77777777" w:rsidTr="00986CC4">
        <w:tc>
          <w:tcPr>
            <w:tcW w:w="1384" w:type="dxa"/>
            <w:vAlign w:val="center"/>
          </w:tcPr>
          <w:p w14:paraId="0FB3FF88" w14:textId="5CCF2E4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R927</w:t>
            </w:r>
          </w:p>
        </w:tc>
        <w:tc>
          <w:tcPr>
            <w:tcW w:w="1985" w:type="dxa"/>
            <w:vAlign w:val="center"/>
          </w:tcPr>
          <w:p w14:paraId="075EC021" w14:textId="13304E7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H2SO4</w:t>
            </w:r>
          </w:p>
        </w:tc>
        <w:tc>
          <w:tcPr>
            <w:tcW w:w="2551" w:type="dxa"/>
            <w:vAlign w:val="center"/>
          </w:tcPr>
          <w:p w14:paraId="58FD5C8C" w14:textId="3F3FD7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HNO3</w:t>
            </w:r>
          </w:p>
        </w:tc>
        <w:tc>
          <w:tcPr>
            <w:tcW w:w="1520" w:type="dxa"/>
            <w:vAlign w:val="center"/>
          </w:tcPr>
          <w:p w14:paraId="0AD4474C" w14:textId="0F342A5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0CBFD952" w14:textId="5F487B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00E6CC" w14:textId="7AAB7DE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02B537E" w14:textId="77777777" w:rsidTr="00986CC4">
        <w:tc>
          <w:tcPr>
            <w:tcW w:w="1384" w:type="dxa"/>
            <w:vAlign w:val="center"/>
          </w:tcPr>
          <w:p w14:paraId="75344F5B" w14:textId="692EB7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R928</w:t>
            </w:r>
          </w:p>
        </w:tc>
        <w:tc>
          <w:tcPr>
            <w:tcW w:w="1985" w:type="dxa"/>
            <w:vAlign w:val="center"/>
          </w:tcPr>
          <w:p w14:paraId="72D5555C" w14:textId="403AFD7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H2SO4</w:t>
            </w:r>
          </w:p>
        </w:tc>
        <w:tc>
          <w:tcPr>
            <w:tcW w:w="2551" w:type="dxa"/>
            <w:vAlign w:val="center"/>
          </w:tcPr>
          <w:p w14:paraId="7D389BA3" w14:textId="321A4E5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H2O</w:t>
            </w:r>
          </w:p>
        </w:tc>
        <w:tc>
          <w:tcPr>
            <w:tcW w:w="1520" w:type="dxa"/>
            <w:vAlign w:val="center"/>
          </w:tcPr>
          <w:p w14:paraId="7FB7A7BC" w14:textId="363C3B7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43AACA50" w14:textId="3FC2389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A203203" w14:textId="1901FC6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/ Trung hòa</w:t>
            </w:r>
          </w:p>
        </w:tc>
      </w:tr>
      <w:tr w:rsidR="00A91FAA" w:rsidRPr="00875EBA" w14:paraId="4868A08B" w14:textId="77777777" w:rsidTr="00986CC4">
        <w:tc>
          <w:tcPr>
            <w:tcW w:w="1384" w:type="dxa"/>
            <w:vAlign w:val="center"/>
          </w:tcPr>
          <w:p w14:paraId="220B0B02" w14:textId="70E3DAB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R929</w:t>
            </w:r>
          </w:p>
        </w:tc>
        <w:tc>
          <w:tcPr>
            <w:tcW w:w="1985" w:type="dxa"/>
            <w:vAlign w:val="center"/>
          </w:tcPr>
          <w:p w14:paraId="1CB22126" w14:textId="7049D5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BaO, H2SO4</w:t>
            </w:r>
          </w:p>
        </w:tc>
        <w:tc>
          <w:tcPr>
            <w:tcW w:w="2551" w:type="dxa"/>
            <w:vAlign w:val="center"/>
          </w:tcPr>
          <w:p w14:paraId="78AE64FA" w14:textId="5B934C6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BaSO4, H2O</w:t>
            </w:r>
          </w:p>
        </w:tc>
        <w:tc>
          <w:tcPr>
            <w:tcW w:w="1520" w:type="dxa"/>
            <w:vAlign w:val="center"/>
          </w:tcPr>
          <w:p w14:paraId="5564B12C" w14:textId="3CE804A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2EDC39F" w14:textId="2C08768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6766E0C" w14:textId="5BB8FC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45B259A8" w14:textId="77777777" w:rsidTr="00986CC4">
        <w:tc>
          <w:tcPr>
            <w:tcW w:w="1384" w:type="dxa"/>
            <w:vAlign w:val="center"/>
          </w:tcPr>
          <w:p w14:paraId="51DD6593" w14:textId="662666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R930</w:t>
            </w:r>
          </w:p>
        </w:tc>
        <w:tc>
          <w:tcPr>
            <w:tcW w:w="1985" w:type="dxa"/>
            <w:vAlign w:val="center"/>
          </w:tcPr>
          <w:p w14:paraId="358EAC78" w14:textId="6A31B9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BaCO3, HNO3</w:t>
            </w:r>
          </w:p>
        </w:tc>
        <w:tc>
          <w:tcPr>
            <w:tcW w:w="2551" w:type="dxa"/>
            <w:vAlign w:val="center"/>
          </w:tcPr>
          <w:p w14:paraId="3D7B38EF" w14:textId="10A93AA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CO2, H2O</w:t>
            </w:r>
          </w:p>
        </w:tc>
        <w:tc>
          <w:tcPr>
            <w:tcW w:w="1520" w:type="dxa"/>
            <w:vAlign w:val="center"/>
          </w:tcPr>
          <w:p w14:paraId="3B43EB49" w14:textId="473C1B5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37A62DC8" w14:textId="67F1D06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D371876" w14:textId="42D55D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BDA8137" w14:textId="77777777" w:rsidTr="00986CC4">
        <w:tc>
          <w:tcPr>
            <w:tcW w:w="1384" w:type="dxa"/>
            <w:vAlign w:val="center"/>
          </w:tcPr>
          <w:p w14:paraId="24681D20" w14:textId="489BFFC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R931</w:t>
            </w:r>
          </w:p>
        </w:tc>
        <w:tc>
          <w:tcPr>
            <w:tcW w:w="1985" w:type="dxa"/>
            <w:vAlign w:val="center"/>
          </w:tcPr>
          <w:p w14:paraId="49320E65" w14:textId="23AF9B1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BaSO3, HNO3</w:t>
            </w:r>
          </w:p>
        </w:tc>
        <w:tc>
          <w:tcPr>
            <w:tcW w:w="2551" w:type="dxa"/>
            <w:vAlign w:val="center"/>
          </w:tcPr>
          <w:p w14:paraId="205F1442" w14:textId="22DD33C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Ba(NO3)2, SO2, H2O</w:t>
            </w:r>
          </w:p>
        </w:tc>
        <w:tc>
          <w:tcPr>
            <w:tcW w:w="1520" w:type="dxa"/>
            <w:vAlign w:val="center"/>
          </w:tcPr>
          <w:p w14:paraId="7A98DA1A" w14:textId="1B18D1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54F40524" w14:textId="2222800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0760CEC" w14:textId="2095FBC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774B44C" w14:textId="77777777" w:rsidTr="00986CC4">
        <w:tc>
          <w:tcPr>
            <w:tcW w:w="1384" w:type="dxa"/>
            <w:vAlign w:val="center"/>
          </w:tcPr>
          <w:p w14:paraId="16BC9BDF" w14:textId="1335A05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R932</w:t>
            </w:r>
          </w:p>
        </w:tc>
        <w:tc>
          <w:tcPr>
            <w:tcW w:w="1985" w:type="dxa"/>
            <w:vAlign w:val="center"/>
          </w:tcPr>
          <w:p w14:paraId="5CB47DBF" w14:textId="0B55DC5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BaS, HCl</w:t>
            </w:r>
          </w:p>
        </w:tc>
        <w:tc>
          <w:tcPr>
            <w:tcW w:w="2551" w:type="dxa"/>
            <w:vAlign w:val="center"/>
          </w:tcPr>
          <w:p w14:paraId="1348EA05" w14:textId="77F3A7A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BaCl2, H2S</w:t>
            </w:r>
          </w:p>
        </w:tc>
        <w:tc>
          <w:tcPr>
            <w:tcW w:w="1520" w:type="dxa"/>
            <w:vAlign w:val="center"/>
          </w:tcPr>
          <w:p w14:paraId="6F468F4A" w14:textId="5974E4D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00F4030C" w14:textId="747C57D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C258BE6" w14:textId="6142820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47DBBC9" w14:textId="77777777" w:rsidTr="00986CC4">
        <w:tc>
          <w:tcPr>
            <w:tcW w:w="1384" w:type="dxa"/>
            <w:vAlign w:val="center"/>
          </w:tcPr>
          <w:p w14:paraId="16DA7EA2" w14:textId="3699BFF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R933</w:t>
            </w:r>
          </w:p>
        </w:tc>
        <w:tc>
          <w:tcPr>
            <w:tcW w:w="1985" w:type="dxa"/>
            <w:vAlign w:val="center"/>
          </w:tcPr>
          <w:p w14:paraId="5738B84F" w14:textId="436779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CaSO3, HCl</w:t>
            </w:r>
          </w:p>
        </w:tc>
        <w:tc>
          <w:tcPr>
            <w:tcW w:w="2551" w:type="dxa"/>
            <w:vAlign w:val="center"/>
          </w:tcPr>
          <w:p w14:paraId="36039607" w14:textId="73A8F6C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CaCl2, SO2, H2O</w:t>
            </w:r>
          </w:p>
        </w:tc>
        <w:tc>
          <w:tcPr>
            <w:tcW w:w="1520" w:type="dxa"/>
            <w:vAlign w:val="center"/>
          </w:tcPr>
          <w:p w14:paraId="429F5087" w14:textId="340FF70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74E1178B" w14:textId="63848D0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511ACA" w14:textId="6F22217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0A38C98" w14:textId="77777777" w:rsidTr="00986CC4">
        <w:tc>
          <w:tcPr>
            <w:tcW w:w="1384" w:type="dxa"/>
            <w:vAlign w:val="center"/>
          </w:tcPr>
          <w:p w14:paraId="337B3619" w14:textId="0D55690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R934</w:t>
            </w:r>
          </w:p>
        </w:tc>
        <w:tc>
          <w:tcPr>
            <w:tcW w:w="1985" w:type="dxa"/>
            <w:vAlign w:val="center"/>
          </w:tcPr>
          <w:p w14:paraId="18D72949" w14:textId="20ABFCA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MgSO3, HCl</w:t>
            </w:r>
          </w:p>
        </w:tc>
        <w:tc>
          <w:tcPr>
            <w:tcW w:w="2551" w:type="dxa"/>
            <w:vAlign w:val="center"/>
          </w:tcPr>
          <w:p w14:paraId="1157A4F2" w14:textId="01085FD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SO2, H2O</w:t>
            </w:r>
          </w:p>
        </w:tc>
        <w:tc>
          <w:tcPr>
            <w:tcW w:w="1520" w:type="dxa"/>
            <w:vAlign w:val="center"/>
          </w:tcPr>
          <w:p w14:paraId="6A5FA011" w14:textId="3951BEC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718CA94E" w14:textId="100FD16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C47FC37" w14:textId="49E203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6E19718E" w14:textId="77777777" w:rsidTr="00986CC4">
        <w:tc>
          <w:tcPr>
            <w:tcW w:w="1384" w:type="dxa"/>
            <w:vAlign w:val="center"/>
          </w:tcPr>
          <w:p w14:paraId="2C017818" w14:textId="612656A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R935</w:t>
            </w:r>
          </w:p>
        </w:tc>
        <w:tc>
          <w:tcPr>
            <w:tcW w:w="1985" w:type="dxa"/>
            <w:vAlign w:val="center"/>
          </w:tcPr>
          <w:p w14:paraId="4F68F667" w14:textId="16D777D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MgCO3, HCl</w:t>
            </w:r>
          </w:p>
        </w:tc>
        <w:tc>
          <w:tcPr>
            <w:tcW w:w="2551" w:type="dxa"/>
            <w:vAlign w:val="center"/>
          </w:tcPr>
          <w:p w14:paraId="08C1A46A" w14:textId="631C98B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MgCl2, CO2, H2O</w:t>
            </w:r>
          </w:p>
        </w:tc>
        <w:tc>
          <w:tcPr>
            <w:tcW w:w="1520" w:type="dxa"/>
            <w:vAlign w:val="center"/>
          </w:tcPr>
          <w:p w14:paraId="07CD2591" w14:textId="5B1C889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6426E1D9" w14:textId="70B1D5D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B3282F" w14:textId="716554A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856760B" w14:textId="77777777" w:rsidTr="00986CC4">
        <w:tc>
          <w:tcPr>
            <w:tcW w:w="1384" w:type="dxa"/>
            <w:vAlign w:val="center"/>
          </w:tcPr>
          <w:p w14:paraId="7F796762" w14:textId="07FB747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R936</w:t>
            </w:r>
          </w:p>
        </w:tc>
        <w:tc>
          <w:tcPr>
            <w:tcW w:w="1985" w:type="dxa"/>
            <w:vAlign w:val="center"/>
          </w:tcPr>
          <w:p w14:paraId="6F80055F" w14:textId="54AFC5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ZnCO3, HCl</w:t>
            </w:r>
          </w:p>
        </w:tc>
        <w:tc>
          <w:tcPr>
            <w:tcW w:w="2551" w:type="dxa"/>
            <w:vAlign w:val="center"/>
          </w:tcPr>
          <w:p w14:paraId="1D5B0793" w14:textId="763322E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ZnCl2, CO2, H2O</w:t>
            </w:r>
          </w:p>
        </w:tc>
        <w:tc>
          <w:tcPr>
            <w:tcW w:w="1520" w:type="dxa"/>
            <w:vAlign w:val="center"/>
          </w:tcPr>
          <w:p w14:paraId="483E41D5" w14:textId="22CDDE0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17706166" w14:textId="4ECB15F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D553170" w14:textId="6017A99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09509157" w14:textId="77777777" w:rsidTr="00986CC4">
        <w:tc>
          <w:tcPr>
            <w:tcW w:w="1384" w:type="dxa"/>
            <w:vAlign w:val="center"/>
          </w:tcPr>
          <w:p w14:paraId="0938757E" w14:textId="72E46A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R937</w:t>
            </w:r>
          </w:p>
        </w:tc>
        <w:tc>
          <w:tcPr>
            <w:tcW w:w="1985" w:type="dxa"/>
            <w:vAlign w:val="center"/>
          </w:tcPr>
          <w:p w14:paraId="56001161" w14:textId="3FD4D8A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FeCO3, HCl</w:t>
            </w:r>
          </w:p>
        </w:tc>
        <w:tc>
          <w:tcPr>
            <w:tcW w:w="2551" w:type="dxa"/>
            <w:vAlign w:val="center"/>
          </w:tcPr>
          <w:p w14:paraId="5BA78F54" w14:textId="638869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FeCl2, CO2, H2O</w:t>
            </w:r>
          </w:p>
        </w:tc>
        <w:tc>
          <w:tcPr>
            <w:tcW w:w="1520" w:type="dxa"/>
            <w:vAlign w:val="center"/>
          </w:tcPr>
          <w:p w14:paraId="4632623B" w14:textId="035326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15EF4DAC" w14:textId="2807FB9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88389F7" w14:textId="554B352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0BF7014" w14:textId="77777777" w:rsidTr="00986CC4">
        <w:tc>
          <w:tcPr>
            <w:tcW w:w="1384" w:type="dxa"/>
            <w:vAlign w:val="center"/>
          </w:tcPr>
          <w:p w14:paraId="372E1700" w14:textId="7B3B909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R938</w:t>
            </w:r>
          </w:p>
        </w:tc>
        <w:tc>
          <w:tcPr>
            <w:tcW w:w="1985" w:type="dxa"/>
            <w:vAlign w:val="center"/>
          </w:tcPr>
          <w:p w14:paraId="7E353523" w14:textId="372715A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CuCO3, HCl</w:t>
            </w:r>
          </w:p>
        </w:tc>
        <w:tc>
          <w:tcPr>
            <w:tcW w:w="2551" w:type="dxa"/>
            <w:vAlign w:val="center"/>
          </w:tcPr>
          <w:p w14:paraId="5A446D42" w14:textId="71755F1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CuCl2, CO2, H2O</w:t>
            </w:r>
          </w:p>
        </w:tc>
        <w:tc>
          <w:tcPr>
            <w:tcW w:w="1520" w:type="dxa"/>
            <w:vAlign w:val="center"/>
          </w:tcPr>
          <w:p w14:paraId="0E206C66" w14:textId="3ECD9F2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0CEB3C5B" w14:textId="715FF5E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77247C" w14:textId="0968C0F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42DAB28D" w14:textId="77777777" w:rsidTr="00986CC4">
        <w:tc>
          <w:tcPr>
            <w:tcW w:w="1384" w:type="dxa"/>
            <w:vAlign w:val="center"/>
          </w:tcPr>
          <w:p w14:paraId="57D35F20" w14:textId="5B00A4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R939</w:t>
            </w:r>
          </w:p>
        </w:tc>
        <w:tc>
          <w:tcPr>
            <w:tcW w:w="1985" w:type="dxa"/>
            <w:vAlign w:val="center"/>
          </w:tcPr>
          <w:p w14:paraId="62F53C18" w14:textId="42B5096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CaCO3, CH3COOH</w:t>
            </w:r>
          </w:p>
        </w:tc>
        <w:tc>
          <w:tcPr>
            <w:tcW w:w="2551" w:type="dxa"/>
            <w:vAlign w:val="center"/>
          </w:tcPr>
          <w:p w14:paraId="750F4D04" w14:textId="363611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(CH3COO)2Ca, CO2, H2O</w:t>
            </w:r>
          </w:p>
        </w:tc>
        <w:tc>
          <w:tcPr>
            <w:tcW w:w="1520" w:type="dxa"/>
            <w:vAlign w:val="center"/>
          </w:tcPr>
          <w:p w14:paraId="670A8CA9" w14:textId="533EC3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1, 2, 1, 1, 1</w:t>
            </w:r>
          </w:p>
        </w:tc>
        <w:tc>
          <w:tcPr>
            <w:tcW w:w="1860" w:type="dxa"/>
            <w:vAlign w:val="center"/>
          </w:tcPr>
          <w:p w14:paraId="1AC31320" w14:textId="29DE9D2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8C18366" w14:textId="5C40B07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05CB2CC" w14:textId="77777777" w:rsidTr="00986CC4">
        <w:tc>
          <w:tcPr>
            <w:tcW w:w="1384" w:type="dxa"/>
            <w:vAlign w:val="center"/>
          </w:tcPr>
          <w:p w14:paraId="757EC265" w14:textId="0F441F9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R940</w:t>
            </w:r>
          </w:p>
        </w:tc>
        <w:tc>
          <w:tcPr>
            <w:tcW w:w="1985" w:type="dxa"/>
            <w:vAlign w:val="center"/>
          </w:tcPr>
          <w:p w14:paraId="1AF49627" w14:textId="437DAC4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Na2CO3, CH3COOH</w:t>
            </w:r>
          </w:p>
        </w:tc>
        <w:tc>
          <w:tcPr>
            <w:tcW w:w="2551" w:type="dxa"/>
            <w:vAlign w:val="center"/>
          </w:tcPr>
          <w:p w14:paraId="34311A94" w14:textId="47468B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CH3COONa, CO2, H2O</w:t>
            </w:r>
          </w:p>
        </w:tc>
        <w:tc>
          <w:tcPr>
            <w:tcW w:w="1520" w:type="dxa"/>
            <w:vAlign w:val="center"/>
          </w:tcPr>
          <w:p w14:paraId="5AD57362" w14:textId="7864EB8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1, 2, 2, 1, 1</w:t>
            </w:r>
          </w:p>
        </w:tc>
        <w:tc>
          <w:tcPr>
            <w:tcW w:w="1860" w:type="dxa"/>
            <w:vAlign w:val="center"/>
          </w:tcPr>
          <w:p w14:paraId="49B86BB7" w14:textId="52AB85A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30921A6" w14:textId="193471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286CDEB" w14:textId="77777777" w:rsidTr="00986CC4">
        <w:tc>
          <w:tcPr>
            <w:tcW w:w="1384" w:type="dxa"/>
            <w:vAlign w:val="center"/>
          </w:tcPr>
          <w:p w14:paraId="0C3EB643" w14:textId="789676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R941</w:t>
            </w:r>
          </w:p>
        </w:tc>
        <w:tc>
          <w:tcPr>
            <w:tcW w:w="1985" w:type="dxa"/>
            <w:vAlign w:val="center"/>
          </w:tcPr>
          <w:p w14:paraId="5CE2EEB2" w14:textId="3F4FED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NaHCO3, CH3COOH</w:t>
            </w:r>
          </w:p>
        </w:tc>
        <w:tc>
          <w:tcPr>
            <w:tcW w:w="2551" w:type="dxa"/>
            <w:vAlign w:val="center"/>
          </w:tcPr>
          <w:p w14:paraId="08EC1203" w14:textId="784A8F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CH3COONa, CO2, H2O</w:t>
            </w:r>
          </w:p>
        </w:tc>
        <w:tc>
          <w:tcPr>
            <w:tcW w:w="1520" w:type="dxa"/>
            <w:vAlign w:val="center"/>
          </w:tcPr>
          <w:p w14:paraId="637BAD6B" w14:textId="5F80098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1AB8C1C8" w14:textId="4DFA744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CEEDC50" w14:textId="1C4AD74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B8911DB" w14:textId="77777777" w:rsidTr="00986CC4">
        <w:tc>
          <w:tcPr>
            <w:tcW w:w="1384" w:type="dxa"/>
            <w:vAlign w:val="center"/>
          </w:tcPr>
          <w:p w14:paraId="2E31A80C" w14:textId="147ED0E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R942</w:t>
            </w:r>
          </w:p>
        </w:tc>
        <w:tc>
          <w:tcPr>
            <w:tcW w:w="1985" w:type="dxa"/>
            <w:vAlign w:val="center"/>
          </w:tcPr>
          <w:p w14:paraId="420899AB" w14:textId="60211FA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NaOH, CH3COOH</w:t>
            </w:r>
          </w:p>
        </w:tc>
        <w:tc>
          <w:tcPr>
            <w:tcW w:w="2551" w:type="dxa"/>
            <w:vAlign w:val="center"/>
          </w:tcPr>
          <w:p w14:paraId="5EFC0FA2" w14:textId="71C865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CH3COONa, H2O</w:t>
            </w:r>
          </w:p>
        </w:tc>
        <w:tc>
          <w:tcPr>
            <w:tcW w:w="1520" w:type="dxa"/>
            <w:vAlign w:val="center"/>
          </w:tcPr>
          <w:p w14:paraId="06F0A3E1" w14:textId="2FF9D15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8CBA309" w14:textId="1DDFE3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73A883C" w14:textId="311710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29AC187A" w14:textId="77777777" w:rsidTr="00986CC4">
        <w:tc>
          <w:tcPr>
            <w:tcW w:w="1384" w:type="dxa"/>
            <w:vAlign w:val="center"/>
          </w:tcPr>
          <w:p w14:paraId="30544C9A" w14:textId="4A33CBD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R943</w:t>
            </w:r>
          </w:p>
        </w:tc>
        <w:tc>
          <w:tcPr>
            <w:tcW w:w="1985" w:type="dxa"/>
            <w:vAlign w:val="center"/>
          </w:tcPr>
          <w:p w14:paraId="2D0B6A3E" w14:textId="402021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KOH, CH3COOH</w:t>
            </w:r>
          </w:p>
        </w:tc>
        <w:tc>
          <w:tcPr>
            <w:tcW w:w="2551" w:type="dxa"/>
            <w:vAlign w:val="center"/>
          </w:tcPr>
          <w:p w14:paraId="29F78C24" w14:textId="2BA91AF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CH3COOK, H2O</w:t>
            </w:r>
          </w:p>
        </w:tc>
        <w:tc>
          <w:tcPr>
            <w:tcW w:w="1520" w:type="dxa"/>
            <w:vAlign w:val="center"/>
          </w:tcPr>
          <w:p w14:paraId="18C7FCB9" w14:textId="117BAF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4B370F29" w14:textId="510F39B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A4D7C73" w14:textId="50251DD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498AF832" w14:textId="77777777" w:rsidTr="00986CC4">
        <w:tc>
          <w:tcPr>
            <w:tcW w:w="1384" w:type="dxa"/>
            <w:vAlign w:val="center"/>
          </w:tcPr>
          <w:p w14:paraId="25E1CA55" w14:textId="7360610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R944</w:t>
            </w:r>
          </w:p>
        </w:tc>
        <w:tc>
          <w:tcPr>
            <w:tcW w:w="1985" w:type="dxa"/>
            <w:vAlign w:val="center"/>
          </w:tcPr>
          <w:p w14:paraId="621BE0D0" w14:textId="5376C1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CH3COOH</w:t>
            </w:r>
          </w:p>
        </w:tc>
        <w:tc>
          <w:tcPr>
            <w:tcW w:w="2551" w:type="dxa"/>
            <w:vAlign w:val="center"/>
          </w:tcPr>
          <w:p w14:paraId="628C85C5" w14:textId="0DF980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(CH3COO)2Ca, H2O</w:t>
            </w:r>
          </w:p>
        </w:tc>
        <w:tc>
          <w:tcPr>
            <w:tcW w:w="1520" w:type="dxa"/>
            <w:vAlign w:val="center"/>
          </w:tcPr>
          <w:p w14:paraId="43F4BA39" w14:textId="37CA4AC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1E98E684" w14:textId="66A4B8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AD00634" w14:textId="5846BD0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476E3F53" w14:textId="77777777" w:rsidTr="00986CC4">
        <w:tc>
          <w:tcPr>
            <w:tcW w:w="1384" w:type="dxa"/>
            <w:vAlign w:val="center"/>
          </w:tcPr>
          <w:p w14:paraId="77A446C3" w14:textId="6B8031C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R945</w:t>
            </w:r>
          </w:p>
        </w:tc>
        <w:tc>
          <w:tcPr>
            <w:tcW w:w="1985" w:type="dxa"/>
            <w:vAlign w:val="center"/>
          </w:tcPr>
          <w:p w14:paraId="743B8F5D" w14:textId="3002D5A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Ba(OH)2, CH3COOH</w:t>
            </w:r>
          </w:p>
        </w:tc>
        <w:tc>
          <w:tcPr>
            <w:tcW w:w="2551" w:type="dxa"/>
            <w:vAlign w:val="center"/>
          </w:tcPr>
          <w:p w14:paraId="2BF7CB9D" w14:textId="77CBDF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(CH3COO)2Ba, H2O</w:t>
            </w:r>
          </w:p>
        </w:tc>
        <w:tc>
          <w:tcPr>
            <w:tcW w:w="1520" w:type="dxa"/>
            <w:vAlign w:val="center"/>
          </w:tcPr>
          <w:p w14:paraId="5C4AFE01" w14:textId="634859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43FF6081" w14:textId="6995E79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725FD2C" w14:textId="36E33E5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2A7E2841" w14:textId="77777777" w:rsidTr="00986CC4">
        <w:tc>
          <w:tcPr>
            <w:tcW w:w="1384" w:type="dxa"/>
            <w:vAlign w:val="center"/>
          </w:tcPr>
          <w:p w14:paraId="3CEA43B3" w14:textId="44DB150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R946</w:t>
            </w:r>
          </w:p>
        </w:tc>
        <w:tc>
          <w:tcPr>
            <w:tcW w:w="1985" w:type="dxa"/>
            <w:vAlign w:val="center"/>
          </w:tcPr>
          <w:p w14:paraId="023402E5" w14:textId="23C2E8C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NH3, CH3COOH</w:t>
            </w:r>
          </w:p>
        </w:tc>
        <w:tc>
          <w:tcPr>
            <w:tcW w:w="2551" w:type="dxa"/>
            <w:vAlign w:val="center"/>
          </w:tcPr>
          <w:p w14:paraId="205FCF01" w14:textId="076964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CH3COONH4</w:t>
            </w:r>
          </w:p>
        </w:tc>
        <w:tc>
          <w:tcPr>
            <w:tcW w:w="1520" w:type="dxa"/>
            <w:vAlign w:val="center"/>
          </w:tcPr>
          <w:p w14:paraId="16951B9B" w14:textId="7133EC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150C34D" w14:textId="700BB8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615171" w14:textId="0CA2EF6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Trung hòa</w:t>
            </w:r>
          </w:p>
        </w:tc>
      </w:tr>
      <w:tr w:rsidR="00A91FAA" w:rsidRPr="00875EBA" w14:paraId="7113023E" w14:textId="77777777" w:rsidTr="00986CC4">
        <w:tc>
          <w:tcPr>
            <w:tcW w:w="1384" w:type="dxa"/>
            <w:vAlign w:val="center"/>
          </w:tcPr>
          <w:p w14:paraId="308D3B45" w14:textId="014A05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R947</w:t>
            </w:r>
          </w:p>
        </w:tc>
        <w:tc>
          <w:tcPr>
            <w:tcW w:w="1985" w:type="dxa"/>
            <w:vAlign w:val="center"/>
          </w:tcPr>
          <w:p w14:paraId="35279052" w14:textId="0FCC638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CH3COONH4</w:t>
            </w:r>
          </w:p>
        </w:tc>
        <w:tc>
          <w:tcPr>
            <w:tcW w:w="2551" w:type="dxa"/>
            <w:vAlign w:val="center"/>
          </w:tcPr>
          <w:p w14:paraId="49D873DA" w14:textId="2F123F4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CH3CN, H2O</w:t>
            </w:r>
          </w:p>
        </w:tc>
        <w:tc>
          <w:tcPr>
            <w:tcW w:w="1520" w:type="dxa"/>
            <w:vAlign w:val="center"/>
          </w:tcPr>
          <w:p w14:paraId="0FE158C7" w14:textId="6A117B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531770F5" w14:textId="3BBA541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555365A" w14:textId="7637EB6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A91FAA" w:rsidRPr="00875EBA" w14:paraId="19ABFDA9" w14:textId="77777777" w:rsidTr="00986CC4">
        <w:tc>
          <w:tcPr>
            <w:tcW w:w="1384" w:type="dxa"/>
            <w:vAlign w:val="center"/>
          </w:tcPr>
          <w:p w14:paraId="4E4DB42E" w14:textId="762EF13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R948</w:t>
            </w:r>
          </w:p>
        </w:tc>
        <w:tc>
          <w:tcPr>
            <w:tcW w:w="1985" w:type="dxa"/>
            <w:vAlign w:val="center"/>
          </w:tcPr>
          <w:p w14:paraId="16061F42" w14:textId="01E8CD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CH3COONa (rắn), NaOH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(rắn)</w:t>
            </w:r>
          </w:p>
        </w:tc>
        <w:tc>
          <w:tcPr>
            <w:tcW w:w="2551" w:type="dxa"/>
            <w:vAlign w:val="center"/>
          </w:tcPr>
          <w:p w14:paraId="03E9D297" w14:textId="5B1AF7F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Na2CO3, CH4</w:t>
            </w:r>
          </w:p>
        </w:tc>
        <w:tc>
          <w:tcPr>
            <w:tcW w:w="1520" w:type="dxa"/>
            <w:vAlign w:val="center"/>
          </w:tcPr>
          <w:p w14:paraId="3C409364" w14:textId="34A8C69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463476F" w14:textId="49D8186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vôi tôi xút, t°</w:t>
            </w:r>
          </w:p>
        </w:tc>
        <w:tc>
          <w:tcPr>
            <w:tcW w:w="1860" w:type="dxa"/>
            <w:vAlign w:val="center"/>
          </w:tcPr>
          <w:p w14:paraId="3FB83A93" w14:textId="022CF71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Nhiệt phân / Oxi hóa - khử</w:t>
            </w:r>
          </w:p>
        </w:tc>
      </w:tr>
      <w:tr w:rsidR="00A91FAA" w:rsidRPr="00875EBA" w14:paraId="612BB365" w14:textId="77777777" w:rsidTr="00986CC4">
        <w:tc>
          <w:tcPr>
            <w:tcW w:w="1384" w:type="dxa"/>
            <w:vAlign w:val="center"/>
          </w:tcPr>
          <w:p w14:paraId="0D22C237" w14:textId="648E221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R949</w:t>
            </w:r>
          </w:p>
        </w:tc>
        <w:tc>
          <w:tcPr>
            <w:tcW w:w="1985" w:type="dxa"/>
            <w:vAlign w:val="center"/>
          </w:tcPr>
          <w:p w14:paraId="09817101" w14:textId="3BBF20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CH3COOK (rắn), KOH (rắn)</w:t>
            </w:r>
          </w:p>
        </w:tc>
        <w:tc>
          <w:tcPr>
            <w:tcW w:w="2551" w:type="dxa"/>
            <w:vAlign w:val="center"/>
          </w:tcPr>
          <w:p w14:paraId="45D8EF9B" w14:textId="2E594A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K2CO3, CH4</w:t>
            </w:r>
          </w:p>
        </w:tc>
        <w:tc>
          <w:tcPr>
            <w:tcW w:w="1520" w:type="dxa"/>
            <w:vAlign w:val="center"/>
          </w:tcPr>
          <w:p w14:paraId="2E6CE8A6" w14:textId="3282A94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325EBE4" w14:textId="59A416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vôi tôi xút, t°</w:t>
            </w:r>
          </w:p>
        </w:tc>
        <w:tc>
          <w:tcPr>
            <w:tcW w:w="1860" w:type="dxa"/>
            <w:vAlign w:val="center"/>
          </w:tcPr>
          <w:p w14:paraId="00D75D87" w14:textId="06F8733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Nhiệt phân / Oxi hóa - khử</w:t>
            </w:r>
          </w:p>
        </w:tc>
      </w:tr>
      <w:tr w:rsidR="00A91FAA" w:rsidRPr="00875EBA" w14:paraId="20BD5726" w14:textId="77777777" w:rsidTr="00986CC4">
        <w:tc>
          <w:tcPr>
            <w:tcW w:w="1384" w:type="dxa"/>
            <w:vAlign w:val="center"/>
          </w:tcPr>
          <w:p w14:paraId="50B419A1" w14:textId="1AC50B4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R950</w:t>
            </w:r>
          </w:p>
        </w:tc>
        <w:tc>
          <w:tcPr>
            <w:tcW w:w="1985" w:type="dxa"/>
            <w:vAlign w:val="center"/>
          </w:tcPr>
          <w:p w14:paraId="28480956" w14:textId="144F28D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Al4C3, H2O</w:t>
            </w:r>
          </w:p>
        </w:tc>
        <w:tc>
          <w:tcPr>
            <w:tcW w:w="2551" w:type="dxa"/>
            <w:vAlign w:val="center"/>
          </w:tcPr>
          <w:p w14:paraId="6E9AE588" w14:textId="3BDDBB5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Al(OH)3, CH4</w:t>
            </w:r>
          </w:p>
        </w:tc>
        <w:tc>
          <w:tcPr>
            <w:tcW w:w="1520" w:type="dxa"/>
            <w:vAlign w:val="center"/>
          </w:tcPr>
          <w:p w14:paraId="47648293" w14:textId="44688A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1, 12, 4, 3</w:t>
            </w:r>
          </w:p>
        </w:tc>
        <w:tc>
          <w:tcPr>
            <w:tcW w:w="1860" w:type="dxa"/>
            <w:vAlign w:val="center"/>
          </w:tcPr>
          <w:p w14:paraId="75F21817" w14:textId="79A22CB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39330A0" w14:textId="5D9A82E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E4DCAEA" w14:textId="77777777" w:rsidTr="00986CC4">
        <w:tc>
          <w:tcPr>
            <w:tcW w:w="1384" w:type="dxa"/>
            <w:vAlign w:val="center"/>
          </w:tcPr>
          <w:p w14:paraId="26EBF002" w14:textId="096E644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R951</w:t>
            </w:r>
          </w:p>
        </w:tc>
        <w:tc>
          <w:tcPr>
            <w:tcW w:w="1985" w:type="dxa"/>
            <w:vAlign w:val="center"/>
          </w:tcPr>
          <w:p w14:paraId="446333A6" w14:textId="6B0AAA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CaC2, H2O</w:t>
            </w:r>
          </w:p>
        </w:tc>
        <w:tc>
          <w:tcPr>
            <w:tcW w:w="2551" w:type="dxa"/>
            <w:vAlign w:val="center"/>
          </w:tcPr>
          <w:p w14:paraId="2CC1469D" w14:textId="1329900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C2H2</w:t>
            </w:r>
          </w:p>
        </w:tc>
        <w:tc>
          <w:tcPr>
            <w:tcW w:w="1520" w:type="dxa"/>
            <w:vAlign w:val="center"/>
          </w:tcPr>
          <w:p w14:paraId="0DBED0AD" w14:textId="3C8753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6C5835F1" w14:textId="2E996D1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F1A4821" w14:textId="4EFB17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61C3080A" w14:textId="77777777" w:rsidTr="00986CC4">
        <w:tc>
          <w:tcPr>
            <w:tcW w:w="1384" w:type="dxa"/>
            <w:vAlign w:val="center"/>
          </w:tcPr>
          <w:p w14:paraId="4F45FAFC" w14:textId="1218568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R952</w:t>
            </w:r>
          </w:p>
        </w:tc>
        <w:tc>
          <w:tcPr>
            <w:tcW w:w="1985" w:type="dxa"/>
            <w:vAlign w:val="center"/>
          </w:tcPr>
          <w:p w14:paraId="4ABA856A" w14:textId="4ABC4C4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Mg2C3, H2O</w:t>
            </w:r>
          </w:p>
        </w:tc>
        <w:tc>
          <w:tcPr>
            <w:tcW w:w="2551" w:type="dxa"/>
            <w:vAlign w:val="center"/>
          </w:tcPr>
          <w:p w14:paraId="709D149D" w14:textId="34C7852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Mg(OH)2, C3H4</w:t>
            </w:r>
          </w:p>
        </w:tc>
        <w:tc>
          <w:tcPr>
            <w:tcW w:w="1520" w:type="dxa"/>
            <w:vAlign w:val="center"/>
          </w:tcPr>
          <w:p w14:paraId="552CB475" w14:textId="654C13F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1, 4, 2, 1</w:t>
            </w:r>
          </w:p>
        </w:tc>
        <w:tc>
          <w:tcPr>
            <w:tcW w:w="1860" w:type="dxa"/>
            <w:vAlign w:val="center"/>
          </w:tcPr>
          <w:p w14:paraId="2F13DC39" w14:textId="32A5D8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7F449E1" w14:textId="1F62DEB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02E34C22" w14:textId="77777777" w:rsidTr="00986CC4">
        <w:tc>
          <w:tcPr>
            <w:tcW w:w="1384" w:type="dxa"/>
            <w:vAlign w:val="center"/>
          </w:tcPr>
          <w:p w14:paraId="30EBE9FD" w14:textId="64EC70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R953</w:t>
            </w:r>
          </w:p>
        </w:tc>
        <w:tc>
          <w:tcPr>
            <w:tcW w:w="1985" w:type="dxa"/>
            <w:vAlign w:val="center"/>
          </w:tcPr>
          <w:p w14:paraId="657C503F" w14:textId="5DB3D20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Zn3P2, H2O</w:t>
            </w:r>
          </w:p>
        </w:tc>
        <w:tc>
          <w:tcPr>
            <w:tcW w:w="2551" w:type="dxa"/>
            <w:vAlign w:val="center"/>
          </w:tcPr>
          <w:p w14:paraId="6D1F69B5" w14:textId="568DBA1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Zn(OH)2, PH3</w:t>
            </w:r>
          </w:p>
        </w:tc>
        <w:tc>
          <w:tcPr>
            <w:tcW w:w="1520" w:type="dxa"/>
            <w:vAlign w:val="center"/>
          </w:tcPr>
          <w:p w14:paraId="69274960" w14:textId="162943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1, 6, 3, 2</w:t>
            </w:r>
          </w:p>
        </w:tc>
        <w:tc>
          <w:tcPr>
            <w:tcW w:w="1860" w:type="dxa"/>
            <w:vAlign w:val="center"/>
          </w:tcPr>
          <w:p w14:paraId="2336D533" w14:textId="481226D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99DB988" w14:textId="7B6992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88D3A97" w14:textId="77777777" w:rsidTr="00986CC4">
        <w:tc>
          <w:tcPr>
            <w:tcW w:w="1384" w:type="dxa"/>
            <w:vAlign w:val="center"/>
          </w:tcPr>
          <w:p w14:paraId="64B8753A" w14:textId="1D0D83D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R954</w:t>
            </w:r>
          </w:p>
        </w:tc>
        <w:tc>
          <w:tcPr>
            <w:tcW w:w="1985" w:type="dxa"/>
            <w:vAlign w:val="center"/>
          </w:tcPr>
          <w:p w14:paraId="13760CD0" w14:textId="2A88299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Ca3P2, H2O</w:t>
            </w:r>
          </w:p>
        </w:tc>
        <w:tc>
          <w:tcPr>
            <w:tcW w:w="2551" w:type="dxa"/>
            <w:vAlign w:val="center"/>
          </w:tcPr>
          <w:p w14:paraId="32D639C4" w14:textId="44B09F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Ca(OH)2, PH3</w:t>
            </w:r>
          </w:p>
        </w:tc>
        <w:tc>
          <w:tcPr>
            <w:tcW w:w="1520" w:type="dxa"/>
            <w:vAlign w:val="center"/>
          </w:tcPr>
          <w:p w14:paraId="5F72E280" w14:textId="46E5132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1, 6, 3, 2</w:t>
            </w:r>
          </w:p>
        </w:tc>
        <w:tc>
          <w:tcPr>
            <w:tcW w:w="1860" w:type="dxa"/>
            <w:vAlign w:val="center"/>
          </w:tcPr>
          <w:p w14:paraId="55684195" w14:textId="5D1C847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BA8DF5A" w14:textId="2A1316D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5A89160" w14:textId="77777777" w:rsidTr="00986CC4">
        <w:tc>
          <w:tcPr>
            <w:tcW w:w="1384" w:type="dxa"/>
            <w:vAlign w:val="center"/>
          </w:tcPr>
          <w:p w14:paraId="7A64BA13" w14:textId="5EDE17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R955</w:t>
            </w:r>
          </w:p>
        </w:tc>
        <w:tc>
          <w:tcPr>
            <w:tcW w:w="1985" w:type="dxa"/>
            <w:vAlign w:val="center"/>
          </w:tcPr>
          <w:p w14:paraId="05436065" w14:textId="0943B3C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PH3, O2</w:t>
            </w:r>
          </w:p>
        </w:tc>
        <w:tc>
          <w:tcPr>
            <w:tcW w:w="2551" w:type="dxa"/>
            <w:vAlign w:val="center"/>
          </w:tcPr>
          <w:p w14:paraId="04D5AEFA" w14:textId="05544B0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P2O5, H2O</w:t>
            </w:r>
          </w:p>
        </w:tc>
        <w:tc>
          <w:tcPr>
            <w:tcW w:w="1520" w:type="dxa"/>
            <w:vAlign w:val="center"/>
          </w:tcPr>
          <w:p w14:paraId="14A66DB6" w14:textId="0DD044A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4, 8, 2, 6</w:t>
            </w:r>
          </w:p>
        </w:tc>
        <w:tc>
          <w:tcPr>
            <w:tcW w:w="1860" w:type="dxa"/>
            <w:vAlign w:val="center"/>
          </w:tcPr>
          <w:p w14:paraId="4FCB9E22" w14:textId="09E6C27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7E4EF9" w14:textId="74BE219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3DEBFEF" w14:textId="77777777" w:rsidTr="00986CC4">
        <w:tc>
          <w:tcPr>
            <w:tcW w:w="1384" w:type="dxa"/>
            <w:vAlign w:val="center"/>
          </w:tcPr>
          <w:p w14:paraId="7BCCA223" w14:textId="6375E1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R956</w:t>
            </w:r>
          </w:p>
        </w:tc>
        <w:tc>
          <w:tcPr>
            <w:tcW w:w="1985" w:type="dxa"/>
            <w:vAlign w:val="center"/>
          </w:tcPr>
          <w:p w14:paraId="747507C1" w14:textId="3C45D18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PH3, HI</w:t>
            </w:r>
          </w:p>
        </w:tc>
        <w:tc>
          <w:tcPr>
            <w:tcW w:w="2551" w:type="dxa"/>
            <w:vAlign w:val="center"/>
          </w:tcPr>
          <w:p w14:paraId="48B77ECF" w14:textId="5D83428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PH4I</w:t>
            </w:r>
          </w:p>
        </w:tc>
        <w:tc>
          <w:tcPr>
            <w:tcW w:w="1520" w:type="dxa"/>
            <w:vAlign w:val="center"/>
          </w:tcPr>
          <w:p w14:paraId="4288A33D" w14:textId="0F9B97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EEB4569" w14:textId="5EFF74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2D29659" w14:textId="0927AF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3B1A3543" w14:textId="77777777" w:rsidTr="00986CC4">
        <w:tc>
          <w:tcPr>
            <w:tcW w:w="1384" w:type="dxa"/>
            <w:vAlign w:val="center"/>
          </w:tcPr>
          <w:p w14:paraId="1B7B9CD9" w14:textId="777A19B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R957</w:t>
            </w:r>
          </w:p>
        </w:tc>
        <w:tc>
          <w:tcPr>
            <w:tcW w:w="1985" w:type="dxa"/>
            <w:vAlign w:val="center"/>
          </w:tcPr>
          <w:p w14:paraId="703CFAB5" w14:textId="22395B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PH4I, NaOH</w:t>
            </w:r>
          </w:p>
        </w:tc>
        <w:tc>
          <w:tcPr>
            <w:tcW w:w="2551" w:type="dxa"/>
            <w:vAlign w:val="center"/>
          </w:tcPr>
          <w:p w14:paraId="6E6AF5B3" w14:textId="0D6B6AC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PH3, NaI, H2O</w:t>
            </w:r>
          </w:p>
        </w:tc>
        <w:tc>
          <w:tcPr>
            <w:tcW w:w="1520" w:type="dxa"/>
            <w:vAlign w:val="center"/>
          </w:tcPr>
          <w:p w14:paraId="1860CF4A" w14:textId="6CECD65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1, 1, 1, 1, 1</w:t>
            </w:r>
          </w:p>
        </w:tc>
        <w:tc>
          <w:tcPr>
            <w:tcW w:w="1860" w:type="dxa"/>
            <w:vAlign w:val="center"/>
          </w:tcPr>
          <w:p w14:paraId="54FCF5B7" w14:textId="54E7DDB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76B514A" w14:textId="5E307C2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6DF39CF0" w14:textId="77777777" w:rsidTr="00986CC4">
        <w:tc>
          <w:tcPr>
            <w:tcW w:w="1384" w:type="dxa"/>
            <w:vAlign w:val="center"/>
          </w:tcPr>
          <w:p w14:paraId="0162DF80" w14:textId="35D8972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R958</w:t>
            </w:r>
          </w:p>
        </w:tc>
        <w:tc>
          <w:tcPr>
            <w:tcW w:w="1985" w:type="dxa"/>
            <w:vAlign w:val="center"/>
          </w:tcPr>
          <w:p w14:paraId="4924ED5E" w14:textId="512C7A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AsH3, O2</w:t>
            </w:r>
          </w:p>
        </w:tc>
        <w:tc>
          <w:tcPr>
            <w:tcW w:w="2551" w:type="dxa"/>
            <w:vAlign w:val="center"/>
          </w:tcPr>
          <w:p w14:paraId="28B30E03" w14:textId="32543E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As2O3, H2O</w:t>
            </w:r>
          </w:p>
        </w:tc>
        <w:tc>
          <w:tcPr>
            <w:tcW w:w="1520" w:type="dxa"/>
            <w:vAlign w:val="center"/>
          </w:tcPr>
          <w:p w14:paraId="782D4661" w14:textId="64E37B8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2, 3, 1, 3</w:t>
            </w:r>
          </w:p>
        </w:tc>
        <w:tc>
          <w:tcPr>
            <w:tcW w:w="1860" w:type="dxa"/>
            <w:vAlign w:val="center"/>
          </w:tcPr>
          <w:p w14:paraId="7BF1E767" w14:textId="0605CE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A47577A" w14:textId="27C40ED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3B2099B" w14:textId="77777777" w:rsidTr="00986CC4">
        <w:tc>
          <w:tcPr>
            <w:tcW w:w="1384" w:type="dxa"/>
            <w:vAlign w:val="center"/>
          </w:tcPr>
          <w:p w14:paraId="4587AC5E" w14:textId="70276AC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R959</w:t>
            </w:r>
          </w:p>
        </w:tc>
        <w:tc>
          <w:tcPr>
            <w:tcW w:w="1985" w:type="dxa"/>
            <w:vAlign w:val="center"/>
          </w:tcPr>
          <w:p w14:paraId="00EC6F5D" w14:textId="33375A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SbH3, O2</w:t>
            </w:r>
          </w:p>
        </w:tc>
        <w:tc>
          <w:tcPr>
            <w:tcW w:w="2551" w:type="dxa"/>
            <w:vAlign w:val="center"/>
          </w:tcPr>
          <w:p w14:paraId="0978F4C4" w14:textId="6D87CE1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Sb2O3, H2O</w:t>
            </w:r>
          </w:p>
        </w:tc>
        <w:tc>
          <w:tcPr>
            <w:tcW w:w="1520" w:type="dxa"/>
            <w:vAlign w:val="center"/>
          </w:tcPr>
          <w:p w14:paraId="0052BC9B" w14:textId="0DFA28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2, 3, 1, 3</w:t>
            </w:r>
          </w:p>
        </w:tc>
        <w:tc>
          <w:tcPr>
            <w:tcW w:w="1860" w:type="dxa"/>
            <w:vAlign w:val="center"/>
          </w:tcPr>
          <w:p w14:paraId="011A242C" w14:textId="50FE7E5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2EA5B00" w14:textId="4E41206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25798CD" w14:textId="77777777" w:rsidTr="00986CC4">
        <w:tc>
          <w:tcPr>
            <w:tcW w:w="1384" w:type="dxa"/>
            <w:vAlign w:val="center"/>
          </w:tcPr>
          <w:p w14:paraId="3C9ECD67" w14:textId="558DCD7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R960</w:t>
            </w:r>
          </w:p>
        </w:tc>
        <w:tc>
          <w:tcPr>
            <w:tcW w:w="1985" w:type="dxa"/>
            <w:vAlign w:val="center"/>
          </w:tcPr>
          <w:p w14:paraId="333AB8E4" w14:textId="3C0FEB4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H2Se, O2</w:t>
            </w:r>
          </w:p>
        </w:tc>
        <w:tc>
          <w:tcPr>
            <w:tcW w:w="2551" w:type="dxa"/>
            <w:vAlign w:val="center"/>
          </w:tcPr>
          <w:p w14:paraId="6ED3DFD0" w14:textId="49C2D5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SeO2, H2O</w:t>
            </w:r>
          </w:p>
        </w:tc>
        <w:tc>
          <w:tcPr>
            <w:tcW w:w="1520" w:type="dxa"/>
            <w:vAlign w:val="center"/>
          </w:tcPr>
          <w:p w14:paraId="513E185C" w14:textId="5275D7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2, 3, 2, 2</w:t>
            </w:r>
          </w:p>
        </w:tc>
        <w:tc>
          <w:tcPr>
            <w:tcW w:w="1860" w:type="dxa"/>
            <w:vAlign w:val="center"/>
          </w:tcPr>
          <w:p w14:paraId="56396D8B" w14:textId="0DDFFF8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42C4B74" w14:textId="6559FB2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78011A4" w14:textId="77777777" w:rsidTr="00986CC4">
        <w:tc>
          <w:tcPr>
            <w:tcW w:w="1384" w:type="dxa"/>
            <w:vAlign w:val="center"/>
          </w:tcPr>
          <w:p w14:paraId="34E177A6" w14:textId="3731B7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R961</w:t>
            </w:r>
          </w:p>
        </w:tc>
        <w:tc>
          <w:tcPr>
            <w:tcW w:w="1985" w:type="dxa"/>
            <w:vAlign w:val="center"/>
          </w:tcPr>
          <w:p w14:paraId="48B7ECD4" w14:textId="0961B9F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H2Te, O2</w:t>
            </w:r>
          </w:p>
        </w:tc>
        <w:tc>
          <w:tcPr>
            <w:tcW w:w="2551" w:type="dxa"/>
            <w:vAlign w:val="center"/>
          </w:tcPr>
          <w:p w14:paraId="53054C78" w14:textId="0528852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TeO2, H2O</w:t>
            </w:r>
          </w:p>
        </w:tc>
        <w:tc>
          <w:tcPr>
            <w:tcW w:w="1520" w:type="dxa"/>
            <w:vAlign w:val="center"/>
          </w:tcPr>
          <w:p w14:paraId="0D536E10" w14:textId="7E8856F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2, 3, 2, 2</w:t>
            </w:r>
          </w:p>
        </w:tc>
        <w:tc>
          <w:tcPr>
            <w:tcW w:w="1860" w:type="dxa"/>
            <w:vAlign w:val="center"/>
          </w:tcPr>
          <w:p w14:paraId="54B226D1" w14:textId="4F7D5E5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187F2F2" w14:textId="1798AEA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88B7DD3" w14:textId="77777777" w:rsidTr="00986CC4">
        <w:tc>
          <w:tcPr>
            <w:tcW w:w="1384" w:type="dxa"/>
            <w:vAlign w:val="center"/>
          </w:tcPr>
          <w:p w14:paraId="203172F5" w14:textId="1A66F56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R962</w:t>
            </w:r>
          </w:p>
        </w:tc>
        <w:tc>
          <w:tcPr>
            <w:tcW w:w="1985" w:type="dxa"/>
            <w:vAlign w:val="center"/>
          </w:tcPr>
          <w:p w14:paraId="2413F227" w14:textId="7AE20E1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H2Se, NaOH</w:t>
            </w:r>
          </w:p>
        </w:tc>
        <w:tc>
          <w:tcPr>
            <w:tcW w:w="2551" w:type="dxa"/>
            <w:vAlign w:val="center"/>
          </w:tcPr>
          <w:p w14:paraId="2C3D9125" w14:textId="4D44859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Na2Se, H2O</w:t>
            </w:r>
          </w:p>
        </w:tc>
        <w:tc>
          <w:tcPr>
            <w:tcW w:w="1520" w:type="dxa"/>
            <w:vAlign w:val="center"/>
          </w:tcPr>
          <w:p w14:paraId="50F5FD26" w14:textId="58C5D2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7FD8A4D" w14:textId="383830E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4AF6A3D" w14:textId="5EB99B2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52FA1797" w14:textId="77777777" w:rsidTr="00986CC4">
        <w:tc>
          <w:tcPr>
            <w:tcW w:w="1384" w:type="dxa"/>
            <w:vAlign w:val="center"/>
          </w:tcPr>
          <w:p w14:paraId="1237283B" w14:textId="5F67E7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R963</w:t>
            </w:r>
          </w:p>
        </w:tc>
        <w:tc>
          <w:tcPr>
            <w:tcW w:w="1985" w:type="dxa"/>
            <w:vAlign w:val="center"/>
          </w:tcPr>
          <w:p w14:paraId="690F2D6F" w14:textId="302FC0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H2Te, NaOH</w:t>
            </w:r>
          </w:p>
        </w:tc>
        <w:tc>
          <w:tcPr>
            <w:tcW w:w="2551" w:type="dxa"/>
            <w:vAlign w:val="center"/>
          </w:tcPr>
          <w:p w14:paraId="064ED88A" w14:textId="32F1056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Na2Te, H2O</w:t>
            </w:r>
          </w:p>
        </w:tc>
        <w:tc>
          <w:tcPr>
            <w:tcW w:w="1520" w:type="dxa"/>
            <w:vAlign w:val="center"/>
          </w:tcPr>
          <w:p w14:paraId="19D5D81D" w14:textId="6368A8B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3BD089EE" w14:textId="411E4B9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A484E8B" w14:textId="42463C5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50D428DB" w14:textId="77777777" w:rsidTr="00986CC4">
        <w:tc>
          <w:tcPr>
            <w:tcW w:w="1384" w:type="dxa"/>
            <w:vAlign w:val="center"/>
          </w:tcPr>
          <w:p w14:paraId="71E692EE" w14:textId="76302E7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R964</w:t>
            </w:r>
          </w:p>
        </w:tc>
        <w:tc>
          <w:tcPr>
            <w:tcW w:w="1985" w:type="dxa"/>
            <w:vAlign w:val="center"/>
          </w:tcPr>
          <w:p w14:paraId="359FB0D8" w14:textId="3172EA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Na2Se, HCl</w:t>
            </w:r>
          </w:p>
        </w:tc>
        <w:tc>
          <w:tcPr>
            <w:tcW w:w="2551" w:type="dxa"/>
            <w:vAlign w:val="center"/>
          </w:tcPr>
          <w:p w14:paraId="4A502190" w14:textId="2091E92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H2Se</w:t>
            </w:r>
          </w:p>
        </w:tc>
        <w:tc>
          <w:tcPr>
            <w:tcW w:w="1520" w:type="dxa"/>
            <w:vAlign w:val="center"/>
          </w:tcPr>
          <w:p w14:paraId="7F247C02" w14:textId="18AB3F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35B64BBE" w14:textId="7CA4C89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D848AF8" w14:textId="58B1329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67D26AF" w14:textId="77777777" w:rsidTr="00986CC4">
        <w:tc>
          <w:tcPr>
            <w:tcW w:w="1384" w:type="dxa"/>
            <w:vAlign w:val="center"/>
          </w:tcPr>
          <w:p w14:paraId="634E45F3" w14:textId="7A41E54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R965</w:t>
            </w:r>
          </w:p>
        </w:tc>
        <w:tc>
          <w:tcPr>
            <w:tcW w:w="1985" w:type="dxa"/>
            <w:vAlign w:val="center"/>
          </w:tcPr>
          <w:p w14:paraId="4CDE56B0" w14:textId="4D06EA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Na2Te, HCl</w:t>
            </w:r>
          </w:p>
        </w:tc>
        <w:tc>
          <w:tcPr>
            <w:tcW w:w="2551" w:type="dxa"/>
            <w:vAlign w:val="center"/>
          </w:tcPr>
          <w:p w14:paraId="08B08EDC" w14:textId="1D5D4D9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NaCl, H2Te</w:t>
            </w:r>
          </w:p>
        </w:tc>
        <w:tc>
          <w:tcPr>
            <w:tcW w:w="1520" w:type="dxa"/>
            <w:vAlign w:val="center"/>
          </w:tcPr>
          <w:p w14:paraId="78653721" w14:textId="1F757C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1, 2, 2, 1</w:t>
            </w:r>
          </w:p>
        </w:tc>
        <w:tc>
          <w:tcPr>
            <w:tcW w:w="1860" w:type="dxa"/>
            <w:vAlign w:val="center"/>
          </w:tcPr>
          <w:p w14:paraId="5E00E971" w14:textId="79478F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4088903" w14:textId="494DB3A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2DD9D5C8" w14:textId="77777777" w:rsidTr="00986CC4">
        <w:tc>
          <w:tcPr>
            <w:tcW w:w="1384" w:type="dxa"/>
            <w:vAlign w:val="center"/>
          </w:tcPr>
          <w:p w14:paraId="7D77490F" w14:textId="18EB24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R966</w:t>
            </w:r>
          </w:p>
        </w:tc>
        <w:tc>
          <w:tcPr>
            <w:tcW w:w="1985" w:type="dxa"/>
            <w:vAlign w:val="center"/>
          </w:tcPr>
          <w:p w14:paraId="643ACB9E" w14:textId="0FEFFA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H3PO3</w:t>
            </w:r>
          </w:p>
        </w:tc>
        <w:tc>
          <w:tcPr>
            <w:tcW w:w="2551" w:type="dxa"/>
            <w:vAlign w:val="center"/>
          </w:tcPr>
          <w:p w14:paraId="3EA26050" w14:textId="045CAC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H3PO4, PH3</w:t>
            </w:r>
          </w:p>
        </w:tc>
        <w:tc>
          <w:tcPr>
            <w:tcW w:w="1520" w:type="dxa"/>
            <w:vAlign w:val="center"/>
          </w:tcPr>
          <w:p w14:paraId="7655B6D3" w14:textId="72400D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4, 3, 1</w:t>
            </w:r>
          </w:p>
        </w:tc>
        <w:tc>
          <w:tcPr>
            <w:tcW w:w="1860" w:type="dxa"/>
            <w:vAlign w:val="center"/>
          </w:tcPr>
          <w:p w14:paraId="5153ADB8" w14:textId="1E4C8E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23C496F" w14:textId="79F2AB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 / Oxi hóa - khử</w:t>
            </w:r>
          </w:p>
        </w:tc>
      </w:tr>
      <w:tr w:rsidR="00A91FAA" w:rsidRPr="00875EBA" w14:paraId="62CD6929" w14:textId="77777777" w:rsidTr="00986CC4">
        <w:tc>
          <w:tcPr>
            <w:tcW w:w="1384" w:type="dxa"/>
            <w:vAlign w:val="center"/>
          </w:tcPr>
          <w:p w14:paraId="6EAC090A" w14:textId="7D48326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R967</w:t>
            </w:r>
          </w:p>
        </w:tc>
        <w:tc>
          <w:tcPr>
            <w:tcW w:w="1985" w:type="dxa"/>
            <w:vAlign w:val="center"/>
          </w:tcPr>
          <w:p w14:paraId="58E3B613" w14:textId="55C31B9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H3PO2, NaOH</w:t>
            </w:r>
          </w:p>
        </w:tc>
        <w:tc>
          <w:tcPr>
            <w:tcW w:w="2551" w:type="dxa"/>
            <w:vAlign w:val="center"/>
          </w:tcPr>
          <w:p w14:paraId="32CCD10B" w14:textId="39077A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NaH2PO2, H2O</w:t>
            </w:r>
          </w:p>
        </w:tc>
        <w:tc>
          <w:tcPr>
            <w:tcW w:w="1520" w:type="dxa"/>
            <w:vAlign w:val="center"/>
          </w:tcPr>
          <w:p w14:paraId="767C5A2D" w14:textId="6EE7F5C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1B9C5F9E" w14:textId="53CBD74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0D0032" w14:textId="4E0EF4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Trung hòa</w:t>
            </w:r>
          </w:p>
        </w:tc>
      </w:tr>
      <w:tr w:rsidR="00A91FAA" w:rsidRPr="00875EBA" w14:paraId="655239E9" w14:textId="77777777" w:rsidTr="00986CC4">
        <w:tc>
          <w:tcPr>
            <w:tcW w:w="1384" w:type="dxa"/>
            <w:vAlign w:val="center"/>
          </w:tcPr>
          <w:p w14:paraId="521020BA" w14:textId="1E849F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R968</w:t>
            </w:r>
          </w:p>
        </w:tc>
        <w:tc>
          <w:tcPr>
            <w:tcW w:w="1985" w:type="dxa"/>
            <w:vAlign w:val="center"/>
          </w:tcPr>
          <w:p w14:paraId="4FC45F41" w14:textId="60E99A0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NaH2PO2,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NaOH</w:t>
            </w:r>
          </w:p>
        </w:tc>
        <w:tc>
          <w:tcPr>
            <w:tcW w:w="2551" w:type="dxa"/>
            <w:vAlign w:val="center"/>
          </w:tcPr>
          <w:p w14:paraId="3B8718BB" w14:textId="7CC69BB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Na2HPO2 (hoặc phản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ứng tạo PH3 khi đun nóng)</w:t>
            </w:r>
          </w:p>
        </w:tc>
        <w:tc>
          <w:tcPr>
            <w:tcW w:w="1520" w:type="dxa"/>
            <w:vAlign w:val="center"/>
          </w:tcPr>
          <w:p w14:paraId="48CC88C9" w14:textId="6A4FA2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1, 1, ...</w:t>
            </w:r>
          </w:p>
        </w:tc>
        <w:tc>
          <w:tcPr>
            <w:tcW w:w="1860" w:type="dxa"/>
            <w:vAlign w:val="center"/>
          </w:tcPr>
          <w:p w14:paraId="69A87277" w14:textId="0C07C06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E3C2B33" w14:textId="206C414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A91FAA" w:rsidRPr="00875EBA" w14:paraId="412BFB79" w14:textId="77777777" w:rsidTr="00986CC4">
        <w:tc>
          <w:tcPr>
            <w:tcW w:w="1384" w:type="dxa"/>
            <w:vAlign w:val="center"/>
          </w:tcPr>
          <w:p w14:paraId="25DC45D7" w14:textId="4F5B152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R969</w:t>
            </w:r>
          </w:p>
        </w:tc>
        <w:tc>
          <w:tcPr>
            <w:tcW w:w="1985" w:type="dxa"/>
            <w:vAlign w:val="center"/>
          </w:tcPr>
          <w:p w14:paraId="0E7014F0" w14:textId="7446EB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 (đun nóng &lt; 250°C)</w:t>
            </w:r>
          </w:p>
        </w:tc>
        <w:tc>
          <w:tcPr>
            <w:tcW w:w="2551" w:type="dxa"/>
            <w:vAlign w:val="center"/>
          </w:tcPr>
          <w:p w14:paraId="7CDFE7C4" w14:textId="5FB838A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H4P2O7 (Axit pyrophosphoric), H2O</w:t>
            </w:r>
          </w:p>
        </w:tc>
        <w:tc>
          <w:tcPr>
            <w:tcW w:w="1520" w:type="dxa"/>
            <w:vAlign w:val="center"/>
          </w:tcPr>
          <w:p w14:paraId="34CB4D54" w14:textId="3961E6F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</w:t>
            </w:r>
          </w:p>
        </w:tc>
        <w:tc>
          <w:tcPr>
            <w:tcW w:w="1860" w:type="dxa"/>
            <w:vAlign w:val="center"/>
          </w:tcPr>
          <w:p w14:paraId="7662648E" w14:textId="7BE7319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7B8A202" w14:textId="6F66DB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A91FAA" w:rsidRPr="00875EBA" w14:paraId="3D0437DF" w14:textId="77777777" w:rsidTr="00986CC4">
        <w:tc>
          <w:tcPr>
            <w:tcW w:w="1384" w:type="dxa"/>
            <w:vAlign w:val="center"/>
          </w:tcPr>
          <w:p w14:paraId="230D1A0B" w14:textId="65E02A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R970</w:t>
            </w:r>
          </w:p>
        </w:tc>
        <w:tc>
          <w:tcPr>
            <w:tcW w:w="1985" w:type="dxa"/>
            <w:vAlign w:val="center"/>
          </w:tcPr>
          <w:p w14:paraId="48ACE46C" w14:textId="63CB24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 (đun nóng ~ 400-600°C)</w:t>
            </w:r>
          </w:p>
        </w:tc>
        <w:tc>
          <w:tcPr>
            <w:tcW w:w="2551" w:type="dxa"/>
            <w:vAlign w:val="center"/>
          </w:tcPr>
          <w:p w14:paraId="2BC3E791" w14:textId="034CBE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HPO3 (Axit metaphosphoric), H2O</w:t>
            </w:r>
          </w:p>
        </w:tc>
        <w:tc>
          <w:tcPr>
            <w:tcW w:w="1520" w:type="dxa"/>
            <w:vAlign w:val="center"/>
          </w:tcPr>
          <w:p w14:paraId="15976179" w14:textId="3229811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B83107B" w14:textId="7D49618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E1C415C" w14:textId="032EC4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Phân hủy</w:t>
            </w:r>
          </w:p>
        </w:tc>
      </w:tr>
      <w:tr w:rsidR="00A91FAA" w:rsidRPr="00875EBA" w14:paraId="3D0DFEB8" w14:textId="77777777" w:rsidTr="00986CC4">
        <w:tc>
          <w:tcPr>
            <w:tcW w:w="1384" w:type="dxa"/>
            <w:vAlign w:val="center"/>
          </w:tcPr>
          <w:p w14:paraId="046D4756" w14:textId="5CF1A44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R971</w:t>
            </w:r>
          </w:p>
        </w:tc>
        <w:tc>
          <w:tcPr>
            <w:tcW w:w="1985" w:type="dxa"/>
            <w:vAlign w:val="center"/>
          </w:tcPr>
          <w:p w14:paraId="6F565354" w14:textId="3D38CE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HPO3, H2O</w:t>
            </w:r>
          </w:p>
        </w:tc>
        <w:tc>
          <w:tcPr>
            <w:tcW w:w="2551" w:type="dxa"/>
            <w:vAlign w:val="center"/>
          </w:tcPr>
          <w:p w14:paraId="5DC7BA58" w14:textId="4746A0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</w:t>
            </w:r>
          </w:p>
        </w:tc>
        <w:tc>
          <w:tcPr>
            <w:tcW w:w="1520" w:type="dxa"/>
            <w:vAlign w:val="center"/>
          </w:tcPr>
          <w:p w14:paraId="5244B37C" w14:textId="7B7F4A1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0A67D01" w14:textId="5D4A11B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E166AD9" w14:textId="7D96B70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7B628C7D" w14:textId="77777777" w:rsidTr="00986CC4">
        <w:tc>
          <w:tcPr>
            <w:tcW w:w="1384" w:type="dxa"/>
            <w:vAlign w:val="center"/>
          </w:tcPr>
          <w:p w14:paraId="00051970" w14:textId="0EB48C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R972</w:t>
            </w:r>
          </w:p>
        </w:tc>
        <w:tc>
          <w:tcPr>
            <w:tcW w:w="1985" w:type="dxa"/>
            <w:vAlign w:val="center"/>
          </w:tcPr>
          <w:p w14:paraId="5EAD8B8B" w14:textId="3F8E263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H4P2O7, H2O</w:t>
            </w:r>
          </w:p>
        </w:tc>
        <w:tc>
          <w:tcPr>
            <w:tcW w:w="2551" w:type="dxa"/>
            <w:vAlign w:val="center"/>
          </w:tcPr>
          <w:p w14:paraId="42CF33A1" w14:textId="4B5C59C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H3PO4</w:t>
            </w:r>
          </w:p>
        </w:tc>
        <w:tc>
          <w:tcPr>
            <w:tcW w:w="1520" w:type="dxa"/>
            <w:vAlign w:val="center"/>
          </w:tcPr>
          <w:p w14:paraId="21FC90EA" w14:textId="30ED0CA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71502A49" w14:textId="110BF3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B732516" w14:textId="127A3DB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7FAABD30" w14:textId="77777777" w:rsidTr="00986CC4">
        <w:tc>
          <w:tcPr>
            <w:tcW w:w="1384" w:type="dxa"/>
            <w:vAlign w:val="center"/>
          </w:tcPr>
          <w:p w14:paraId="5B53EADC" w14:textId="5428EA2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R973</w:t>
            </w:r>
          </w:p>
        </w:tc>
        <w:tc>
          <w:tcPr>
            <w:tcW w:w="1985" w:type="dxa"/>
            <w:vAlign w:val="center"/>
          </w:tcPr>
          <w:p w14:paraId="3D65D5A2" w14:textId="40ABAAD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Na4P2O7, H2O</w:t>
            </w:r>
          </w:p>
        </w:tc>
        <w:tc>
          <w:tcPr>
            <w:tcW w:w="2551" w:type="dxa"/>
            <w:vAlign w:val="center"/>
          </w:tcPr>
          <w:p w14:paraId="06C18E48" w14:textId="14C6D22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Na2HPO4</w:t>
            </w:r>
          </w:p>
        </w:tc>
        <w:tc>
          <w:tcPr>
            <w:tcW w:w="1520" w:type="dxa"/>
            <w:vAlign w:val="center"/>
          </w:tcPr>
          <w:p w14:paraId="4A7C1F3F" w14:textId="2A79E5C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</w:t>
            </w:r>
          </w:p>
        </w:tc>
        <w:tc>
          <w:tcPr>
            <w:tcW w:w="1860" w:type="dxa"/>
            <w:vAlign w:val="center"/>
          </w:tcPr>
          <w:p w14:paraId="16C78B7B" w14:textId="217116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03EAE20" w14:textId="0A886F5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649C48EE" w14:textId="77777777" w:rsidTr="00986CC4">
        <w:tc>
          <w:tcPr>
            <w:tcW w:w="1384" w:type="dxa"/>
            <w:vAlign w:val="center"/>
          </w:tcPr>
          <w:p w14:paraId="15CD3D57" w14:textId="5AA6C3C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R974</w:t>
            </w:r>
          </w:p>
        </w:tc>
        <w:tc>
          <w:tcPr>
            <w:tcW w:w="1985" w:type="dxa"/>
            <w:vAlign w:val="center"/>
          </w:tcPr>
          <w:p w14:paraId="7DB6FF8E" w14:textId="4AB08F2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NaPO3, H2O</w:t>
            </w:r>
          </w:p>
        </w:tc>
        <w:tc>
          <w:tcPr>
            <w:tcW w:w="2551" w:type="dxa"/>
            <w:vAlign w:val="center"/>
          </w:tcPr>
          <w:p w14:paraId="7076D954" w14:textId="7271261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NaH2PO4</w:t>
            </w:r>
          </w:p>
        </w:tc>
        <w:tc>
          <w:tcPr>
            <w:tcW w:w="1520" w:type="dxa"/>
            <w:vAlign w:val="center"/>
          </w:tcPr>
          <w:p w14:paraId="1A7C5757" w14:textId="79CFD09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F2F66C5" w14:textId="3481472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88655F4" w14:textId="5E92B1F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0C70B134" w14:textId="77777777" w:rsidTr="00986CC4">
        <w:tc>
          <w:tcPr>
            <w:tcW w:w="1384" w:type="dxa"/>
            <w:vAlign w:val="center"/>
          </w:tcPr>
          <w:p w14:paraId="61451F5D" w14:textId="5A4ABEB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R975</w:t>
            </w:r>
          </w:p>
        </w:tc>
        <w:tc>
          <w:tcPr>
            <w:tcW w:w="1985" w:type="dxa"/>
            <w:vAlign w:val="center"/>
          </w:tcPr>
          <w:p w14:paraId="33D1214E" w14:textId="0082DC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H2O (nước clo)</w:t>
            </w:r>
          </w:p>
        </w:tc>
        <w:tc>
          <w:tcPr>
            <w:tcW w:w="2551" w:type="dxa"/>
            <w:vAlign w:val="center"/>
          </w:tcPr>
          <w:p w14:paraId="78F7841A" w14:textId="3758B82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HCl, HClO</w:t>
            </w:r>
          </w:p>
        </w:tc>
        <w:tc>
          <w:tcPr>
            <w:tcW w:w="1520" w:type="dxa"/>
            <w:vAlign w:val="center"/>
          </w:tcPr>
          <w:p w14:paraId="4A93C052" w14:textId="619DB22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145F2C4" w14:textId="79C9068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137F0F0A" w14:textId="300CE40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0EFF3F1" w14:textId="77777777" w:rsidTr="00986CC4">
        <w:tc>
          <w:tcPr>
            <w:tcW w:w="1384" w:type="dxa"/>
            <w:vAlign w:val="center"/>
          </w:tcPr>
          <w:p w14:paraId="6E089C9B" w14:textId="106E1F0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R976</w:t>
            </w:r>
          </w:p>
        </w:tc>
        <w:tc>
          <w:tcPr>
            <w:tcW w:w="1985" w:type="dxa"/>
            <w:vAlign w:val="center"/>
          </w:tcPr>
          <w:p w14:paraId="5B6CC65E" w14:textId="6BA7EA3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H2O</w:t>
            </w:r>
          </w:p>
        </w:tc>
        <w:tc>
          <w:tcPr>
            <w:tcW w:w="2551" w:type="dxa"/>
            <w:vAlign w:val="center"/>
          </w:tcPr>
          <w:p w14:paraId="7702D8E4" w14:textId="23D018B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HBr, HBrO</w:t>
            </w:r>
          </w:p>
        </w:tc>
        <w:tc>
          <w:tcPr>
            <w:tcW w:w="1520" w:type="dxa"/>
            <w:vAlign w:val="center"/>
          </w:tcPr>
          <w:p w14:paraId="43478D60" w14:textId="01508AC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B07811B" w14:textId="09E8E8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9F0AB7E" w14:textId="473AF1D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8D00797" w14:textId="77777777" w:rsidTr="00986CC4">
        <w:tc>
          <w:tcPr>
            <w:tcW w:w="1384" w:type="dxa"/>
            <w:vAlign w:val="center"/>
          </w:tcPr>
          <w:p w14:paraId="08CB8C98" w14:textId="7FBFE5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R978</w:t>
            </w:r>
          </w:p>
        </w:tc>
        <w:tc>
          <w:tcPr>
            <w:tcW w:w="1985" w:type="dxa"/>
            <w:vAlign w:val="center"/>
          </w:tcPr>
          <w:p w14:paraId="03DD4A1C" w14:textId="7FD626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F2, NaOH (lạnh, loãng)</w:t>
            </w:r>
          </w:p>
        </w:tc>
        <w:tc>
          <w:tcPr>
            <w:tcW w:w="2551" w:type="dxa"/>
            <w:vAlign w:val="center"/>
          </w:tcPr>
          <w:p w14:paraId="5B70D210" w14:textId="559BFC9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NaF, OF2 (hoặc O2), H2O</w:t>
            </w:r>
          </w:p>
        </w:tc>
        <w:tc>
          <w:tcPr>
            <w:tcW w:w="1520" w:type="dxa"/>
            <w:vAlign w:val="center"/>
          </w:tcPr>
          <w:p w14:paraId="12378B01" w14:textId="5C36E10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2, 2, 1, 1</w:t>
            </w:r>
          </w:p>
        </w:tc>
        <w:tc>
          <w:tcPr>
            <w:tcW w:w="1860" w:type="dxa"/>
            <w:vAlign w:val="center"/>
          </w:tcPr>
          <w:p w14:paraId="77DC5B02" w14:textId="4063F37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B9C5E07" w14:textId="55808E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C330592" w14:textId="77777777" w:rsidTr="00986CC4">
        <w:tc>
          <w:tcPr>
            <w:tcW w:w="1384" w:type="dxa"/>
            <w:vAlign w:val="center"/>
          </w:tcPr>
          <w:p w14:paraId="658CCAEF" w14:textId="5C69946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R979</w:t>
            </w:r>
          </w:p>
        </w:tc>
        <w:tc>
          <w:tcPr>
            <w:tcW w:w="1985" w:type="dxa"/>
            <w:vAlign w:val="center"/>
          </w:tcPr>
          <w:p w14:paraId="655223BD" w14:textId="596FB9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F2, NaOH (nóng, đặc)</w:t>
            </w:r>
          </w:p>
        </w:tc>
        <w:tc>
          <w:tcPr>
            <w:tcW w:w="2551" w:type="dxa"/>
            <w:vAlign w:val="center"/>
          </w:tcPr>
          <w:p w14:paraId="1B31FF9A" w14:textId="2E32A51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NaF, O2, H2O</w:t>
            </w:r>
          </w:p>
        </w:tc>
        <w:tc>
          <w:tcPr>
            <w:tcW w:w="1520" w:type="dxa"/>
            <w:vAlign w:val="center"/>
          </w:tcPr>
          <w:p w14:paraId="682766AC" w14:textId="67F376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2, 4, 4, 1, 2</w:t>
            </w:r>
          </w:p>
        </w:tc>
        <w:tc>
          <w:tcPr>
            <w:tcW w:w="1860" w:type="dxa"/>
            <w:vAlign w:val="center"/>
          </w:tcPr>
          <w:p w14:paraId="4A9AC95F" w14:textId="0206F07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F2C2924" w14:textId="5F437BA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4CD084A" w14:textId="77777777" w:rsidTr="00986CC4">
        <w:tc>
          <w:tcPr>
            <w:tcW w:w="1384" w:type="dxa"/>
            <w:vAlign w:val="center"/>
          </w:tcPr>
          <w:p w14:paraId="43B8E734" w14:textId="38C3C1D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R980</w:t>
            </w:r>
          </w:p>
        </w:tc>
        <w:tc>
          <w:tcPr>
            <w:tcW w:w="1985" w:type="dxa"/>
            <w:vAlign w:val="center"/>
          </w:tcPr>
          <w:p w14:paraId="278A8072" w14:textId="48F14A5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HNO3 (đặc)</w:t>
            </w:r>
          </w:p>
        </w:tc>
        <w:tc>
          <w:tcPr>
            <w:tcW w:w="2551" w:type="dxa"/>
            <w:vAlign w:val="center"/>
          </w:tcPr>
          <w:p w14:paraId="076E64FE" w14:textId="6BBD227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HIO3, NO2, H2O</w:t>
            </w:r>
          </w:p>
        </w:tc>
        <w:tc>
          <w:tcPr>
            <w:tcW w:w="1520" w:type="dxa"/>
            <w:vAlign w:val="center"/>
          </w:tcPr>
          <w:p w14:paraId="31251401" w14:textId="51E0715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1, 10, 2, 10, 4</w:t>
            </w:r>
          </w:p>
        </w:tc>
        <w:tc>
          <w:tcPr>
            <w:tcW w:w="1860" w:type="dxa"/>
            <w:vAlign w:val="center"/>
          </w:tcPr>
          <w:p w14:paraId="767D38E3" w14:textId="2A6A154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CFC4417" w14:textId="42BE9D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2BFC1D3B" w14:textId="77777777" w:rsidTr="00986CC4">
        <w:tc>
          <w:tcPr>
            <w:tcW w:w="1384" w:type="dxa"/>
            <w:vAlign w:val="center"/>
          </w:tcPr>
          <w:p w14:paraId="74B02E08" w14:textId="01FA3B7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R981</w:t>
            </w:r>
          </w:p>
        </w:tc>
        <w:tc>
          <w:tcPr>
            <w:tcW w:w="1985" w:type="dxa"/>
            <w:vAlign w:val="center"/>
          </w:tcPr>
          <w:p w14:paraId="25E2DE3F" w14:textId="77C85F0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Br2, HNO3 (đặc)</w:t>
            </w:r>
          </w:p>
        </w:tc>
        <w:tc>
          <w:tcPr>
            <w:tcW w:w="2551" w:type="dxa"/>
            <w:vAlign w:val="center"/>
          </w:tcPr>
          <w:p w14:paraId="0B74DBC0" w14:textId="5CF29A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HBrO3, NO2, H2O</w:t>
            </w:r>
          </w:p>
        </w:tc>
        <w:tc>
          <w:tcPr>
            <w:tcW w:w="1520" w:type="dxa"/>
            <w:vAlign w:val="center"/>
          </w:tcPr>
          <w:p w14:paraId="1D1F0575" w14:textId="620E29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1, 10, 2, 10, 4</w:t>
            </w:r>
          </w:p>
        </w:tc>
        <w:tc>
          <w:tcPr>
            <w:tcW w:w="1860" w:type="dxa"/>
            <w:vAlign w:val="center"/>
          </w:tcPr>
          <w:p w14:paraId="4A210F87" w14:textId="544FFA0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15D8675" w14:textId="1B387AC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7A85AE5F" w14:textId="77777777" w:rsidTr="00986CC4">
        <w:tc>
          <w:tcPr>
            <w:tcW w:w="1384" w:type="dxa"/>
            <w:vAlign w:val="center"/>
          </w:tcPr>
          <w:p w14:paraId="3F3EBDFA" w14:textId="757F68E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R982</w:t>
            </w:r>
          </w:p>
        </w:tc>
        <w:tc>
          <w:tcPr>
            <w:tcW w:w="1985" w:type="dxa"/>
            <w:vAlign w:val="center"/>
          </w:tcPr>
          <w:p w14:paraId="650AE99F" w14:textId="33E8191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Cl2, HNO3 (đặc)</w:t>
            </w:r>
          </w:p>
        </w:tc>
        <w:tc>
          <w:tcPr>
            <w:tcW w:w="2551" w:type="dxa"/>
            <w:vAlign w:val="center"/>
          </w:tcPr>
          <w:p w14:paraId="6EB175BD" w14:textId="6A1789F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HClO3, NO2, H2O</w:t>
            </w:r>
          </w:p>
        </w:tc>
        <w:tc>
          <w:tcPr>
            <w:tcW w:w="1520" w:type="dxa"/>
            <w:vAlign w:val="center"/>
          </w:tcPr>
          <w:p w14:paraId="28FED2F7" w14:textId="2414467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1, 10, 2, 10, 4</w:t>
            </w:r>
          </w:p>
        </w:tc>
        <w:tc>
          <w:tcPr>
            <w:tcW w:w="1860" w:type="dxa"/>
            <w:vAlign w:val="center"/>
          </w:tcPr>
          <w:p w14:paraId="52F01895" w14:textId="38E0CBA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5FEBF793" w14:textId="22F19FE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09FC608E" w14:textId="77777777" w:rsidTr="00986CC4">
        <w:tc>
          <w:tcPr>
            <w:tcW w:w="1384" w:type="dxa"/>
            <w:vAlign w:val="center"/>
          </w:tcPr>
          <w:p w14:paraId="5249C1D6" w14:textId="3210D84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R983</w:t>
            </w:r>
          </w:p>
        </w:tc>
        <w:tc>
          <w:tcPr>
            <w:tcW w:w="1985" w:type="dxa"/>
            <w:vAlign w:val="center"/>
          </w:tcPr>
          <w:p w14:paraId="729E01E9" w14:textId="4B466B4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KClO3, H2SO4 (đặc)</w:t>
            </w:r>
          </w:p>
        </w:tc>
        <w:tc>
          <w:tcPr>
            <w:tcW w:w="2551" w:type="dxa"/>
            <w:vAlign w:val="center"/>
          </w:tcPr>
          <w:p w14:paraId="32BC3950" w14:textId="678E0E7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KClO4, ClO2, KHSO4, H2O</w:t>
            </w:r>
          </w:p>
        </w:tc>
        <w:tc>
          <w:tcPr>
            <w:tcW w:w="1520" w:type="dxa"/>
            <w:vAlign w:val="center"/>
          </w:tcPr>
          <w:p w14:paraId="79EF7AAA" w14:textId="4FCE6B6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3, 2, 1, 2, 2, 1</w:t>
            </w:r>
          </w:p>
        </w:tc>
        <w:tc>
          <w:tcPr>
            <w:tcW w:w="1860" w:type="dxa"/>
            <w:vAlign w:val="center"/>
          </w:tcPr>
          <w:p w14:paraId="7341CC55" w14:textId="3CFB76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E48CD65" w14:textId="15EED74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399A666" w14:textId="77777777" w:rsidTr="00986CC4">
        <w:tc>
          <w:tcPr>
            <w:tcW w:w="1384" w:type="dxa"/>
            <w:vAlign w:val="center"/>
          </w:tcPr>
          <w:p w14:paraId="0FF16DE1" w14:textId="189171C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R984</w:t>
            </w:r>
          </w:p>
        </w:tc>
        <w:tc>
          <w:tcPr>
            <w:tcW w:w="1985" w:type="dxa"/>
            <w:vAlign w:val="center"/>
          </w:tcPr>
          <w:p w14:paraId="3C110EDB" w14:textId="1EC7515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KClO3, HCl (đặc)</w:t>
            </w:r>
          </w:p>
        </w:tc>
        <w:tc>
          <w:tcPr>
            <w:tcW w:w="2551" w:type="dxa"/>
            <w:vAlign w:val="center"/>
          </w:tcPr>
          <w:p w14:paraId="7573B149" w14:textId="5F8738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Cl2, H2O</w:t>
            </w:r>
          </w:p>
        </w:tc>
        <w:tc>
          <w:tcPr>
            <w:tcW w:w="1520" w:type="dxa"/>
            <w:vAlign w:val="center"/>
          </w:tcPr>
          <w:p w14:paraId="72653387" w14:textId="618A1A8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1, 6, 1, 3, 3</w:t>
            </w:r>
          </w:p>
        </w:tc>
        <w:tc>
          <w:tcPr>
            <w:tcW w:w="1860" w:type="dxa"/>
            <w:vAlign w:val="center"/>
          </w:tcPr>
          <w:p w14:paraId="2F76C58B" w14:textId="0A27B5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7A8536F1" w14:textId="305AC7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595192EF" w14:textId="77777777" w:rsidTr="00986CC4">
        <w:tc>
          <w:tcPr>
            <w:tcW w:w="1384" w:type="dxa"/>
            <w:vAlign w:val="center"/>
          </w:tcPr>
          <w:p w14:paraId="4DD6DEA3" w14:textId="297ED05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R985</w:t>
            </w:r>
          </w:p>
        </w:tc>
        <w:tc>
          <w:tcPr>
            <w:tcW w:w="1985" w:type="dxa"/>
            <w:vAlign w:val="center"/>
          </w:tcPr>
          <w:p w14:paraId="4727EDE1" w14:textId="010A5FB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KClO3, oxalic acid</w:t>
            </w:r>
          </w:p>
        </w:tc>
        <w:tc>
          <w:tcPr>
            <w:tcW w:w="2551" w:type="dxa"/>
            <w:vAlign w:val="center"/>
          </w:tcPr>
          <w:p w14:paraId="61DDA255" w14:textId="06068A0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KCl, CO2, H2O</w:t>
            </w:r>
          </w:p>
        </w:tc>
        <w:tc>
          <w:tcPr>
            <w:tcW w:w="1520" w:type="dxa"/>
            <w:vAlign w:val="center"/>
          </w:tcPr>
          <w:p w14:paraId="0EA98FAB" w14:textId="43E92DB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1, 3, 1, 6, 3</w:t>
            </w:r>
          </w:p>
        </w:tc>
        <w:tc>
          <w:tcPr>
            <w:tcW w:w="1860" w:type="dxa"/>
            <w:vAlign w:val="center"/>
          </w:tcPr>
          <w:p w14:paraId="19F93F1B" w14:textId="638CAE2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9F6BA31" w14:textId="27018D0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C60D26A" w14:textId="77777777" w:rsidTr="00986CC4">
        <w:tc>
          <w:tcPr>
            <w:tcW w:w="1384" w:type="dxa"/>
            <w:vAlign w:val="center"/>
          </w:tcPr>
          <w:p w14:paraId="73C016FD" w14:textId="69750A9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R986</w:t>
            </w:r>
          </w:p>
        </w:tc>
        <w:tc>
          <w:tcPr>
            <w:tcW w:w="1985" w:type="dxa"/>
            <w:vAlign w:val="center"/>
          </w:tcPr>
          <w:p w14:paraId="2B3EEA5D" w14:textId="4A252EA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NaClO, NH3</w:t>
            </w:r>
          </w:p>
        </w:tc>
        <w:tc>
          <w:tcPr>
            <w:tcW w:w="2551" w:type="dxa"/>
            <w:vAlign w:val="center"/>
          </w:tcPr>
          <w:p w14:paraId="27B1AE67" w14:textId="0F7AD18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NH2Cl (Cloramin), NaOH</w:t>
            </w:r>
          </w:p>
        </w:tc>
        <w:tc>
          <w:tcPr>
            <w:tcW w:w="1520" w:type="dxa"/>
            <w:vAlign w:val="center"/>
          </w:tcPr>
          <w:p w14:paraId="667C7D3B" w14:textId="75C4BEE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50DD3C24" w14:textId="17DC40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25906A5" w14:textId="779F171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 / Oxi hóa - khử</w:t>
            </w:r>
          </w:p>
        </w:tc>
      </w:tr>
      <w:tr w:rsidR="00A91FAA" w:rsidRPr="00875EBA" w14:paraId="3904D4F5" w14:textId="77777777" w:rsidTr="00986CC4">
        <w:tc>
          <w:tcPr>
            <w:tcW w:w="1384" w:type="dxa"/>
            <w:vAlign w:val="center"/>
          </w:tcPr>
          <w:p w14:paraId="4FDCE4D3" w14:textId="096A9DE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R987</w:t>
            </w:r>
          </w:p>
        </w:tc>
        <w:tc>
          <w:tcPr>
            <w:tcW w:w="1985" w:type="dxa"/>
            <w:vAlign w:val="center"/>
          </w:tcPr>
          <w:p w14:paraId="68434359" w14:textId="5A38C47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NH2Cl, NaOH</w:t>
            </w:r>
          </w:p>
        </w:tc>
        <w:tc>
          <w:tcPr>
            <w:tcW w:w="2551" w:type="dxa"/>
            <w:vAlign w:val="center"/>
          </w:tcPr>
          <w:p w14:paraId="777B9F38" w14:textId="4ED6EF3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N2H4 (Hydrazin), NaCl, H2O</w:t>
            </w:r>
          </w:p>
        </w:tc>
        <w:tc>
          <w:tcPr>
            <w:tcW w:w="1520" w:type="dxa"/>
            <w:vAlign w:val="center"/>
          </w:tcPr>
          <w:p w14:paraId="5C982B24" w14:textId="26A4CC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2, 2, 1, 2, 2</w:t>
            </w:r>
          </w:p>
        </w:tc>
        <w:tc>
          <w:tcPr>
            <w:tcW w:w="1860" w:type="dxa"/>
            <w:vAlign w:val="center"/>
          </w:tcPr>
          <w:p w14:paraId="54BBF166" w14:textId="1B4086B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928B06B" w14:textId="157C00A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EB5B81D" w14:textId="77777777" w:rsidTr="00986CC4">
        <w:tc>
          <w:tcPr>
            <w:tcW w:w="1384" w:type="dxa"/>
            <w:vAlign w:val="center"/>
          </w:tcPr>
          <w:p w14:paraId="32E5D8A3" w14:textId="4C65183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R988</w:t>
            </w:r>
          </w:p>
        </w:tc>
        <w:tc>
          <w:tcPr>
            <w:tcW w:w="1985" w:type="dxa"/>
            <w:vAlign w:val="center"/>
          </w:tcPr>
          <w:p w14:paraId="36B4A3B5" w14:textId="5D5F9E9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N2H4, O2</w:t>
            </w:r>
          </w:p>
        </w:tc>
        <w:tc>
          <w:tcPr>
            <w:tcW w:w="2551" w:type="dxa"/>
            <w:vAlign w:val="center"/>
          </w:tcPr>
          <w:p w14:paraId="4AF91CF6" w14:textId="3855180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H2O</w:t>
            </w:r>
          </w:p>
        </w:tc>
        <w:tc>
          <w:tcPr>
            <w:tcW w:w="1520" w:type="dxa"/>
            <w:vAlign w:val="center"/>
          </w:tcPr>
          <w:p w14:paraId="51D8EAC6" w14:textId="338764F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1, 1, 1, 2</w:t>
            </w:r>
          </w:p>
        </w:tc>
        <w:tc>
          <w:tcPr>
            <w:tcW w:w="1860" w:type="dxa"/>
            <w:vAlign w:val="center"/>
          </w:tcPr>
          <w:p w14:paraId="09B38CDE" w14:textId="6C3A0A5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482FD972" w14:textId="09AB699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09FD325" w14:textId="77777777" w:rsidTr="00986CC4">
        <w:tc>
          <w:tcPr>
            <w:tcW w:w="1384" w:type="dxa"/>
            <w:vAlign w:val="center"/>
          </w:tcPr>
          <w:p w14:paraId="767DD1FA" w14:textId="5E73FB7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R989</w:t>
            </w:r>
          </w:p>
        </w:tc>
        <w:tc>
          <w:tcPr>
            <w:tcW w:w="1985" w:type="dxa"/>
            <w:vAlign w:val="center"/>
          </w:tcPr>
          <w:p w14:paraId="53ED6D76" w14:textId="22842BC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N2H4, I2</w:t>
            </w:r>
          </w:p>
        </w:tc>
        <w:tc>
          <w:tcPr>
            <w:tcW w:w="2551" w:type="dxa"/>
            <w:vAlign w:val="center"/>
          </w:tcPr>
          <w:p w14:paraId="568D3BA1" w14:textId="43912A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HI</w:t>
            </w:r>
          </w:p>
        </w:tc>
        <w:tc>
          <w:tcPr>
            <w:tcW w:w="1520" w:type="dxa"/>
            <w:vAlign w:val="center"/>
          </w:tcPr>
          <w:p w14:paraId="033581AF" w14:textId="330C880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1, 2, 1, 4</w:t>
            </w:r>
          </w:p>
        </w:tc>
        <w:tc>
          <w:tcPr>
            <w:tcW w:w="1860" w:type="dxa"/>
            <w:vAlign w:val="center"/>
          </w:tcPr>
          <w:p w14:paraId="36BCC328" w14:textId="02CB09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297B24D" w14:textId="4227EE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E218B31" w14:textId="77777777" w:rsidTr="00986CC4">
        <w:tc>
          <w:tcPr>
            <w:tcW w:w="1384" w:type="dxa"/>
            <w:vAlign w:val="center"/>
          </w:tcPr>
          <w:p w14:paraId="796F5C80" w14:textId="77E5C74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R990</w:t>
            </w:r>
          </w:p>
        </w:tc>
        <w:tc>
          <w:tcPr>
            <w:tcW w:w="1985" w:type="dxa"/>
            <w:vAlign w:val="center"/>
          </w:tcPr>
          <w:p w14:paraId="403CA57E" w14:textId="451A6E3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NH2OH (Hydroxylamin), I2</w:t>
            </w:r>
          </w:p>
        </w:tc>
        <w:tc>
          <w:tcPr>
            <w:tcW w:w="2551" w:type="dxa"/>
            <w:vAlign w:val="center"/>
          </w:tcPr>
          <w:p w14:paraId="71A5AA83" w14:textId="22023C9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N2O, HI, H2O</w:t>
            </w:r>
          </w:p>
        </w:tc>
        <w:tc>
          <w:tcPr>
            <w:tcW w:w="1520" w:type="dxa"/>
            <w:vAlign w:val="center"/>
          </w:tcPr>
          <w:p w14:paraId="7B8B5853" w14:textId="4ADC6C0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2, 2, 1, 4, 1</w:t>
            </w:r>
          </w:p>
        </w:tc>
        <w:tc>
          <w:tcPr>
            <w:tcW w:w="1860" w:type="dxa"/>
            <w:vAlign w:val="center"/>
          </w:tcPr>
          <w:p w14:paraId="2BC8685B" w14:textId="0529920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42583CCE" w14:textId="26D3DA9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C59543A" w14:textId="77777777" w:rsidTr="00986CC4">
        <w:tc>
          <w:tcPr>
            <w:tcW w:w="1384" w:type="dxa"/>
            <w:vAlign w:val="center"/>
          </w:tcPr>
          <w:p w14:paraId="00B272C6" w14:textId="1A0100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R991</w:t>
            </w:r>
          </w:p>
        </w:tc>
        <w:tc>
          <w:tcPr>
            <w:tcW w:w="1985" w:type="dxa"/>
            <w:vAlign w:val="center"/>
          </w:tcPr>
          <w:p w14:paraId="58E9B4A6" w14:textId="336CABE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NaNO2, NH4Cl</w:t>
            </w:r>
          </w:p>
        </w:tc>
        <w:tc>
          <w:tcPr>
            <w:tcW w:w="2551" w:type="dxa"/>
            <w:vAlign w:val="center"/>
          </w:tcPr>
          <w:p w14:paraId="18C43048" w14:textId="6B0C607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N2, NaCl, H2O</w:t>
            </w:r>
          </w:p>
        </w:tc>
        <w:tc>
          <w:tcPr>
            <w:tcW w:w="1520" w:type="dxa"/>
            <w:vAlign w:val="center"/>
          </w:tcPr>
          <w:p w14:paraId="397CEF48" w14:textId="54DD86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1, 1, 1, 1, 2</w:t>
            </w:r>
          </w:p>
        </w:tc>
        <w:tc>
          <w:tcPr>
            <w:tcW w:w="1860" w:type="dxa"/>
            <w:vAlign w:val="center"/>
          </w:tcPr>
          <w:p w14:paraId="08F46EAF" w14:textId="516AA70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2446D4AA" w14:textId="0395DEF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493040EA" w14:textId="77777777" w:rsidTr="00986CC4">
        <w:tc>
          <w:tcPr>
            <w:tcW w:w="1384" w:type="dxa"/>
            <w:vAlign w:val="center"/>
          </w:tcPr>
          <w:p w14:paraId="5E5C0689" w14:textId="5B371C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R992</w:t>
            </w:r>
          </w:p>
        </w:tc>
        <w:tc>
          <w:tcPr>
            <w:tcW w:w="1985" w:type="dxa"/>
            <w:vAlign w:val="center"/>
          </w:tcPr>
          <w:p w14:paraId="0B73966E" w14:textId="6C4E913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HNO2, HI</w:t>
            </w:r>
          </w:p>
        </w:tc>
        <w:tc>
          <w:tcPr>
            <w:tcW w:w="2551" w:type="dxa"/>
            <w:vAlign w:val="center"/>
          </w:tcPr>
          <w:p w14:paraId="6C5EB993" w14:textId="1D25652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I2, NO, H2O</w:t>
            </w:r>
          </w:p>
        </w:tc>
        <w:tc>
          <w:tcPr>
            <w:tcW w:w="1520" w:type="dxa"/>
            <w:vAlign w:val="center"/>
          </w:tcPr>
          <w:p w14:paraId="09021E6A" w14:textId="3EA5C34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2, 2, 1, 2, 2</w:t>
            </w:r>
          </w:p>
        </w:tc>
        <w:tc>
          <w:tcPr>
            <w:tcW w:w="1860" w:type="dxa"/>
            <w:vAlign w:val="center"/>
          </w:tcPr>
          <w:p w14:paraId="31556C1A" w14:textId="7840A91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520DFA3" w14:textId="63A4E48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614040E3" w14:textId="77777777" w:rsidTr="00986CC4">
        <w:tc>
          <w:tcPr>
            <w:tcW w:w="1384" w:type="dxa"/>
            <w:vAlign w:val="center"/>
          </w:tcPr>
          <w:p w14:paraId="5D50971A" w14:textId="790628C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R993</w:t>
            </w:r>
          </w:p>
        </w:tc>
        <w:tc>
          <w:tcPr>
            <w:tcW w:w="1985" w:type="dxa"/>
            <w:vAlign w:val="center"/>
          </w:tcPr>
          <w:p w14:paraId="77C1A260" w14:textId="7C57D5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HNO2, KMnO4, H2SO4</w:t>
            </w:r>
          </w:p>
        </w:tc>
        <w:tc>
          <w:tcPr>
            <w:tcW w:w="2551" w:type="dxa"/>
            <w:vAlign w:val="center"/>
          </w:tcPr>
          <w:p w14:paraId="5A7F2639" w14:textId="50B5D6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HNO3, K2SO4, MnSO4, H2O</w:t>
            </w:r>
          </w:p>
        </w:tc>
        <w:tc>
          <w:tcPr>
            <w:tcW w:w="1520" w:type="dxa"/>
            <w:vAlign w:val="center"/>
          </w:tcPr>
          <w:p w14:paraId="5AEA4188" w14:textId="6B045F5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5, 2, 3, 5, 1, 2, 3</w:t>
            </w:r>
          </w:p>
        </w:tc>
        <w:tc>
          <w:tcPr>
            <w:tcW w:w="1860" w:type="dxa"/>
            <w:vAlign w:val="center"/>
          </w:tcPr>
          <w:p w14:paraId="67E0DCAA" w14:textId="21C9E9B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87E52EE" w14:textId="5A16EC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134CCDEB" w14:textId="77777777" w:rsidTr="00986CC4">
        <w:tc>
          <w:tcPr>
            <w:tcW w:w="1384" w:type="dxa"/>
            <w:vAlign w:val="center"/>
          </w:tcPr>
          <w:p w14:paraId="02542696" w14:textId="04847D8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R994</w:t>
            </w:r>
          </w:p>
        </w:tc>
        <w:tc>
          <w:tcPr>
            <w:tcW w:w="1985" w:type="dxa"/>
            <w:vAlign w:val="center"/>
          </w:tcPr>
          <w:p w14:paraId="7158F260" w14:textId="69D1412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 xml:space="preserve">HNO2, K2Cr2O7, </w:t>
            </w: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H2SO4</w:t>
            </w:r>
          </w:p>
        </w:tc>
        <w:tc>
          <w:tcPr>
            <w:tcW w:w="2551" w:type="dxa"/>
            <w:vAlign w:val="center"/>
          </w:tcPr>
          <w:p w14:paraId="7C573B51" w14:textId="1BBD07C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HNO3, Cr2(SO4)3, K2SO4, H2O</w:t>
            </w:r>
          </w:p>
        </w:tc>
        <w:tc>
          <w:tcPr>
            <w:tcW w:w="1520" w:type="dxa"/>
            <w:vAlign w:val="center"/>
          </w:tcPr>
          <w:p w14:paraId="398B9FAB" w14:textId="3DDF2C6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3, 1, 4, 3, 1, 4</w:t>
            </w:r>
          </w:p>
        </w:tc>
        <w:tc>
          <w:tcPr>
            <w:tcW w:w="1860" w:type="dxa"/>
            <w:vAlign w:val="center"/>
          </w:tcPr>
          <w:p w14:paraId="3C7925BC" w14:textId="35B6B16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0EA96322" w14:textId="3CC165C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Oxi hóa - khử</w:t>
            </w:r>
          </w:p>
        </w:tc>
      </w:tr>
      <w:tr w:rsidR="00A91FAA" w:rsidRPr="00875EBA" w14:paraId="35D53604" w14:textId="77777777" w:rsidTr="00986CC4">
        <w:tc>
          <w:tcPr>
            <w:tcW w:w="1384" w:type="dxa"/>
            <w:vAlign w:val="center"/>
          </w:tcPr>
          <w:p w14:paraId="26B7F3D1" w14:textId="4F85F78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R995</w:t>
            </w:r>
          </w:p>
        </w:tc>
        <w:tc>
          <w:tcPr>
            <w:tcW w:w="1985" w:type="dxa"/>
            <w:vAlign w:val="center"/>
          </w:tcPr>
          <w:p w14:paraId="7A116FEA" w14:textId="6175686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NaNO3 (rắn), H2SO4 (đặc)</w:t>
            </w:r>
          </w:p>
        </w:tc>
        <w:tc>
          <w:tcPr>
            <w:tcW w:w="2551" w:type="dxa"/>
            <w:vAlign w:val="center"/>
          </w:tcPr>
          <w:p w14:paraId="09FF5FCB" w14:textId="7033355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NaHSO4, HNO3</w:t>
            </w:r>
          </w:p>
        </w:tc>
        <w:tc>
          <w:tcPr>
            <w:tcW w:w="1520" w:type="dxa"/>
            <w:vAlign w:val="center"/>
          </w:tcPr>
          <w:p w14:paraId="250AA4EC" w14:textId="7793644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1, 1, 1, 1</w:t>
            </w:r>
          </w:p>
        </w:tc>
        <w:tc>
          <w:tcPr>
            <w:tcW w:w="1860" w:type="dxa"/>
            <w:vAlign w:val="center"/>
          </w:tcPr>
          <w:p w14:paraId="2465B1BA" w14:textId="6C7C32F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C5FE4B0" w14:textId="73BD23B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77AC070F" w14:textId="77777777" w:rsidTr="00986CC4">
        <w:tc>
          <w:tcPr>
            <w:tcW w:w="1384" w:type="dxa"/>
            <w:vAlign w:val="center"/>
          </w:tcPr>
          <w:p w14:paraId="7B9CA175" w14:textId="1D97B21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R997</w:t>
            </w:r>
          </w:p>
        </w:tc>
        <w:tc>
          <w:tcPr>
            <w:tcW w:w="1985" w:type="dxa"/>
            <w:vAlign w:val="center"/>
          </w:tcPr>
          <w:p w14:paraId="42EAF6CC" w14:textId="5F9764D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H2</w:t>
            </w:r>
          </w:p>
        </w:tc>
        <w:tc>
          <w:tcPr>
            <w:tcW w:w="2551" w:type="dxa"/>
            <w:vAlign w:val="center"/>
          </w:tcPr>
          <w:p w14:paraId="4B0ABC29" w14:textId="4E0428B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CH3OH (Metanol)</w:t>
            </w:r>
          </w:p>
        </w:tc>
        <w:tc>
          <w:tcPr>
            <w:tcW w:w="1520" w:type="dxa"/>
            <w:vAlign w:val="center"/>
          </w:tcPr>
          <w:p w14:paraId="75E158BE" w14:textId="109B504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611667C8" w14:textId="3162513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tác, áp suất</w:t>
            </w:r>
          </w:p>
        </w:tc>
        <w:tc>
          <w:tcPr>
            <w:tcW w:w="1860" w:type="dxa"/>
            <w:vAlign w:val="center"/>
          </w:tcPr>
          <w:p w14:paraId="3398601D" w14:textId="23D253A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Oxi hóa - khử</w:t>
            </w:r>
          </w:p>
        </w:tc>
      </w:tr>
      <w:tr w:rsidR="00A91FAA" w:rsidRPr="00875EBA" w14:paraId="1B8BE3C8" w14:textId="77777777" w:rsidTr="00986CC4">
        <w:tc>
          <w:tcPr>
            <w:tcW w:w="1384" w:type="dxa"/>
            <w:vAlign w:val="center"/>
          </w:tcPr>
          <w:p w14:paraId="5C1C0C59" w14:textId="60AE40C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R998</w:t>
            </w:r>
          </w:p>
        </w:tc>
        <w:tc>
          <w:tcPr>
            <w:tcW w:w="1985" w:type="dxa"/>
            <w:vAlign w:val="center"/>
          </w:tcPr>
          <w:p w14:paraId="3B129025" w14:textId="17F8EDD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CO, H2</w:t>
            </w:r>
          </w:p>
        </w:tc>
        <w:tc>
          <w:tcPr>
            <w:tcW w:w="2551" w:type="dxa"/>
            <w:vAlign w:val="center"/>
          </w:tcPr>
          <w:p w14:paraId="52309ECD" w14:textId="43C8094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HCHO (Andehit formic)</w:t>
            </w:r>
          </w:p>
        </w:tc>
        <w:tc>
          <w:tcPr>
            <w:tcW w:w="1520" w:type="dxa"/>
            <w:vAlign w:val="center"/>
          </w:tcPr>
          <w:p w14:paraId="2E4903A1" w14:textId="6C188B8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21CF335" w14:textId="04AED19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xúc tác</w:t>
            </w:r>
          </w:p>
        </w:tc>
        <w:tc>
          <w:tcPr>
            <w:tcW w:w="1860" w:type="dxa"/>
            <w:vAlign w:val="center"/>
          </w:tcPr>
          <w:p w14:paraId="6BAB092D" w14:textId="41AAF28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029EECC5" w14:textId="77777777" w:rsidTr="00986CC4">
        <w:tc>
          <w:tcPr>
            <w:tcW w:w="1384" w:type="dxa"/>
            <w:vAlign w:val="center"/>
          </w:tcPr>
          <w:p w14:paraId="693B2946" w14:textId="25EE01C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R999</w:t>
            </w:r>
          </w:p>
        </w:tc>
        <w:tc>
          <w:tcPr>
            <w:tcW w:w="1985" w:type="dxa"/>
            <w:vAlign w:val="center"/>
          </w:tcPr>
          <w:p w14:paraId="1DAB3F91" w14:textId="36C722B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CO2, NH3</w:t>
            </w:r>
          </w:p>
        </w:tc>
        <w:tc>
          <w:tcPr>
            <w:tcW w:w="2551" w:type="dxa"/>
            <w:vAlign w:val="center"/>
          </w:tcPr>
          <w:p w14:paraId="4DB26F0C" w14:textId="108A79E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CO(NH2)2 (Ure), H2O</w:t>
            </w:r>
          </w:p>
        </w:tc>
        <w:tc>
          <w:tcPr>
            <w:tcW w:w="1520" w:type="dxa"/>
            <w:vAlign w:val="center"/>
          </w:tcPr>
          <w:p w14:paraId="515B033D" w14:textId="2B74579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1, 2, 1, 1</w:t>
            </w:r>
          </w:p>
        </w:tc>
        <w:tc>
          <w:tcPr>
            <w:tcW w:w="1860" w:type="dxa"/>
            <w:vAlign w:val="center"/>
          </w:tcPr>
          <w:p w14:paraId="2B9819DF" w14:textId="2950CAD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áp suất cao</w:t>
            </w:r>
          </w:p>
        </w:tc>
        <w:tc>
          <w:tcPr>
            <w:tcW w:w="1860" w:type="dxa"/>
            <w:vAlign w:val="center"/>
          </w:tcPr>
          <w:p w14:paraId="05254A45" w14:textId="1B82808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777E2505" w14:textId="77777777" w:rsidTr="00986CC4">
        <w:tc>
          <w:tcPr>
            <w:tcW w:w="1384" w:type="dxa"/>
            <w:vAlign w:val="center"/>
          </w:tcPr>
          <w:p w14:paraId="6155B0B5" w14:textId="3D5F267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R1000</w:t>
            </w:r>
          </w:p>
        </w:tc>
        <w:tc>
          <w:tcPr>
            <w:tcW w:w="1985" w:type="dxa"/>
            <w:vAlign w:val="center"/>
          </w:tcPr>
          <w:p w14:paraId="2F68F090" w14:textId="065310E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CO(NH2)2, H2O</w:t>
            </w:r>
          </w:p>
        </w:tc>
        <w:tc>
          <w:tcPr>
            <w:tcW w:w="2551" w:type="dxa"/>
            <w:vAlign w:val="center"/>
          </w:tcPr>
          <w:p w14:paraId="67E191DC" w14:textId="3BBB27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(NH4)2CO3</w:t>
            </w:r>
          </w:p>
        </w:tc>
        <w:tc>
          <w:tcPr>
            <w:tcW w:w="1520" w:type="dxa"/>
            <w:vAlign w:val="center"/>
          </w:tcPr>
          <w:p w14:paraId="53A5A50C" w14:textId="15F8BF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</w:t>
            </w:r>
          </w:p>
        </w:tc>
        <w:tc>
          <w:tcPr>
            <w:tcW w:w="1860" w:type="dxa"/>
            <w:vAlign w:val="center"/>
          </w:tcPr>
          <w:p w14:paraId="14B9AE6E" w14:textId="02E658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 (hoặc đun nóng nhẹ)</w:t>
            </w:r>
          </w:p>
        </w:tc>
        <w:tc>
          <w:tcPr>
            <w:tcW w:w="1860" w:type="dxa"/>
            <w:vAlign w:val="center"/>
          </w:tcPr>
          <w:p w14:paraId="3265691C" w14:textId="59D0D7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 / Phân hủy ngược</w:t>
            </w:r>
          </w:p>
        </w:tc>
      </w:tr>
      <w:tr w:rsidR="00A91FAA" w:rsidRPr="00875EBA" w14:paraId="7C60C00F" w14:textId="77777777" w:rsidTr="00986CC4">
        <w:tc>
          <w:tcPr>
            <w:tcW w:w="1384" w:type="dxa"/>
            <w:vAlign w:val="center"/>
          </w:tcPr>
          <w:p w14:paraId="0761AB19" w14:textId="26B4FE6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R1001</w:t>
            </w:r>
          </w:p>
        </w:tc>
        <w:tc>
          <w:tcPr>
            <w:tcW w:w="1985" w:type="dxa"/>
            <w:vAlign w:val="center"/>
          </w:tcPr>
          <w:p w14:paraId="48ED942E" w14:textId="088F9DB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Na, C2H2</w:t>
            </w:r>
          </w:p>
        </w:tc>
        <w:tc>
          <w:tcPr>
            <w:tcW w:w="2551" w:type="dxa"/>
            <w:vAlign w:val="center"/>
          </w:tcPr>
          <w:p w14:paraId="5D5A8818" w14:textId="08A1499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Na2C2 (Natri acetylua), H2</w:t>
            </w:r>
          </w:p>
        </w:tc>
        <w:tc>
          <w:tcPr>
            <w:tcW w:w="1520" w:type="dxa"/>
            <w:vAlign w:val="center"/>
          </w:tcPr>
          <w:p w14:paraId="7523E352" w14:textId="2E91323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2, 1, 1, 1</w:t>
            </w:r>
          </w:p>
        </w:tc>
        <w:tc>
          <w:tcPr>
            <w:tcW w:w="1860" w:type="dxa"/>
            <w:vAlign w:val="center"/>
          </w:tcPr>
          <w:p w14:paraId="7CD4C27D" w14:textId="133F8A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9361F70" w14:textId="07A483F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</w:p>
        </w:tc>
      </w:tr>
      <w:tr w:rsidR="00A91FAA" w:rsidRPr="00875EBA" w14:paraId="74DB75A8" w14:textId="77777777" w:rsidTr="00986CC4">
        <w:tc>
          <w:tcPr>
            <w:tcW w:w="1384" w:type="dxa"/>
            <w:vAlign w:val="center"/>
          </w:tcPr>
          <w:p w14:paraId="4F933704" w14:textId="223DAF5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R1002</w:t>
            </w:r>
          </w:p>
        </w:tc>
        <w:tc>
          <w:tcPr>
            <w:tcW w:w="1985" w:type="dxa"/>
            <w:vAlign w:val="center"/>
          </w:tcPr>
          <w:p w14:paraId="5DB276FB" w14:textId="337D23A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CuCl, C2H2, NH3</w:t>
            </w:r>
          </w:p>
        </w:tc>
        <w:tc>
          <w:tcPr>
            <w:tcW w:w="2551" w:type="dxa"/>
            <w:vAlign w:val="center"/>
          </w:tcPr>
          <w:p w14:paraId="228B75EB" w14:textId="62CE9A1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Cu2C2 (Kết tủa đỏ), NH4Cl</w:t>
            </w:r>
          </w:p>
        </w:tc>
        <w:tc>
          <w:tcPr>
            <w:tcW w:w="1520" w:type="dxa"/>
            <w:vAlign w:val="center"/>
          </w:tcPr>
          <w:p w14:paraId="5B378013" w14:textId="2AFA099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2, 1, 2, 2, 2</w:t>
            </w:r>
          </w:p>
        </w:tc>
        <w:tc>
          <w:tcPr>
            <w:tcW w:w="1860" w:type="dxa"/>
            <w:vAlign w:val="center"/>
          </w:tcPr>
          <w:p w14:paraId="7B395295" w14:textId="554EF09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61221DBB" w14:textId="5071EC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DD5CCF7" w14:textId="77777777" w:rsidTr="00986CC4">
        <w:tc>
          <w:tcPr>
            <w:tcW w:w="1384" w:type="dxa"/>
            <w:vAlign w:val="center"/>
          </w:tcPr>
          <w:p w14:paraId="5E27AD5A" w14:textId="6E24FFB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R1003</w:t>
            </w:r>
          </w:p>
        </w:tc>
        <w:tc>
          <w:tcPr>
            <w:tcW w:w="1985" w:type="dxa"/>
            <w:vAlign w:val="center"/>
          </w:tcPr>
          <w:p w14:paraId="33323109" w14:textId="1C72DD1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AgNO3, C2H2, NH3</w:t>
            </w:r>
          </w:p>
        </w:tc>
        <w:tc>
          <w:tcPr>
            <w:tcW w:w="2551" w:type="dxa"/>
            <w:vAlign w:val="center"/>
          </w:tcPr>
          <w:p w14:paraId="278FE9DB" w14:textId="7D99358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Ag2C2 (Kết tủa trắng), NH4NO3</w:t>
            </w:r>
          </w:p>
        </w:tc>
        <w:tc>
          <w:tcPr>
            <w:tcW w:w="1520" w:type="dxa"/>
            <w:vAlign w:val="center"/>
          </w:tcPr>
          <w:p w14:paraId="570B4A41" w14:textId="79A7DC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1, 1, 2, 1, 2</w:t>
            </w:r>
          </w:p>
        </w:tc>
        <w:tc>
          <w:tcPr>
            <w:tcW w:w="1860" w:type="dxa"/>
            <w:vAlign w:val="center"/>
          </w:tcPr>
          <w:p w14:paraId="672C7554" w14:textId="37B2C94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2F9E0FED" w14:textId="60E1675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17FAC85B" w14:textId="77777777" w:rsidTr="00986CC4">
        <w:tc>
          <w:tcPr>
            <w:tcW w:w="1384" w:type="dxa"/>
            <w:vAlign w:val="center"/>
          </w:tcPr>
          <w:p w14:paraId="368C7415" w14:textId="0AE517B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R1004</w:t>
            </w:r>
          </w:p>
        </w:tc>
        <w:tc>
          <w:tcPr>
            <w:tcW w:w="1985" w:type="dxa"/>
            <w:vAlign w:val="center"/>
          </w:tcPr>
          <w:p w14:paraId="454E1B27" w14:textId="11CB73F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Ag2C2, HNO3</w:t>
            </w:r>
          </w:p>
        </w:tc>
        <w:tc>
          <w:tcPr>
            <w:tcW w:w="2551" w:type="dxa"/>
            <w:vAlign w:val="center"/>
          </w:tcPr>
          <w:p w14:paraId="6074729E" w14:textId="452D86B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C2H2, AgNO3</w:t>
            </w:r>
          </w:p>
        </w:tc>
        <w:tc>
          <w:tcPr>
            <w:tcW w:w="1520" w:type="dxa"/>
            <w:vAlign w:val="center"/>
          </w:tcPr>
          <w:p w14:paraId="6E5E143A" w14:textId="7E95806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2A3AE670" w14:textId="486BE78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30A729C9" w14:textId="6E9E067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38124B22" w14:textId="77777777" w:rsidTr="00986CC4">
        <w:tc>
          <w:tcPr>
            <w:tcW w:w="1384" w:type="dxa"/>
            <w:vAlign w:val="center"/>
          </w:tcPr>
          <w:p w14:paraId="300CDFFE" w14:textId="30D930A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R1005</w:t>
            </w:r>
          </w:p>
        </w:tc>
        <w:tc>
          <w:tcPr>
            <w:tcW w:w="1985" w:type="dxa"/>
            <w:vAlign w:val="center"/>
          </w:tcPr>
          <w:p w14:paraId="78F9E012" w14:textId="172CD76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Cu2C2, HCl</w:t>
            </w:r>
          </w:p>
        </w:tc>
        <w:tc>
          <w:tcPr>
            <w:tcW w:w="2551" w:type="dxa"/>
            <w:vAlign w:val="center"/>
          </w:tcPr>
          <w:p w14:paraId="251619B6" w14:textId="2E4F741D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C2H2, CuCl</w:t>
            </w:r>
          </w:p>
        </w:tc>
        <w:tc>
          <w:tcPr>
            <w:tcW w:w="1520" w:type="dxa"/>
            <w:vAlign w:val="center"/>
          </w:tcPr>
          <w:p w14:paraId="5BE528AB" w14:textId="3926482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1, 2, 1, 2</w:t>
            </w:r>
          </w:p>
        </w:tc>
        <w:tc>
          <w:tcPr>
            <w:tcW w:w="1860" w:type="dxa"/>
            <w:vAlign w:val="center"/>
          </w:tcPr>
          <w:p w14:paraId="015601E4" w14:textId="0CAA4B1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1860" w:type="dxa"/>
            <w:vAlign w:val="center"/>
          </w:tcPr>
          <w:p w14:paraId="5B932C2B" w14:textId="7C10A70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Trao đổi</w:t>
            </w:r>
          </w:p>
        </w:tc>
      </w:tr>
      <w:tr w:rsidR="00A91FAA" w:rsidRPr="00875EBA" w14:paraId="5DF8DE60" w14:textId="77777777" w:rsidTr="00986CC4">
        <w:tc>
          <w:tcPr>
            <w:tcW w:w="1384" w:type="dxa"/>
            <w:vAlign w:val="center"/>
          </w:tcPr>
          <w:p w14:paraId="2AEA450A" w14:textId="2F77F9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R1006</w:t>
            </w:r>
          </w:p>
        </w:tc>
        <w:tc>
          <w:tcPr>
            <w:tcW w:w="1985" w:type="dxa"/>
            <w:vAlign w:val="center"/>
          </w:tcPr>
          <w:p w14:paraId="7867495A" w14:textId="28B6B0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CO2</w:t>
            </w:r>
          </w:p>
        </w:tc>
        <w:tc>
          <w:tcPr>
            <w:tcW w:w="2551" w:type="dxa"/>
            <w:vAlign w:val="center"/>
          </w:tcPr>
          <w:p w14:paraId="2D75EECB" w14:textId="03970FE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Na2CO3</w:t>
            </w:r>
          </w:p>
        </w:tc>
        <w:tc>
          <w:tcPr>
            <w:tcW w:w="1520" w:type="dxa"/>
            <w:vAlign w:val="center"/>
          </w:tcPr>
          <w:p w14:paraId="2056A735" w14:textId="55491FA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37595E57" w14:textId="714F24C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A851162" w14:textId="0441BB9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66A87FF2" w14:textId="77777777" w:rsidTr="00986CC4">
        <w:tc>
          <w:tcPr>
            <w:tcW w:w="1384" w:type="dxa"/>
            <w:vAlign w:val="center"/>
          </w:tcPr>
          <w:p w14:paraId="49F648E0" w14:textId="69415A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R1007</w:t>
            </w:r>
          </w:p>
        </w:tc>
        <w:tc>
          <w:tcPr>
            <w:tcW w:w="1985" w:type="dxa"/>
            <w:vAlign w:val="center"/>
          </w:tcPr>
          <w:p w14:paraId="0856849B" w14:textId="0B4930A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K2O, CO2</w:t>
            </w:r>
          </w:p>
        </w:tc>
        <w:tc>
          <w:tcPr>
            <w:tcW w:w="2551" w:type="dxa"/>
            <w:vAlign w:val="center"/>
          </w:tcPr>
          <w:p w14:paraId="7A29EFDE" w14:textId="11DC3D4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K2CO3</w:t>
            </w:r>
          </w:p>
        </w:tc>
        <w:tc>
          <w:tcPr>
            <w:tcW w:w="1520" w:type="dxa"/>
            <w:vAlign w:val="center"/>
          </w:tcPr>
          <w:p w14:paraId="35E41561" w14:textId="49269E2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A14FC4A" w14:textId="698D6F0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621F5263" w14:textId="71E9DA0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5398898A" w14:textId="77777777" w:rsidTr="00986CC4">
        <w:tc>
          <w:tcPr>
            <w:tcW w:w="1384" w:type="dxa"/>
            <w:vAlign w:val="center"/>
          </w:tcPr>
          <w:p w14:paraId="41DBE164" w14:textId="1DE1639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R1008</w:t>
            </w:r>
          </w:p>
        </w:tc>
        <w:tc>
          <w:tcPr>
            <w:tcW w:w="1985" w:type="dxa"/>
            <w:vAlign w:val="center"/>
          </w:tcPr>
          <w:p w14:paraId="2B6299EA" w14:textId="6AB5672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CO2</w:t>
            </w:r>
          </w:p>
        </w:tc>
        <w:tc>
          <w:tcPr>
            <w:tcW w:w="2551" w:type="dxa"/>
            <w:vAlign w:val="center"/>
          </w:tcPr>
          <w:p w14:paraId="00B75EA8" w14:textId="4C43F75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CaCO3</w:t>
            </w:r>
          </w:p>
        </w:tc>
        <w:tc>
          <w:tcPr>
            <w:tcW w:w="1520" w:type="dxa"/>
            <w:vAlign w:val="center"/>
          </w:tcPr>
          <w:p w14:paraId="15B712CC" w14:textId="6674EE8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2B58E5B1" w14:textId="2EF022D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C708485" w14:textId="4D754B8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3330CEE2" w14:textId="77777777" w:rsidTr="00986CC4">
        <w:tc>
          <w:tcPr>
            <w:tcW w:w="1384" w:type="dxa"/>
            <w:vAlign w:val="center"/>
          </w:tcPr>
          <w:p w14:paraId="365E3A8E" w14:textId="727D887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R1009</w:t>
            </w:r>
          </w:p>
        </w:tc>
        <w:tc>
          <w:tcPr>
            <w:tcW w:w="1985" w:type="dxa"/>
            <w:vAlign w:val="center"/>
          </w:tcPr>
          <w:p w14:paraId="57F92929" w14:textId="54E951AA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BaO, CO2</w:t>
            </w:r>
          </w:p>
        </w:tc>
        <w:tc>
          <w:tcPr>
            <w:tcW w:w="2551" w:type="dxa"/>
            <w:vAlign w:val="center"/>
          </w:tcPr>
          <w:p w14:paraId="0CACDFFE" w14:textId="15EEBA2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BaCO3</w:t>
            </w:r>
          </w:p>
        </w:tc>
        <w:tc>
          <w:tcPr>
            <w:tcW w:w="1520" w:type="dxa"/>
            <w:vAlign w:val="center"/>
          </w:tcPr>
          <w:p w14:paraId="5F19BB6F" w14:textId="02684A6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793878F2" w14:textId="75FA276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684E423" w14:textId="18C69528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69268F79" w14:textId="77777777" w:rsidTr="00986CC4">
        <w:tc>
          <w:tcPr>
            <w:tcW w:w="1384" w:type="dxa"/>
            <w:vAlign w:val="center"/>
          </w:tcPr>
          <w:p w14:paraId="233D1DEA" w14:textId="075B0A13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R1010</w:t>
            </w:r>
          </w:p>
        </w:tc>
        <w:tc>
          <w:tcPr>
            <w:tcW w:w="1985" w:type="dxa"/>
            <w:vAlign w:val="center"/>
          </w:tcPr>
          <w:p w14:paraId="7AB166CE" w14:textId="4A9E2AB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MgO, CO2</w:t>
            </w:r>
          </w:p>
        </w:tc>
        <w:tc>
          <w:tcPr>
            <w:tcW w:w="2551" w:type="dxa"/>
            <w:vAlign w:val="center"/>
          </w:tcPr>
          <w:p w14:paraId="02C1F403" w14:textId="30D9374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MgCO3</w:t>
            </w:r>
          </w:p>
        </w:tc>
        <w:tc>
          <w:tcPr>
            <w:tcW w:w="1520" w:type="dxa"/>
            <w:vAlign w:val="center"/>
          </w:tcPr>
          <w:p w14:paraId="65BABE46" w14:textId="18294F6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4822838F" w14:textId="03D7919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t°, áp suất</w:t>
            </w:r>
          </w:p>
        </w:tc>
        <w:tc>
          <w:tcPr>
            <w:tcW w:w="1860" w:type="dxa"/>
            <w:vAlign w:val="center"/>
          </w:tcPr>
          <w:p w14:paraId="6F1DE6A7" w14:textId="7FF7F9CE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6199A8C8" w14:textId="77777777" w:rsidTr="00986CC4">
        <w:tc>
          <w:tcPr>
            <w:tcW w:w="1384" w:type="dxa"/>
            <w:vAlign w:val="center"/>
          </w:tcPr>
          <w:p w14:paraId="0A57DC7A" w14:textId="5EECDAC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R1011</w:t>
            </w:r>
          </w:p>
        </w:tc>
        <w:tc>
          <w:tcPr>
            <w:tcW w:w="1985" w:type="dxa"/>
            <w:vAlign w:val="center"/>
          </w:tcPr>
          <w:p w14:paraId="67B1DFDA" w14:textId="3F928B4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ZnO, CO2</w:t>
            </w:r>
          </w:p>
        </w:tc>
        <w:tc>
          <w:tcPr>
            <w:tcW w:w="2551" w:type="dxa"/>
            <w:vAlign w:val="center"/>
          </w:tcPr>
          <w:p w14:paraId="2DE59C7E" w14:textId="73F6852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ZnCO3</w:t>
            </w:r>
          </w:p>
        </w:tc>
        <w:tc>
          <w:tcPr>
            <w:tcW w:w="1520" w:type="dxa"/>
            <w:vAlign w:val="center"/>
          </w:tcPr>
          <w:p w14:paraId="5CB14FA2" w14:textId="535EF8E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948ED18" w14:textId="7D7F26D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DBC7322" w14:textId="12028C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1B137EA4" w14:textId="77777777" w:rsidTr="00986CC4">
        <w:tc>
          <w:tcPr>
            <w:tcW w:w="1384" w:type="dxa"/>
            <w:vAlign w:val="center"/>
          </w:tcPr>
          <w:p w14:paraId="326EF8FC" w14:textId="55EE201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R1012</w:t>
            </w:r>
          </w:p>
        </w:tc>
        <w:tc>
          <w:tcPr>
            <w:tcW w:w="1985" w:type="dxa"/>
            <w:vAlign w:val="center"/>
          </w:tcPr>
          <w:p w14:paraId="6652AE31" w14:textId="2B51C2E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FeO, CO2</w:t>
            </w:r>
          </w:p>
        </w:tc>
        <w:tc>
          <w:tcPr>
            <w:tcW w:w="2551" w:type="dxa"/>
            <w:vAlign w:val="center"/>
          </w:tcPr>
          <w:p w14:paraId="0CF1750E" w14:textId="7AAF331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FeCO3</w:t>
            </w:r>
          </w:p>
        </w:tc>
        <w:tc>
          <w:tcPr>
            <w:tcW w:w="1520" w:type="dxa"/>
            <w:vAlign w:val="center"/>
          </w:tcPr>
          <w:p w14:paraId="2624591A" w14:textId="2E48006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5B7B0B11" w14:textId="1B43490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1A64761A" w14:textId="7F5474F0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341F9626" w14:textId="77777777" w:rsidTr="00986CC4">
        <w:tc>
          <w:tcPr>
            <w:tcW w:w="1384" w:type="dxa"/>
            <w:vAlign w:val="center"/>
          </w:tcPr>
          <w:p w14:paraId="7716D543" w14:textId="3AD00E24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R1013</w:t>
            </w:r>
          </w:p>
        </w:tc>
        <w:tc>
          <w:tcPr>
            <w:tcW w:w="1985" w:type="dxa"/>
            <w:vAlign w:val="center"/>
          </w:tcPr>
          <w:p w14:paraId="42006027" w14:textId="5ABB545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Na2O, SO2</w:t>
            </w:r>
          </w:p>
        </w:tc>
        <w:tc>
          <w:tcPr>
            <w:tcW w:w="2551" w:type="dxa"/>
            <w:vAlign w:val="center"/>
          </w:tcPr>
          <w:p w14:paraId="237598E7" w14:textId="5F9FFDF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Na2SO3</w:t>
            </w:r>
          </w:p>
        </w:tc>
        <w:tc>
          <w:tcPr>
            <w:tcW w:w="1520" w:type="dxa"/>
            <w:vAlign w:val="center"/>
          </w:tcPr>
          <w:p w14:paraId="71779C7F" w14:textId="17DF2E4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14BBB863" w14:textId="67FEEDB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009D785F" w14:textId="39F2B82F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4116F965" w14:textId="77777777" w:rsidTr="00986CC4">
        <w:tc>
          <w:tcPr>
            <w:tcW w:w="1384" w:type="dxa"/>
            <w:vAlign w:val="center"/>
          </w:tcPr>
          <w:p w14:paraId="7350C419" w14:textId="296A8071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R1014</w:t>
            </w:r>
          </w:p>
        </w:tc>
        <w:tc>
          <w:tcPr>
            <w:tcW w:w="1985" w:type="dxa"/>
            <w:vAlign w:val="center"/>
          </w:tcPr>
          <w:p w14:paraId="7C7FE98A" w14:textId="75CE465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K2O, SO2</w:t>
            </w:r>
          </w:p>
        </w:tc>
        <w:tc>
          <w:tcPr>
            <w:tcW w:w="2551" w:type="dxa"/>
            <w:vAlign w:val="center"/>
          </w:tcPr>
          <w:p w14:paraId="522F5A14" w14:textId="056D68E7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K2SO3</w:t>
            </w:r>
          </w:p>
        </w:tc>
        <w:tc>
          <w:tcPr>
            <w:tcW w:w="1520" w:type="dxa"/>
            <w:vAlign w:val="center"/>
          </w:tcPr>
          <w:p w14:paraId="7D9F9059" w14:textId="515E0B9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6D71936D" w14:textId="1FF02129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3931A86C" w14:textId="5A34F24B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A91FAA" w:rsidRPr="00875EBA" w14:paraId="58FDF76E" w14:textId="77777777" w:rsidTr="00986CC4">
        <w:tc>
          <w:tcPr>
            <w:tcW w:w="1384" w:type="dxa"/>
            <w:vAlign w:val="center"/>
          </w:tcPr>
          <w:p w14:paraId="28D95C00" w14:textId="220A184C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R1015</w:t>
            </w:r>
          </w:p>
        </w:tc>
        <w:tc>
          <w:tcPr>
            <w:tcW w:w="1985" w:type="dxa"/>
            <w:vAlign w:val="center"/>
          </w:tcPr>
          <w:p w14:paraId="35AB29BE" w14:textId="7852CD3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CaO, SO2</w:t>
            </w:r>
          </w:p>
        </w:tc>
        <w:tc>
          <w:tcPr>
            <w:tcW w:w="2551" w:type="dxa"/>
            <w:vAlign w:val="center"/>
          </w:tcPr>
          <w:p w14:paraId="026D2B47" w14:textId="1B9773E6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CaSO3</w:t>
            </w:r>
          </w:p>
        </w:tc>
        <w:tc>
          <w:tcPr>
            <w:tcW w:w="1520" w:type="dxa"/>
            <w:vAlign w:val="center"/>
          </w:tcPr>
          <w:p w14:paraId="312200AF" w14:textId="1C460BF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1, 1, 1</w:t>
            </w:r>
          </w:p>
        </w:tc>
        <w:tc>
          <w:tcPr>
            <w:tcW w:w="1860" w:type="dxa"/>
            <w:vAlign w:val="center"/>
          </w:tcPr>
          <w:p w14:paraId="008114C5" w14:textId="464581D5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t°</w:t>
            </w:r>
          </w:p>
        </w:tc>
        <w:tc>
          <w:tcPr>
            <w:tcW w:w="1860" w:type="dxa"/>
            <w:vAlign w:val="center"/>
          </w:tcPr>
          <w:p w14:paraId="73066FDA" w14:textId="73929B52" w:rsidR="00A91FAA" w:rsidRPr="00875EBA" w:rsidRDefault="00A91FAA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Hóa hợp</w:t>
            </w:r>
          </w:p>
        </w:tc>
      </w:tr>
      <w:tr w:rsidR="00981440" w:rsidRPr="00875EBA" w14:paraId="57A9ABC3" w14:textId="77777777" w:rsidTr="00986CC4">
        <w:tc>
          <w:tcPr>
            <w:tcW w:w="1384" w:type="dxa"/>
            <w:vAlign w:val="center"/>
          </w:tcPr>
          <w:p w14:paraId="66F856AB" w14:textId="40B1C309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R1016</w:t>
            </w:r>
          </w:p>
        </w:tc>
        <w:tc>
          <w:tcPr>
            <w:tcW w:w="1985" w:type="dxa"/>
            <w:vAlign w:val="center"/>
          </w:tcPr>
          <w:p w14:paraId="6021B99B" w14:textId="0A51AD03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KCl</w:t>
            </w:r>
          </w:p>
        </w:tc>
        <w:tc>
          <w:tcPr>
            <w:tcW w:w="2551" w:type="dxa"/>
            <w:vAlign w:val="center"/>
          </w:tcPr>
          <w:p w14:paraId="08DA6733" w14:textId="6ED551A9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875E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Cl2</w:t>
            </w:r>
          </w:p>
        </w:tc>
        <w:tc>
          <w:tcPr>
            <w:tcW w:w="1520" w:type="dxa"/>
            <w:vAlign w:val="center"/>
          </w:tcPr>
          <w:p w14:paraId="3DB5B49E" w14:textId="1F9188EC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875E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2, 1</w:t>
            </w:r>
          </w:p>
        </w:tc>
        <w:tc>
          <w:tcPr>
            <w:tcW w:w="1860" w:type="dxa"/>
            <w:vAlign w:val="center"/>
          </w:tcPr>
          <w:p w14:paraId="7EDEE7DD" w14:textId="50CE1D83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4871FAA7" w14:textId="0A63AAE0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  <w:tr w:rsidR="00981440" w:rsidRPr="00875EBA" w14:paraId="6C599F93" w14:textId="77777777" w:rsidTr="00986CC4">
        <w:tc>
          <w:tcPr>
            <w:tcW w:w="1384" w:type="dxa"/>
            <w:vAlign w:val="center"/>
          </w:tcPr>
          <w:p w14:paraId="186F24FE" w14:textId="0AB61A8F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R1017</w:t>
            </w:r>
          </w:p>
        </w:tc>
        <w:tc>
          <w:tcPr>
            <w:tcW w:w="1985" w:type="dxa"/>
            <w:vAlign w:val="center"/>
          </w:tcPr>
          <w:p w14:paraId="7AEAEE60" w14:textId="7A00B4CA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BaCl2</w:t>
            </w:r>
          </w:p>
        </w:tc>
        <w:tc>
          <w:tcPr>
            <w:tcW w:w="2551" w:type="dxa"/>
            <w:vAlign w:val="center"/>
          </w:tcPr>
          <w:p w14:paraId="21C7CB5E" w14:textId="3D1F543A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  <w:r w:rsidRPr="00875E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Cl2</w:t>
            </w:r>
          </w:p>
        </w:tc>
        <w:tc>
          <w:tcPr>
            <w:tcW w:w="1520" w:type="dxa"/>
            <w:vAlign w:val="center"/>
          </w:tcPr>
          <w:p w14:paraId="08D19D9C" w14:textId="3E3C3D98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75EB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1, 1</w:t>
            </w:r>
          </w:p>
        </w:tc>
        <w:tc>
          <w:tcPr>
            <w:tcW w:w="1860" w:type="dxa"/>
            <w:vAlign w:val="center"/>
          </w:tcPr>
          <w:p w14:paraId="6C980F95" w14:textId="0E4F119F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  <w:tc>
          <w:tcPr>
            <w:tcW w:w="1860" w:type="dxa"/>
            <w:vAlign w:val="center"/>
          </w:tcPr>
          <w:p w14:paraId="209AC3E3" w14:textId="2C9F0A00" w:rsidR="00981440" w:rsidRPr="00875EBA" w:rsidRDefault="00981440" w:rsidP="00A91FAA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EBA">
              <w:rPr>
                <w:rFonts w:ascii="Times New Roman" w:hAnsi="Times New Roman" w:cs="Times New Roman"/>
                <w:sz w:val="26"/>
                <w:szCs w:val="26"/>
              </w:rPr>
              <w:t>điện phân nóng chảy</w:t>
            </w:r>
          </w:p>
        </w:tc>
      </w:tr>
    </w:tbl>
    <w:p w14:paraId="1CFC35F4" w14:textId="77777777" w:rsidR="00986CC4" w:rsidRPr="00875EBA" w:rsidRDefault="00986CC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CB2ECAF" w14:textId="15ABE50F" w:rsidR="00ED2B25" w:rsidRPr="00875EBA" w:rsidRDefault="00ED2B25" w:rsidP="00ED2B25">
      <w:pPr>
        <w:pStyle w:val="Heading3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color w:val="FF0000"/>
          <w:sz w:val="26"/>
          <w:szCs w:val="26"/>
        </w:rPr>
        <w:t>LUẬT</w:t>
      </w:r>
      <w:r w:rsidRPr="00875EBA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PHẢN ỨNG</w:t>
      </w:r>
    </w:p>
    <w:p w14:paraId="34127C44" w14:textId="639E4E78" w:rsidR="00ED2B25" w:rsidRPr="00875EBA" w:rsidRDefault="00ED2B25" w:rsidP="00ED2B25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Phản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ứng của oxit</w:t>
      </w:r>
    </w:p>
    <w:p w14:paraId="179C0606" w14:textId="5658A442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oxit bazơ tan (Na2O, K2O, CaO, BaO), Y: H2O}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Bazơ tan}</w:t>
      </w:r>
    </w:p>
    <w:p w14:paraId="579FC196" w14:textId="6AA276AC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L2: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oxit axit (CO2, SO2, P2O5, N2O5,...), Y: H2O}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Axit tương ứng}</w:t>
      </w:r>
    </w:p>
    <w:p w14:paraId="03877F90" w14:textId="6E846326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L3: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oxit bazơ, Y: axit}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+ H2O}</w:t>
      </w:r>
    </w:p>
    <w:p w14:paraId="72BFD6A2" w14:textId="1701C6D7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L4: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oxit axit, Y: bazơ tan}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+ H2O (hoặc muối axit nếu tỉ lệ mol phù hợp)}</w:t>
      </w:r>
    </w:p>
    <w:p w14:paraId="449A0175" w14:textId="3EB25D42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L5: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oxit bazơ, Y: oxit axit}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Muối}</w:t>
      </w:r>
    </w:p>
    <w:p w14:paraId="6336C20A" w14:textId="1E5BEFA9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L6: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oxit kim loại đứng sau Al (như CuO, Fe2O3, Fe3O4, PbO,...), Y: chất khử (H2, CO, C, Al)} then {X + Y --t°-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Kim loại/Oxit thấp hơn + H2O/CO2}</w:t>
      </w:r>
    </w:p>
    <w:p w14:paraId="5F95F829" w14:textId="20FD1590" w:rsidR="00ED2B25" w:rsidRPr="00875EBA" w:rsidRDefault="00ED2B25" w:rsidP="00ED2B25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Phản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ứng của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axit</w:t>
      </w:r>
    </w:p>
    <w:p w14:paraId="0272D734" w14:textId="25AED8BA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L7: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{M: kim loại, activity(M) &lt; activity(H) [đứng trước H: K, Na, Ca, Mg, Al, Zn, Fe, Pb], A: axit thường (HCl, H2SO4 loãng)} then {M + A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(hóa trị thấp của kim loại đa hóa trị) + H2}</w:t>
      </w:r>
    </w:p>
    <w:p w14:paraId="0AB69CBE" w14:textId="53D62C17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L8: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{M: kim loại, A: axit có tính oxi hóa mạnh (HNO3 loãng/đặc, H2SO4 đặc nóng)} then {M + A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(hóa trị cao nhất) + Sản phẩm khử (NO2, NO, N2O, N2, NH4NO3 đối với HNO3; hoặc SO2, S, H2S đối với H2SO4 đặc) + H2O}</w:t>
      </w:r>
    </w:p>
    <w:p w14:paraId="1AA7D701" w14:textId="2070DD66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lastRenderedPageBreak/>
        <w:t>L9: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axit, Y: bazơ}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+ H2O}</w:t>
      </w:r>
    </w:p>
    <w:p w14:paraId="33F011C1" w14:textId="769B7200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L10: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axit, Y: muối} then {X mới + Y mới} *(Điều kiện: Sản phẩm tạo thành có chất khí bay ra, chất kết tủa, hoặc axit mới yếu hơn/dễ bay hơi hơn axit ban đầu)*</w:t>
      </w:r>
    </w:p>
    <w:p w14:paraId="2B60686C" w14:textId="196AA3EE" w:rsidR="00ED2B25" w:rsidRPr="00875EBA" w:rsidRDefault="00ED2B25" w:rsidP="00ED2B25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Phản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ứng của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bazo</w:t>
      </w:r>
    </w:p>
    <w:p w14:paraId="085E37DB" w14:textId="4087222F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L11: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bazơ không tan (Cu(OH)2, Fe(OH)3, Zn(OH)2,...)} then {X t°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Oxit tương ứng + H2O}</w:t>
      </w:r>
    </w:p>
    <w:p w14:paraId="21917FBD" w14:textId="45E04651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L12: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dung dịch muối, Y: bazơ tan (NaOH, KOH, Ba(OH)2)} then {X + Y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mới + Bazơ mới} *(Điều kiện: Ít nhất một trong hai sản phẩm là chất kết tủa hoặc chất bay hơi)*</w:t>
      </w:r>
    </w:p>
    <w:p w14:paraId="65DE2B75" w14:textId="53F97BD0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L13: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chất lưỡng tính hoặc kim loại lưỡng tính (Al, Zn, Al(OH)3, Zn(OH)2), Y: dung dịch kiềm mạnh (NaOH, KOH)} then {X + Kiềm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hiđroxo phức/natri aluminat/kincat + H2 (nếu là đơn chất kim loại)}$</w:t>
      </w:r>
    </w:p>
    <w:p w14:paraId="1C2A4E5C" w14:textId="3D54FEC6" w:rsidR="00ED2B25" w:rsidRPr="00875EBA" w:rsidRDefault="00ED2B25" w:rsidP="00ED2B25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Phản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ứng của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muối</w:t>
      </w:r>
    </w:p>
    <w:p w14:paraId="7E171AB8" w14:textId="68A7ECA5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L14: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{M: kim loại, N: muối của kim loại M2, activity(M) &lt; activity(M2), M không phải là kim loại kiềm/kiềm thổ tác dụng với nước} then {M + N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mới của M + M2}</w:t>
      </w:r>
    </w:p>
    <w:p w14:paraId="5768FB3B" w14:textId="77777777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L15: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muối 1, Y: muối 2} then {X mới + Y mới} *(Điều kiện: Phản ứng phải tạo ra ít nhất một chất kết tủa)*</w:t>
      </w:r>
    </w:p>
    <w:p w14:paraId="717ADFF8" w14:textId="755DEDAE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L16: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muối không bền nhiệt (muối cacbonat, hiđrocarbonate, nitrat, ammoni, clorat)} then {X t°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Sản phẩm phân hủy (Oxit + CO2 / Muối mới + O2 / Khí NH3 + axit tương ứng,...)}</w:t>
      </w:r>
    </w:p>
    <w:p w14:paraId="11EF2F9F" w14:textId="2F4CD6CF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L17: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muối halogenua của axit yếu/dễ bay hơi (như NaCl rắn, NaF rắn), Y: H2SO4 đặc} then {X + H2SO4 đặc t°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sunfat + Khí hiđro halide (HCl, HF) hoặc bị oxi hóa tiếp thành halogen (HBr/Br2, HI/I2)}</w:t>
      </w:r>
    </w:p>
    <w:p w14:paraId="6D5B743E" w14:textId="790325F8" w:rsidR="002521A2" w:rsidRPr="00875EBA" w:rsidRDefault="002521A2" w:rsidP="002521A2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Phản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ứng của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đơn chất (kim loại và phi kim)</w:t>
      </w:r>
    </w:p>
    <w:p w14:paraId="389B0406" w14:textId="59F878DC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L18: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kim loại kiềm hoặc kiềm thổ (trừ Be, Mg ở điều kiện thường), Y: H2O} then {X + H2O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Bazơ tan + H2}</w:t>
      </w:r>
    </w:p>
    <w:p w14:paraId="2DF619F2" w14:textId="66353BFB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L19: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{M: kim loại, X: phi kim (O2, Cl2, S, Br2,...)} then {M + X --t°-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Muối hoặc Oxit}</w:t>
      </w:r>
    </w:p>
    <w:p w14:paraId="554E227E" w14:textId="509CC040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L20: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{P: phi kim (C, S, P, Si,...), X: O2} then {P + O2 t°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Oxit phi kim tương ứng}</w:t>
      </w:r>
    </w:p>
    <w:p w14:paraId="4F643150" w14:textId="3FEED32C" w:rsidR="002521A2" w:rsidRPr="00875EBA" w:rsidRDefault="002521A2" w:rsidP="002521A2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</w:rPr>
        <w:t>Phản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ứng </w:t>
      </w: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điện phân</w:t>
      </w:r>
    </w:p>
    <w:p w14:paraId="2161EAC0" w14:textId="4C685B6F" w:rsidR="00A5682F" w:rsidRP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L21: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hợp chất nóng chảy (oxit nóng chảy như Al2O3, hoặc muối clorua nóng chảy như NaCl)} then {Đpnc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Kim loại nguyên chất + Khí (O2, Cl2)}</w:t>
      </w:r>
    </w:p>
    <w:p w14:paraId="44779527" w14:textId="5A88A1A4" w:rsidR="00875EBA" w:rsidRDefault="00A5682F" w:rsidP="00A5682F">
      <w:pPr>
        <w:rPr>
          <w:rFonts w:ascii="Times New Roman" w:hAnsi="Times New Roman" w:cs="Times New Roman"/>
          <w:sz w:val="26"/>
          <w:szCs w:val="26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</w:rPr>
        <w:t>L22:</w:t>
      </w:r>
      <w:r w:rsidRPr="00875EBA">
        <w:rPr>
          <w:rFonts w:ascii="Times New Roman" w:hAnsi="Times New Roman" w:cs="Times New Roman"/>
          <w:sz w:val="26"/>
          <w:szCs w:val="26"/>
        </w:rPr>
        <w:t xml:space="preserve"> if {X: dung dịch muối của kim loại trung bình/yếu (CuSO4, AgNO3,...)} then {Đpdd </w:t>
      </w:r>
      <w:r w:rsidR="008B5F6F" w:rsidRPr="00875EBA">
        <w:rPr>
          <w:rFonts w:ascii="Times New Roman" w:hAnsi="Times New Roman" w:cs="Times New Roman"/>
          <w:sz w:val="26"/>
          <w:szCs w:val="26"/>
        </w:rPr>
        <w:t>→</w:t>
      </w:r>
      <w:r w:rsidRPr="00875EBA">
        <w:rPr>
          <w:rFonts w:ascii="Times New Roman" w:hAnsi="Times New Roman" w:cs="Times New Roman"/>
          <w:sz w:val="26"/>
          <w:szCs w:val="26"/>
        </w:rPr>
        <w:t xml:space="preserve"> Kim loại + Khí O2 + Axit tương ứng}</w:t>
      </w:r>
    </w:p>
    <w:p w14:paraId="3311D98B" w14:textId="3C79ABDC" w:rsidR="00875EBA" w:rsidRDefault="00875EBA" w:rsidP="00875EBA">
      <w:pPr>
        <w:pStyle w:val="Heading3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lastRenderedPageBreak/>
        <w:t>CÁC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>CÔNG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THỨC</w:t>
      </w:r>
      <w:r w:rsidR="00D462BD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HÓA HỌC</w:t>
      </w:r>
    </w:p>
    <w:p w14:paraId="128E3EDF" w14:textId="77777777" w:rsidR="00875EBA" w:rsidRPr="00875EBA" w:rsidRDefault="00875EBA" w:rsidP="00875EBA">
      <w:pPr>
        <w:rPr>
          <w:lang w:val="vi-VN"/>
        </w:rPr>
      </w:pPr>
    </w:p>
    <w:p w14:paraId="42F312AD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</w:rPr>
        <w:t>1. Công thức tính số mol (n):</w:t>
      </w:r>
    </w:p>
    <w:p w14:paraId="02205D2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</w:rPr>
      </w:pPr>
      <w:r w:rsidRPr="00D462BD">
        <w:rPr>
          <w:rFonts w:ascii="Times New Roman" w:hAnsi="Times New Roman" w:cs="Times New Roman"/>
          <w:sz w:val="26"/>
          <w:szCs w:val="26"/>
        </w:rPr>
        <w:t>- Khi biết khối lượng (m):</w:t>
      </w:r>
    </w:p>
    <w:p w14:paraId="2EA16C2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n = m / M</w:t>
      </w:r>
    </w:p>
    <w:p w14:paraId="046467B4" w14:textId="6D34869E" w:rsidR="00D462BD" w:rsidRPr="00CE7D5F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(Trong đó: m là khối lượng (g), M là khối lượng mol/nguyên tử khối/phân tử khối (g/mol))</w:t>
      </w:r>
    </w:p>
    <w:p w14:paraId="1AEB1DF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</w:rPr>
      </w:pPr>
      <w:r w:rsidRPr="00D462BD">
        <w:rPr>
          <w:rFonts w:ascii="Times New Roman" w:hAnsi="Times New Roman" w:cs="Times New Roman"/>
          <w:sz w:val="26"/>
          <w:szCs w:val="26"/>
        </w:rPr>
        <w:t>- Khi biết thể tích khí ở điều kiện tiêu chuẩn (V):</w:t>
      </w:r>
    </w:p>
    <w:p w14:paraId="48E85DD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n = V / 22,4</w:t>
      </w:r>
    </w:p>
    <w:p w14:paraId="57320E81" w14:textId="131D4BF2" w:rsidR="00D462BD" w:rsidRPr="00CE7D5F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(Trong đó: V là thể tích khí (lít))</w:t>
      </w:r>
    </w:p>
    <w:p w14:paraId="5134AD02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</w:rPr>
        <w:t>2. Công thức tính khối lượng (m):</w:t>
      </w:r>
    </w:p>
    <w:p w14:paraId="6CDE0B5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m = n * M</w:t>
      </w:r>
    </w:p>
    <w:p w14:paraId="592E33A1" w14:textId="56F17761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(Trong đó: n là số mol (mol), M là khối lượng mol (g/mol))</w:t>
      </w:r>
    </w:p>
    <w:p w14:paraId="5C7F9123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</w:rPr>
        <w:t>3. Công thức tính thể tích khí ở điều kiện tiêu chuẩn (V):</w:t>
      </w:r>
    </w:p>
    <w:p w14:paraId="24EFC9E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V = n * 22,4</w:t>
      </w:r>
    </w:p>
    <w:p w14:paraId="01D67D07" w14:textId="087DAF04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</w:rPr>
        <w:t xml:space="preserve">  (Trong đó: n là số mol (mol), V tính bằng lít)</w:t>
      </w:r>
    </w:p>
    <w:p w14:paraId="507BF79B" w14:textId="47FBBFD1" w:rsidR="00875EBA" w:rsidRPr="00875EBA" w:rsidRDefault="00875EBA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0945B42" w14:textId="4D9E04AC" w:rsidR="002521A2" w:rsidRPr="00875EBA" w:rsidRDefault="002521A2" w:rsidP="00875EBA">
      <w:pPr>
        <w:pStyle w:val="Heading3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color w:val="FF0000"/>
          <w:sz w:val="26"/>
          <w:szCs w:val="26"/>
        </w:rPr>
        <w:lastRenderedPageBreak/>
        <w:t>MẪU</w:t>
      </w:r>
      <w:r w:rsidRPr="00875EBA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BÀI TẬP</w:t>
      </w:r>
    </w:p>
    <w:p w14:paraId="47F53C33" w14:textId="48096A99" w:rsidR="002521A2" w:rsidRPr="00875EBA" w:rsidRDefault="002521A2" w:rsidP="00875EBA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Viết các phản ứng hóa học theo chuỗi</w:t>
      </w:r>
    </w:p>
    <w:p w14:paraId="1CB354B9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1. CaCO3 → CaO → Ca(OH)2 → CaCO3 → Ca(NO3)2 → AgNO3</w:t>
      </w:r>
    </w:p>
    <w:p w14:paraId="26C60A16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167DAF68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CaCO3 → CaO + CO2</w:t>
      </w:r>
    </w:p>
    <w:p w14:paraId="6EBEF235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CaO + H2O → Ca(OH)2</w:t>
      </w:r>
    </w:p>
    <w:p w14:paraId="2E5EDBC2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CaCO3 + HNO3 → Ca(NO3)2 +CO2 + H2O</w:t>
      </w:r>
    </w:p>
    <w:p w14:paraId="32619797" w14:textId="599D3FD6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(4)Ca(NO3)2 + Ag2SO4 → CaSO4 + AgNO3</w:t>
      </w:r>
    </w:p>
    <w:p w14:paraId="650139E5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2. H2 → H2O → H2SO4 → Al2(SO4)3 → Al(OH)3</w:t>
      </w:r>
    </w:p>
    <w:p w14:paraId="7B16EF5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39E7CA32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2H2 + O2 →(t*) 2H2O</w:t>
      </w:r>
    </w:p>
    <w:p w14:paraId="0C44BD01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H2O + SO3 → H2SO4</w:t>
      </w:r>
    </w:p>
    <w:p w14:paraId="23952DBB" w14:textId="00A6D208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3H2SO4 + 3Al → Al2(SO4)3 + 3H2</w:t>
      </w:r>
    </w:p>
    <w:p w14:paraId="2D083747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3. P → P2O5 → H3PO4 → H2 → HCl</w:t>
      </w:r>
    </w:p>
    <w:p w14:paraId="2F3D583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5F6D0885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4P + 5O2 →(t*) 2P2O5</w:t>
      </w:r>
    </w:p>
    <w:p w14:paraId="74ECC36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P2O5 + 3H2O → 2H3PO4</w:t>
      </w:r>
    </w:p>
    <w:p w14:paraId="3A117EF8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2H3PO4 + 3Mg → Mg3(PO4)2 + 3H2</w:t>
      </w:r>
    </w:p>
    <w:p w14:paraId="3F2ED714" w14:textId="1AD435DB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H2 + Cl2 →(t*) 2HCl</w:t>
      </w:r>
    </w:p>
    <w:p w14:paraId="02FDE533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4. Na → Na2O → NaOH → NaCl</w:t>
      </w:r>
    </w:p>
    <w:p w14:paraId="614E7B3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1AD9D4D6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Na + O2 →(t*) Na2O</w:t>
      </w:r>
    </w:p>
    <w:p w14:paraId="31C6D6C8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Na2O + H2O → 2NaOH</w:t>
      </w:r>
    </w:p>
    <w:p w14:paraId="5E07C00D" w14:textId="045654A6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NaOH + HCl → NaCl + H2O</w:t>
      </w:r>
    </w:p>
    <w:p w14:paraId="6A5F9E6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4C6334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5. Na → Na2O → NaOH → NaCl → NaNO3</w:t>
      </w:r>
    </w:p>
    <w:p w14:paraId="1A86ABE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Giải:</w:t>
      </w:r>
    </w:p>
    <w:p w14:paraId="3B7E0ABF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4Na + O2 →(t*) 2Na2O</w:t>
      </w:r>
    </w:p>
    <w:p w14:paraId="6D6F19F3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Na2O + H2O → 2NaOH</w:t>
      </w:r>
    </w:p>
    <w:p w14:paraId="5A4373F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NaOH + HCl → NaCl + H2O</w:t>
      </w:r>
    </w:p>
    <w:p w14:paraId="1DD5FBAB" w14:textId="5A22C7D5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NaCl + AgNO3 → AgCl + NaNO3</w:t>
      </w:r>
    </w:p>
    <w:p w14:paraId="3524A07F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6. CaCO3 → CaO → Ca(OH)2 → CaCO3</w:t>
      </w:r>
    </w:p>
    <w:p w14:paraId="592DE5A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50D0166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CaCO3 →(t*) CaO + CO2</w:t>
      </w:r>
    </w:p>
    <w:p w14:paraId="59F7517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CaO + H2O → Ca(OH)2</w:t>
      </w:r>
    </w:p>
    <w:p w14:paraId="215496E4" w14:textId="03592158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Ca(OH)2 + CO2 → CaCO3 + H2O</w:t>
      </w:r>
    </w:p>
    <w:p w14:paraId="452D7F25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7. KMnO4 → O2 → Fe3O4 → Fe → H2</w:t>
      </w:r>
    </w:p>
    <w:p w14:paraId="7D7391D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55AFF346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2KMnO4 →(t*) K2MnO2 + MnO2 + O2</w:t>
      </w:r>
    </w:p>
    <w:p w14:paraId="5A14A78F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2O2 + 3Fe →(t*) Fe3O4</w:t>
      </w:r>
    </w:p>
    <w:p w14:paraId="656CFEB3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Fe3O4 + 4H2 → 3Fe + 4H2O</w:t>
      </w:r>
    </w:p>
    <w:p w14:paraId="0FDF99CA" w14:textId="0D60D86E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Fe + 2HCl → FeCl2 + H2</w:t>
      </w:r>
    </w:p>
    <w:p w14:paraId="101B8F5C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8. H2O → O2 → Fe3O4 → Fe → FeSO4</w:t>
      </w:r>
    </w:p>
    <w:p w14:paraId="0C578003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13D6A06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H2O →(t*) O2 + H2</w:t>
      </w:r>
    </w:p>
    <w:p w14:paraId="2BD524F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2O2 + 3Fe →(t*) Fe3O4</w:t>
      </w:r>
    </w:p>
    <w:p w14:paraId="2AF776B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Fe3O4 + 4H2 → 3Fe + 4H2O</w:t>
      </w:r>
    </w:p>
    <w:p w14:paraId="343336FE" w14:textId="575BB4EC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Fe + H2SO4 → FeSO4 + H2</w:t>
      </w:r>
    </w:p>
    <w:p w14:paraId="2BD16F9D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9. Zn → H2 → H2O → O2 → CuO → Cu</w:t>
      </w:r>
    </w:p>
    <w:p w14:paraId="1CB39C8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31879266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Zn + 2HCl → H2 + ZnCl2</w:t>
      </w:r>
    </w:p>
    <w:p w14:paraId="390819D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2H2 + O2 →(t*) 2H2O</w:t>
      </w:r>
    </w:p>
    <w:p w14:paraId="06D4FFB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(3) 2H2O →(t*) O2 + 2H2</w:t>
      </w:r>
    </w:p>
    <w:p w14:paraId="3462CD72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O2 + 2Cu →(t*) 2CuO</w:t>
      </w:r>
    </w:p>
    <w:p w14:paraId="7E154EC5" w14:textId="7438AE14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CuO + H2 →(t*) Cu + H2O</w:t>
      </w:r>
    </w:p>
    <w:p w14:paraId="127BD361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10. P → P2O5→ H3PO4 → K3PO4 → Mg3(PO4)2</w:t>
      </w:r>
    </w:p>
    <w:p w14:paraId="3368F4CC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5C8417A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4P + 5O2 → 2P2O5</w:t>
      </w:r>
    </w:p>
    <w:p w14:paraId="528CC1A1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P2O5 + 3H2O → 2H3PO4</w:t>
      </w:r>
    </w:p>
    <w:p w14:paraId="7CED146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3KOH + H3PO4 → K3PO4+ 3H2O</w:t>
      </w:r>
    </w:p>
    <w:p w14:paraId="2AA6F835" w14:textId="2EEA46E0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2K3PO4 + 3Mg(OH)2 → 6KOH + Mg3(PO4)2</w:t>
      </w:r>
    </w:p>
    <w:p w14:paraId="628CC0C6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11. S → SO2 → SO3 → H2SO4 → FeSO4→ ZnSO4</w:t>
      </w:r>
    </w:p>
    <w:p w14:paraId="4CCC5C9F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570A20C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S + O2 →(t*) SO2</w:t>
      </w:r>
    </w:p>
    <w:p w14:paraId="3A98EE3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2SO2 + O2 →(t*) 2SO3</w:t>
      </w:r>
    </w:p>
    <w:p w14:paraId="17F70E4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SO3 + H2O → H2SO4</w:t>
      </w:r>
    </w:p>
    <w:p w14:paraId="7BEC1F12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H2SO4 + Fe → FeSO4 + H2</w:t>
      </w:r>
    </w:p>
    <w:p w14:paraId="0D6996FD" w14:textId="6CADD551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FeSO4 + Zn → ZnSO4+ Fe</w:t>
      </w:r>
    </w:p>
    <w:p w14:paraId="26D20F8D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12. KMnO4 → O2 → CaO → Ca(OH)2 → CaCO3 → CaCl2</w:t>
      </w:r>
    </w:p>
    <w:p w14:paraId="63AB4B11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3D6BC9E1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2KMnO4 →(t*) K2MnO4+ 2MnO2 + O2</w:t>
      </w:r>
    </w:p>
    <w:p w14:paraId="6B2C9C7F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2Ca + O2 →(t*) 2CaO2</w:t>
      </w:r>
    </w:p>
    <w:p w14:paraId="297C933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CaO + H2O → Ca(OH)2</w:t>
      </w:r>
    </w:p>
    <w:p w14:paraId="2B28B88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Ca(OH)2 + CO2 → CaCO3 + H2O</w:t>
      </w:r>
    </w:p>
    <w:p w14:paraId="1BAB01D6" w14:textId="73B947DC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CaCO3 + 2HCl → CaCl2 + CO2 + H2O</w:t>
      </w:r>
    </w:p>
    <w:p w14:paraId="0A722046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13. S → SO2 → H2SO4 → FeSO4 → Fe(OH)2</w:t>
      </w:r>
    </w:p>
    <w:p w14:paraId="574CD361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395601B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S + O2 → SO2</w:t>
      </w:r>
    </w:p>
    <w:p w14:paraId="338B816C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(2) SO2 + H2O + O2 → H2SO4</w:t>
      </w:r>
    </w:p>
    <w:p w14:paraId="09F0E6D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H2SO4 + Fe(OH)2 → FeSO4 + 2H2O</w:t>
      </w:r>
    </w:p>
    <w:p w14:paraId="6244B412" w14:textId="2606BF74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FeSO4 + NaOH → Fe(OH)2+ Na2SO4</w:t>
      </w:r>
    </w:p>
    <w:p w14:paraId="00BD12C6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14. Ba → BaO → Ba(OH)2 → BaCO3 → BaO → BaCl2</w:t>
      </w:r>
    </w:p>
    <w:p w14:paraId="7085EF8C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5D43C1D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2Ba + O2 → 2BaO</w:t>
      </w:r>
    </w:p>
    <w:p w14:paraId="0B708E1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BaO + H2O→ Ba(OH)2</w:t>
      </w:r>
    </w:p>
    <w:p w14:paraId="7808675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Ba(OH)2 + CO2 → BaCO3↓ + H2O</w:t>
      </w:r>
    </w:p>
    <w:p w14:paraId="75716405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BaCO3→ BaO + CO2.</w:t>
      </w:r>
    </w:p>
    <w:p w14:paraId="1A1717E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BaO + 2HCl→ BaCl2 + H2O.</w:t>
      </w:r>
    </w:p>
    <w:p w14:paraId="362A3C23" w14:textId="6BEB9AC8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(6) BaCl2 + 2AgNO3 → Ba(NO3)2 + 2AgCl</w:t>
      </w:r>
    </w:p>
    <w:p w14:paraId="0D51D02D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15. Ca → CaO → CaCO3 → CaO → Ca(OH)2 → Fe(OH)3 → Fe2O3</w:t>
      </w:r>
    </w:p>
    <w:p w14:paraId="16AC107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61FF541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2Ca + O2 → 2CaO</w:t>
      </w:r>
    </w:p>
    <w:p w14:paraId="1B4A6B3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CaO + CO2 → CaCO3</w:t>
      </w:r>
    </w:p>
    <w:p w14:paraId="1100344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CaCO3 → CaO + CO2.</w:t>
      </w:r>
    </w:p>
    <w:p w14:paraId="4FE1BDE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CaO + H2O → Ca(OH)2</w:t>
      </w:r>
    </w:p>
    <w:p w14:paraId="223F901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3Ca(OH)2 + 2FeCl3 → 2Fe(OH)3 + 3CaCl2</w:t>
      </w:r>
    </w:p>
    <w:p w14:paraId="7B8803F8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(6) 2Fe(OH)3 → Fe2O3 + 3H2O</w:t>
      </w:r>
    </w:p>
    <w:p w14:paraId="0FDFFCC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EF12148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16. Na → Na2O → NaOH → Na2CO3 → NaCl → NaOH → NaHCO3</w:t>
      </w:r>
    </w:p>
    <w:p w14:paraId="23968978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612490E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4Na + O2 →(t*) 2Na2O</w:t>
      </w:r>
    </w:p>
    <w:p w14:paraId="52D8566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Na2O + H2O → 2NaOH</w:t>
      </w:r>
    </w:p>
    <w:p w14:paraId="507838E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2NaOH + CO2 → Na2CO3 + H2O</w:t>
      </w:r>
    </w:p>
    <w:p w14:paraId="2F2C2E05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Na2CO3 + 2HCl → 2NaCl + CO2 + H2O</w:t>
      </w:r>
    </w:p>
    <w:p w14:paraId="4CEE3475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(5) 2NaCl + H2O →(t*) 2NaOH + H2 + Cl2</w:t>
      </w:r>
    </w:p>
    <w:p w14:paraId="5F525047" w14:textId="489DDC19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(6) NaOH + CO2 → NaHCO3</w:t>
      </w:r>
    </w:p>
    <w:p w14:paraId="73DE8BE8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17. SO2 → SO3 → H2SO4 → ZnSO4 → Zn(OH)2 → ZnO</w:t>
      </w:r>
    </w:p>
    <w:p w14:paraId="3BAA348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0BACD7A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(1) 2SO2 + O2 →to 2SO3 </w:t>
      </w:r>
    </w:p>
    <w:p w14:paraId="00DA3AF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(2) SO3 + H2O → H2SO4 </w:t>
      </w:r>
    </w:p>
    <w:p w14:paraId="4F152E5C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(3) H2SO4 +Zn → ZnSO4 + H2 </w:t>
      </w:r>
    </w:p>
    <w:p w14:paraId="7AA05955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ZnSO4 dư + 2NaOH → Zn(OH)2 ↓ + Na2SO4</w:t>
      </w:r>
    </w:p>
    <w:p w14:paraId="22A5EB76" w14:textId="5D0D12B4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Zn(OH)2 →to ZnO + H2O</w:t>
      </w:r>
    </w:p>
    <w:p w14:paraId="5246C9A9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18. MgCO3 → MgSO4 → MgCl2 → Mg(OH)2 → MgO → MgSO4</w:t>
      </w:r>
    </w:p>
    <w:p w14:paraId="00B3304A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75503CD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(1) MgCO3 + H2SO4 → MgSO4 + CO2 + H2O </w:t>
      </w:r>
    </w:p>
    <w:p w14:paraId="223A88D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(2) MgSO4 + BaCl2 → MgCl2 + BaSO4↓ </w:t>
      </w:r>
    </w:p>
    <w:p w14:paraId="3A9FFD1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(3) MgCl2 + 2NaOH → Mg(OH)2 ↓ + 2NaCl </w:t>
      </w:r>
    </w:p>
    <w:p w14:paraId="26BE220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(4) Mg(OH)2 →(t*) MgO + H2O </w:t>
      </w:r>
    </w:p>
    <w:p w14:paraId="52EEA685" w14:textId="5993714F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MgO + H2SO4 → MgSO4 + H2O</w:t>
      </w:r>
    </w:p>
    <w:p w14:paraId="287727EA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19. Al → Al2O3 → NaAlO2 →Al(OH)3 → Al2(SO4)3 → AlCl3→ Al(NO3)3</w:t>
      </w:r>
    </w:p>
    <w:p w14:paraId="7E430F8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6DB8825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(1) 4Al + 3O2 →(t*) 2Al2O3 </w:t>
      </w:r>
    </w:p>
    <w:p w14:paraId="5A6E2A96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(2) Al2O3 + 2NaOH → 2NaAlO2 + H2O </w:t>
      </w:r>
    </w:p>
    <w:p w14:paraId="4F649F9F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2NaAlO2 + CO2 + 3H2O  → Na2CO3 + 2Al(OH)3↓</w:t>
      </w:r>
    </w:p>
    <w:p w14:paraId="624C7C83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(4) 2Al(OH)3 + 3H2SO4 → Al2(SO4)3 + 6H2O </w:t>
      </w:r>
    </w:p>
    <w:p w14:paraId="2B51A10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(5) Al2(SO4)3 + 3BaCl2 → 2AlCl3 + 3BaSO4↓ </w:t>
      </w:r>
    </w:p>
    <w:p w14:paraId="102FF62C" w14:textId="086ECF73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(6) AlCl3 + 3AgNO3 → Al(NO3)3 + 3AgCl↓</w:t>
      </w:r>
    </w:p>
    <w:p w14:paraId="1B03B993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20. CaCO3 → Cao → Ca(OH)2 → CaCO3 → Ca(NO3)2</w:t>
      </w:r>
    </w:p>
    <w:p w14:paraId="78F2E9B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19FDA70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(1) CaCO3 →(t*) CaO + CO2</w:t>
      </w:r>
    </w:p>
    <w:p w14:paraId="32FD1680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CaO + H2O → Ca(OH)2</w:t>
      </w:r>
    </w:p>
    <w:p w14:paraId="3255025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Ca(OH)2 + CO2 → CaCO3 + H2O</w:t>
      </w:r>
    </w:p>
    <w:p w14:paraId="3999D5FA" w14:textId="200AA44E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CaCO3 + 2HNO3 → Ca(NO3)2 + CO2 + H2O</w:t>
      </w:r>
    </w:p>
    <w:p w14:paraId="5DB2B88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5EFD2C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21. Al → NaAlO2 → Al(OH)3 → Al2O3 → Al</w:t>
      </w:r>
    </w:p>
    <w:p w14:paraId="532355C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0D9F8AF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2Al + 2NaOH + 2H2O → 2NaAlO2 + 3H2</w:t>
      </w:r>
    </w:p>
    <w:p w14:paraId="3CA3ECDE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NaAlO2 + CO2 (dư) + 2H2O → NaHCO3 + Al(OH)3</w:t>
      </w:r>
    </w:p>
    <w:p w14:paraId="77C2DC22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2Al(OH)3 →(t*) Al2O3 + 3H2O</w:t>
      </w:r>
    </w:p>
    <w:p w14:paraId="21430C81" w14:textId="1E1929E6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2Al2O3 →(dpnc) 4Al + 3O2</w:t>
      </w:r>
    </w:p>
    <w:p w14:paraId="24437BDE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22. S → SO2 → H2SO3 → Na2SO3 → SO2</w:t>
      </w:r>
    </w:p>
    <w:p w14:paraId="4BF3C6AB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621971D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S + O2 →(t*) SO2</w:t>
      </w:r>
    </w:p>
    <w:p w14:paraId="053188F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SO2 + H2O → H2SO3</w:t>
      </w:r>
    </w:p>
    <w:p w14:paraId="58606497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H2SO3 + 2NaOH → Na2SO3 + 2H2O</w:t>
      </w:r>
    </w:p>
    <w:p w14:paraId="4B285B66" w14:textId="24C2A0BD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Na2SO3 + H2SO4 (loãng) → Na2SO4 + SO2 + H2O</w:t>
      </w:r>
    </w:p>
    <w:p w14:paraId="664723A8" w14:textId="77777777" w:rsidR="002521A2" w:rsidRPr="00875EBA" w:rsidRDefault="002521A2" w:rsidP="002521A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23. Ca → Ca(OH)2 → Ca(HCO3)2 → CaCl2 → Ca(NO3)2 → CaO</w:t>
      </w:r>
    </w:p>
    <w:p w14:paraId="522FC86F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Giải:</w:t>
      </w:r>
    </w:p>
    <w:p w14:paraId="0E293374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Ca + 2H2O → Ca(OH)2 + H2</w:t>
      </w:r>
    </w:p>
    <w:p w14:paraId="5DA7968C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Ca(OH)2 + 2CO2 (dư) → Ca(HCO3)2</w:t>
      </w:r>
    </w:p>
    <w:p w14:paraId="0147558D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Ca(HCO3)2 + 2HCl → CaCl2 + 2CO2 + 2H2O</w:t>
      </w:r>
    </w:p>
    <w:p w14:paraId="28A9A9C9" w14:textId="77777777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CaCl2 + 2AgNO3 → Ca(NO3)2 + 2AgCl</w:t>
      </w:r>
    </w:p>
    <w:p w14:paraId="5DD116FA" w14:textId="0FE35A44" w:rsidR="002521A2" w:rsidRPr="00875EBA" w:rsidRDefault="002521A2" w:rsidP="002521A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2Ca(NO3)2 →(t*) 2CaO + 4NO2 + O2</w:t>
      </w:r>
    </w:p>
    <w:p w14:paraId="38673EF2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24. Cu → CuCl2 → Cu(OH)2 → CuSO4 → Cu</w:t>
      </w:r>
    </w:p>
    <w:p w14:paraId="6BE68C13" w14:textId="10215CAE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Cu + Cl2 -t°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CuCl2</w:t>
      </w:r>
    </w:p>
    <w:p w14:paraId="06989DA8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(2) CuCl2 + 2NaOH → Cu(OH)2 + 2NaCl</w:t>
      </w:r>
    </w:p>
    <w:p w14:paraId="27E4E71C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Cu(OH)2 + H2SO4 → CuSO4 + 2H2O</w:t>
      </w:r>
    </w:p>
    <w:p w14:paraId="2225A172" w14:textId="1F4AE4F3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CuSO4 + Fe → FeSO4 + Cu</w:t>
      </w:r>
    </w:p>
    <w:p w14:paraId="18AF54A7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25. FeS2 → SO2 → SO3 → H2SO4 → FeSO4</w:t>
      </w:r>
    </w:p>
    <w:p w14:paraId="194F5407" w14:textId="2B731C7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4FeS2 + 11O2 -t°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2Fe2O3 + 8SO2</w:t>
      </w:r>
    </w:p>
    <w:p w14:paraId="13573D5A" w14:textId="5E5319C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2SO2 + O2 -t°, V2O5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2SO3</w:t>
      </w:r>
    </w:p>
    <w:p w14:paraId="14D9710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SO3 + H2O → H2SO4</w:t>
      </w:r>
    </w:p>
    <w:p w14:paraId="0A9C95A8" w14:textId="173DF72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H2SO4 (loãng) + Fe → FeSO4 + H2</w:t>
      </w:r>
    </w:p>
    <w:p w14:paraId="3425FA04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26. Al → Al2O3 → AlCl3 → Al(OH)3 → Al2O3</w:t>
      </w:r>
    </w:p>
    <w:p w14:paraId="2FF536D5" w14:textId="5B642E5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4Al + 3O2 -t°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2Al2O3</w:t>
      </w:r>
    </w:p>
    <w:p w14:paraId="6D4558E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Al2O3 + 6HCl → 2AlCl3 + 3H2O</w:t>
      </w:r>
    </w:p>
    <w:p w14:paraId="186F7EDE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AlCl3 + 3NaOH → Al(OH)3 + 3NaCl</w:t>
      </w:r>
    </w:p>
    <w:p w14:paraId="4E10AFB6" w14:textId="52CA539F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2Al(OH)3 -t°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Al2O3 + 3H2O</w:t>
      </w:r>
    </w:p>
    <w:p w14:paraId="7131BE7E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27. Na → Na2O → NaOH → Na2SO4 → NaCl</w:t>
      </w:r>
    </w:p>
    <w:p w14:paraId="1C65DEC3" w14:textId="396045ED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4Na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2Na2O</w:t>
      </w:r>
    </w:p>
    <w:p w14:paraId="0B1FA367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Na2O + H2O → 2NaOH</w:t>
      </w:r>
    </w:p>
    <w:p w14:paraId="57CC619C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2NaOH + H2SO4 → Na2SO4 + 2H2O</w:t>
      </w:r>
    </w:p>
    <w:p w14:paraId="0CD4CD6B" w14:textId="78BFA289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Na2SO4 + BaCl2 → BaSO4 + 2NaCl</w:t>
      </w:r>
    </w:p>
    <w:p w14:paraId="5AD929F5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28. C2H2 → C2H4 → C2H5OH → CH3COOH → CH3COOC2H5</w:t>
      </w:r>
    </w:p>
    <w:p w14:paraId="582B7CA9" w14:textId="404C2A9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C2H2 + H2 -t°, Pd/PbCO3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C2H4</w:t>
      </w:r>
    </w:p>
    <w:p w14:paraId="175A4560" w14:textId="2CEC01C1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C2H4 + H2O -axit, 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C2H5OH</w:t>
      </w:r>
    </w:p>
    <w:p w14:paraId="7D242F84" w14:textId="6BB192D0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C2H5OH + O2 -men giấm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CH3COOH + H2O</w:t>
      </w:r>
    </w:p>
    <w:p w14:paraId="5A65FAB2" w14:textId="11E0711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CH3COOH + C2H5OH &lt;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-t°, H2SO4đặc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CH3COOC2H5 + H2O</w:t>
      </w:r>
    </w:p>
    <w:p w14:paraId="154F5668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29. KMnO4 → O2 → CuO → Cu → Cu(NO3)2</w:t>
      </w:r>
    </w:p>
    <w:p w14:paraId="1FB2A229" w14:textId="42B1A62C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2KMnO4 -t°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K2MnO4 + MnO2 + O2</w:t>
      </w:r>
    </w:p>
    <w:p w14:paraId="2303B239" w14:textId="30F80B40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2Cu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2CuO</w:t>
      </w:r>
    </w:p>
    <w:p w14:paraId="5FD8F871" w14:textId="0E10DD3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(3) CuO + H2 -t°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 + H2O</w:t>
      </w:r>
    </w:p>
    <w:p w14:paraId="5A4E4F0C" w14:textId="1407E6D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Cu + 4HNO3 (đặc) → Cu(NO3)2 + 2NO2 + 2H2O</w:t>
      </w:r>
    </w:p>
    <w:p w14:paraId="093B7886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30. Fe → FeCl3 → Fe(OH)3 → Fe2O3 → Fe → FeSO4</w:t>
      </w:r>
    </w:p>
    <w:p w14:paraId="498B5524" w14:textId="6CB025A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2Fe + 3Cl2 -t°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2FeCl3</w:t>
      </w:r>
    </w:p>
    <w:p w14:paraId="014E2338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FeCl3 + 3NaOH → Fe(OH)3 + 3NaCl</w:t>
      </w:r>
    </w:p>
    <w:p w14:paraId="2DA9C65B" w14:textId="149E0FF1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2Fe(OH)3 -t°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Fe2O3 + 3H2O</w:t>
      </w:r>
    </w:p>
    <w:p w14:paraId="652B4E93" w14:textId="511B82C0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Fe2O3 + 3CO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 + 3CO2</w:t>
      </w:r>
    </w:p>
    <w:p w14:paraId="40322AE7" w14:textId="0E2F520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Fe + H2SO4 (loãng) → FeSO4 + H2</w:t>
      </w:r>
    </w:p>
    <w:p w14:paraId="5FA4A3BA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31. S → SO2 → H2SO3 → Na2SO3 → SO2</w:t>
      </w:r>
    </w:p>
    <w:p w14:paraId="4A29FF2B" w14:textId="25AE022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S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SO2</w:t>
      </w:r>
    </w:p>
    <w:p w14:paraId="482F0457" w14:textId="4209FE2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SO2 + H2O &lt;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H2SO3</w:t>
      </w:r>
    </w:p>
    <w:p w14:paraId="4EC650C6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H2SO3 + 2NaOH → Na2SO3 + 2H2O</w:t>
      </w:r>
    </w:p>
    <w:p w14:paraId="2915AD9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Na2SO3 + H2SO4 (loãng) → Na2SO4 + SO2 + H2O</w:t>
      </w:r>
    </w:p>
    <w:p w14:paraId="3FB18F1D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CC1EC8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32. Ca → CaCO3 → CaO → Ca(OH)2 → CaCl2</w:t>
      </w:r>
    </w:p>
    <w:p w14:paraId="46C5B0ED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Ca + CO2 + H2O → CaCO3 + H2</w:t>
      </w:r>
    </w:p>
    <w:p w14:paraId="29215EDF" w14:textId="6E7AD1C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CaCO3 -t°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CaO + CO2</w:t>
      </w:r>
    </w:p>
    <w:p w14:paraId="004164A3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CaO + H2O → Ca(OH)2</w:t>
      </w:r>
    </w:p>
    <w:p w14:paraId="0EE60F1E" w14:textId="486A5F1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Ca(OH)2 + 2HCl → CaCl2 + 2H2O</w:t>
      </w:r>
    </w:p>
    <w:p w14:paraId="2ADEAF6B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33. Zn → ZnSO4 → Zn(OH)2 → ZnO → ZnCl2</w:t>
      </w:r>
    </w:p>
    <w:p w14:paraId="3BFC5438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Zn + H2SO4 (loãng) → ZnSO4 + H2</w:t>
      </w:r>
    </w:p>
    <w:p w14:paraId="5A37B29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ZnSO4 + 2NaOH → Zn(OH)2 + Na2SO4</w:t>
      </w:r>
    </w:p>
    <w:p w14:paraId="25CB71A6" w14:textId="0DC8D6B9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Zn(OH)2 -t°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ZnO + H2O</w:t>
      </w:r>
    </w:p>
    <w:p w14:paraId="3BB49458" w14:textId="33CE9D9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ZnO + 2HCl → ZnCl2 + H2O</w:t>
      </w:r>
    </w:p>
    <w:p w14:paraId="19ABC352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34. NH3 → (NH4)2SO4 → NH3 → NO → HNO3</w:t>
      </w:r>
    </w:p>
    <w:p w14:paraId="6D70E1F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2NH3 + H2SO4 → (NH4)2SO4</w:t>
      </w:r>
    </w:p>
    <w:p w14:paraId="1E9A0EB6" w14:textId="3C4FC474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(2) (NH4)2SO4 + 2NaOH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Na2SO4 + 2NH3 + 2H2O</w:t>
      </w:r>
    </w:p>
    <w:p w14:paraId="17331C55" w14:textId="6A78D68C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4NH3 + 5O2 -t°, Pt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4NO + 6H2O</w:t>
      </w:r>
    </w:p>
    <w:p w14:paraId="149954A2" w14:textId="25B21485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4NO + 3O2 + 2H2O → 4HNO3</w:t>
      </w:r>
    </w:p>
    <w:p w14:paraId="59508C0A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35. C2H4 → C2H5OH → C2H4 → CO2 → CaCO3</w:t>
      </w:r>
    </w:p>
    <w:p w14:paraId="02193686" w14:textId="75CA630F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C2H4 + H2O -axit, 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C2H5OH</w:t>
      </w:r>
    </w:p>
    <w:p w14:paraId="1C4D72D2" w14:textId="7320236B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C2H5OH -170°C, H2SO4đặc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C2H4 + H2O</w:t>
      </w:r>
    </w:p>
    <w:p w14:paraId="623AA859" w14:textId="7C75082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C2H4 + 3O2 -t°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2CO2 + 2H2O</w:t>
      </w:r>
    </w:p>
    <w:p w14:paraId="36CD288F" w14:textId="7F5948CD" w:rsidR="00A5682F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CO2 + Ca(OH)2 → CaCO3 + H2O</w:t>
      </w:r>
    </w:p>
    <w:p w14:paraId="228F6B91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36. Fe → FeCl3 → Fe(OH)3 → Fe2O3 → Fe → FeSO4</w:t>
      </w:r>
    </w:p>
    <w:p w14:paraId="731E5025" w14:textId="351ECFC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2Fe + 3Cl2 -t°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2FeCl3</w:t>
      </w:r>
    </w:p>
    <w:p w14:paraId="6CF59DAA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FeCl3 + 3NaOH → Fe(OH)3 + 3NaCl</w:t>
      </w:r>
    </w:p>
    <w:p w14:paraId="25AE7746" w14:textId="397ECF14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2Fe(OH)3 -t°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Fe2O3 + 3H2O</w:t>
      </w:r>
    </w:p>
    <w:p w14:paraId="31227D4A" w14:textId="7BC0184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Fe2O3 + 3CO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 + 3CO2</w:t>
      </w:r>
    </w:p>
    <w:p w14:paraId="132D56F4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Fe + H2SO4 (loãng) → FeSO4 + H2</w:t>
      </w:r>
    </w:p>
    <w:p w14:paraId="4D6D84AA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37. Al → NaAlO2 → Al(OH)3 → AlCl3 → Al(NO3)3 → Al</w:t>
      </w:r>
    </w:p>
    <w:p w14:paraId="7D87462B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2Al + 2NaOH + 2H2O → 2NaAlO2 + 3H2</w:t>
      </w:r>
    </w:p>
    <w:p w14:paraId="499BECB6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NaAlO2 + CO2 (dư) + 2H2O → NaHCO3 + Al(OH)3</w:t>
      </w:r>
    </w:p>
    <w:p w14:paraId="7DD4DD27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Al(OH)3 + 3HCl → AlCl3 + 3H2O</w:t>
      </w:r>
    </w:p>
    <w:p w14:paraId="6A35159B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AlCl3 + 3AgNO3 → Al(NO3)3 + 3AgCl</w:t>
      </w:r>
    </w:p>
    <w:p w14:paraId="118ABFA4" w14:textId="3937FFF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2Al(NO3)3 -t°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 + 3NO2 + 3O2</w:t>
      </w:r>
    </w:p>
    <w:p w14:paraId="12E6B260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38. CaCO3 → CaO → CaCl2 → Ca(NO3)2 → CaCO3 → CaO</w:t>
      </w:r>
    </w:p>
    <w:p w14:paraId="3755BE67" w14:textId="49983429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CaCO3 -t°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CaO + CO2</w:t>
      </w:r>
    </w:p>
    <w:p w14:paraId="6F7651BA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CaO + 2HCl → CaCl2 + H2O</w:t>
      </w:r>
    </w:p>
    <w:p w14:paraId="292A4462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CaCl2 + 2AgNO3 → Ca(NO3)2 + 2AgCl</w:t>
      </w:r>
    </w:p>
    <w:p w14:paraId="558E282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Ca(NO3)2 + Na2CO3 → CaCO3 + 2NaNO3</w:t>
      </w:r>
    </w:p>
    <w:p w14:paraId="49A78E73" w14:textId="3332944B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CaCO3 -t°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CaO + CO2</w:t>
      </w:r>
    </w:p>
    <w:p w14:paraId="3C10BEA6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39. S → SO2 → H2SO4 → SO2 → Na2SO3 → NaCl</w:t>
      </w:r>
    </w:p>
    <w:p w14:paraId="696EBD38" w14:textId="796BCCBC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S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SO2</w:t>
      </w:r>
    </w:p>
    <w:p w14:paraId="585E0228" w14:textId="32BA00D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2SO2 + O2 -t°, V2O5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2SO3; rồi SO3 + H2O → H2SO4</w:t>
      </w:r>
    </w:p>
    <w:p w14:paraId="29859931" w14:textId="31F789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Cu + 2H2SO4 (đặc, nóng)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CuSO4 + SO2 + 2H2O</w:t>
      </w:r>
    </w:p>
    <w:p w14:paraId="0552AC6B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SO2 + 2NaOH → Na2SO3 + H2O</w:t>
      </w:r>
    </w:p>
    <w:p w14:paraId="4FAD4083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Na2SO3 + 2HCl → 2NaCl + SO2 + H2O</w:t>
      </w:r>
    </w:p>
    <w:p w14:paraId="4490D1E8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40. C2H4 → C2H5OH → CH3COOH → CH3COONa → CH4 → CO2</w:t>
      </w:r>
    </w:p>
    <w:p w14:paraId="02D195D7" w14:textId="362A42A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C2H4 + H2O -axit, 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C2H5OH</w:t>
      </w:r>
    </w:p>
    <w:p w14:paraId="3D6E0371" w14:textId="0B6A170F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C2H5OH + O2 -men giấm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CH3COOH + H2O</w:t>
      </w:r>
    </w:p>
    <w:p w14:paraId="4086D195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CH3COOH + NaOH → CH3COONa + H2O</w:t>
      </w:r>
    </w:p>
    <w:p w14:paraId="0F230F35" w14:textId="1D0A49A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CH3COONa + NaOH (rắn) -t°, CaO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CH4 + Na2CO3</w:t>
      </w:r>
    </w:p>
    <w:p w14:paraId="4F0B2212" w14:textId="7403E13F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CH4 + 2O2 -t°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CO2 + 2H2O</w:t>
      </w:r>
    </w:p>
    <w:p w14:paraId="7926E0C1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41. Cu → CuO → CuSO4 → Cu(OH)2 → CuCl2 → Cu</w:t>
      </w:r>
    </w:p>
    <w:p w14:paraId="6389529C" w14:textId="161F788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2Cu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2CuO</w:t>
      </w:r>
    </w:p>
    <w:p w14:paraId="2633065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CuO + H2SO4 → CuSO4 + H2O</w:t>
      </w:r>
    </w:p>
    <w:p w14:paraId="0E85E42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CuSO4 + 2NaOH → Cu(OH)2 + Na2SO4</w:t>
      </w:r>
    </w:p>
    <w:p w14:paraId="418EBC1B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Cu(OH)2 + 2HCl → CuCl2 + H2O</w:t>
      </w:r>
    </w:p>
    <w:p w14:paraId="1BD32F07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CuCl2 + Fe → FeCl2 + Cu</w:t>
      </w:r>
    </w:p>
    <w:p w14:paraId="0FBFE382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42. Mg → MgO → MgCl2 → Mg(OH)2 → MgSO4 → Mg(NO3)2</w:t>
      </w:r>
    </w:p>
    <w:p w14:paraId="4F879C09" w14:textId="5DA96831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2Mg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2MgO</w:t>
      </w:r>
    </w:p>
    <w:p w14:paraId="2079ECBF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MgO + 2HCl → MgCl2 + H2O</w:t>
      </w:r>
    </w:p>
    <w:p w14:paraId="007C2F5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MgCl2 + 2NaOH → Mg(OH)2 + 2NaCl</w:t>
      </w:r>
    </w:p>
    <w:p w14:paraId="372FADF6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Mg(OH)2 + H2SO4 → MgSO4 + 2H2O</w:t>
      </w:r>
    </w:p>
    <w:p w14:paraId="3B317C0D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MgSO4 + Ba(NO3)2 → Mg(NO3)2 + BaSO4</w:t>
      </w:r>
    </w:p>
    <w:p w14:paraId="7470E12D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43. Cl2 → HCl → Cl2 → KClO3 → KCl → AgCl</w:t>
      </w:r>
    </w:p>
    <w:p w14:paraId="297B6F1D" w14:textId="27BF1565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H2 + Cl2 -t°, ánh sáng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2HCl</w:t>
      </w:r>
    </w:p>
    <w:p w14:paraId="7F62776F" w14:textId="0AA1859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(2) MnO2 + 4HCl (đặc)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MnCl2 + Cl2 + 2H2O</w:t>
      </w:r>
    </w:p>
    <w:p w14:paraId="7F8CDD99" w14:textId="10DDFE2C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3Cl2 + 6KOH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5KCl + KClO3 + 3H2O</w:t>
      </w:r>
    </w:p>
    <w:p w14:paraId="5A1E3596" w14:textId="73AAA6D0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2KClO3 -t°, MnO2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2KCl + 3O2</w:t>
      </w:r>
    </w:p>
    <w:p w14:paraId="53FA90D6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KCl + AgNO3 → AgCl + KNO3</w:t>
      </w:r>
    </w:p>
    <w:p w14:paraId="4E93374F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44. N2 → NO → NO2 → HNO3 → Cu(NO3)2 → NO2</w:t>
      </w:r>
    </w:p>
    <w:p w14:paraId="00BDBC2D" w14:textId="2CB28D8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N2 + O2 -t° cao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2NO</w:t>
      </w:r>
    </w:p>
    <w:p w14:paraId="09E8C21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2NO + O2 → 2NO2</w:t>
      </w:r>
    </w:p>
    <w:p w14:paraId="416AF1F4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4NO2 + O2 + 2H2O → 4HNO3</w:t>
      </w:r>
    </w:p>
    <w:p w14:paraId="3ED0FDD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Cu + 4HNO3 (đặc) → Cu(NO3)2 + 2NO2 + 2H2O</w:t>
      </w:r>
    </w:p>
    <w:p w14:paraId="72A5E063" w14:textId="76F42824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2Cu(NO3)2 -t°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2CuO + 4NO2 + O2</w:t>
      </w:r>
    </w:p>
    <w:p w14:paraId="609E2F46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45. CH4 → C2H2 → C2H4 → PE → CO2</w:t>
      </w:r>
    </w:p>
    <w:p w14:paraId="2F886D44" w14:textId="28D7CDBC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2CH4 -1500°C, làm lạnh nhanh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C2H2 + 3H2</w:t>
      </w:r>
    </w:p>
    <w:p w14:paraId="1FD4A591" w14:textId="657860F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C2H2 + H2 -t°, Pd/PbCO3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C2H4</w:t>
      </w:r>
    </w:p>
    <w:p w14:paraId="3BE079AD" w14:textId="0EFE09DE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nC2H4 -t°, p, xt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(-CH2-CH2-)n (PE)</w:t>
      </w:r>
    </w:p>
    <w:p w14:paraId="4E0B1CB1" w14:textId="57A03B6F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C2H4 + 3O2 -t°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2CO2 + 2H2O</w:t>
      </w:r>
    </w:p>
    <w:p w14:paraId="0A411418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46. FeS → H2S → SO2 → H2SO4 → BaSO4</w:t>
      </w:r>
    </w:p>
    <w:p w14:paraId="7DAC8C72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FeS + 2HCl → FeCl2 + H2S</w:t>
      </w:r>
    </w:p>
    <w:p w14:paraId="5F94E64D" w14:textId="725ABE41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2H2S + 3O2 -t°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2SO2 + 2H2O</w:t>
      </w:r>
    </w:p>
    <w:p w14:paraId="6E53FF99" w14:textId="5B8EFFD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2SO2 + O2 -t°, V2O5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2SO3; rồi SO3 + H2O → H2SO4</w:t>
      </w:r>
    </w:p>
    <w:p w14:paraId="27817271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H2SO4 + BaCl2 → BaSO4 + 2HCl</w:t>
      </w:r>
    </w:p>
    <w:p w14:paraId="2C101538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47. Al → AlCl3 → Al(OH)3 → NaAlO2 → Al(OH)3 → Al2O3</w:t>
      </w:r>
    </w:p>
    <w:p w14:paraId="000AD9B8" w14:textId="6A0E387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2Al + 3Cl2 -t°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2AlCl3</w:t>
      </w:r>
    </w:p>
    <w:p w14:paraId="3B4F093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AlCl3 + 3NaOH → Al(OH)3 + 3NaCl</w:t>
      </w:r>
    </w:p>
    <w:p w14:paraId="622049C2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Al(OH)3 + NaOH → NaAlO2 + 2H2O</w:t>
      </w:r>
    </w:p>
    <w:p w14:paraId="0BBA7E5B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NaAlO2 + CO2 + 2H2O → Al(OH)3 + NaHCO3</w:t>
      </w:r>
    </w:p>
    <w:p w14:paraId="0C8E2B99" w14:textId="0BC01C9C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2Al(OH)3 -t°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Al2O3 + 3H2O</w:t>
      </w:r>
    </w:p>
    <w:p w14:paraId="452B4B72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48. Na2O → NaOH → Na2CO3 → NaHCO3 → Na2CO3 → NaCl</w:t>
      </w:r>
    </w:p>
    <w:p w14:paraId="28FA3D77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Na2O + H2O → 2NaOH</w:t>
      </w:r>
    </w:p>
    <w:p w14:paraId="2314CB0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2NaOH + CO2 → Na2CO3 + H2O</w:t>
      </w:r>
    </w:p>
    <w:p w14:paraId="6FBDD2B6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Na2CO3 + CO2 + H2O → 2NaHCO3</w:t>
      </w:r>
    </w:p>
    <w:p w14:paraId="60498408" w14:textId="42E477C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2NaHCO3 -t°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Na2CO3 + CO2 + H2O</w:t>
      </w:r>
    </w:p>
    <w:p w14:paraId="7F5B00BE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Na2CO3 + 2HCl → 2NaCl + CO2 + H2O</w:t>
      </w:r>
    </w:p>
    <w:p w14:paraId="6138710F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49. Fe → FeCl2 → Fe(NO3)2 → Fe(OH)2 → Fe2O3</w:t>
      </w:r>
    </w:p>
    <w:p w14:paraId="4D5625FD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Fe + 2HCl → FeCl2 + H2</w:t>
      </w:r>
    </w:p>
    <w:p w14:paraId="7CFC3712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FeCl2 + 2AgNO3 → Fe(NO3)2 + 2AgCl</w:t>
      </w:r>
    </w:p>
    <w:p w14:paraId="72D9976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Fe(NO3)2 + 2NaOH → Fe(OH)2 + 2NaNO3</w:t>
      </w:r>
    </w:p>
    <w:p w14:paraId="20928A50" w14:textId="4E3EFC8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4Fe(OH)2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2Fe2O3 + 4H2O</w:t>
      </w:r>
    </w:p>
    <w:p w14:paraId="30D0D995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50. Cu → Cu(NO3)2 → CuO → Cu → CuCl2 → Cu(OH)2</w:t>
      </w:r>
    </w:p>
    <w:p w14:paraId="5737FDA6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Cu + 4HNO3 (đặc) → Cu(NO3)2 + 2NO2 + 2H2O</w:t>
      </w:r>
    </w:p>
    <w:p w14:paraId="1A0A9EF3" w14:textId="362E37E0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2Cu(NO3)2 -t°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2CuO + 4NO2 + O2</w:t>
      </w:r>
    </w:p>
    <w:p w14:paraId="24809B5C" w14:textId="0DF21D99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CuO + H2 -t°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 + H2O</w:t>
      </w:r>
    </w:p>
    <w:p w14:paraId="74D4CC0B" w14:textId="1967D098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Cu + Cl2 -t°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CuCl2</w:t>
      </w:r>
    </w:p>
    <w:p w14:paraId="22A4C7F8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CuCl2 + 2NaOH → Cu(OH)2 + 2NaCl</w:t>
      </w:r>
    </w:p>
    <w:p w14:paraId="2698463E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51. CaC2 → C2H2 → C6H6 → C6H5Br → C6H5ONa</w:t>
      </w:r>
    </w:p>
    <w:p w14:paraId="3ACB8780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CaC2 + 2H2O → Ca(OH)2 + C2H2</w:t>
      </w:r>
    </w:p>
    <w:p w14:paraId="2D19FE36" w14:textId="03FC6C09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3C2H2 -600°C, xt C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C6H6</w:t>
      </w:r>
    </w:p>
    <w:p w14:paraId="593A26BF" w14:textId="16ADB0EA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C6H6 + Br2 -bột Fe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C6H5Br + HBr</w:t>
      </w:r>
    </w:p>
    <w:p w14:paraId="26ED5204" w14:textId="6D259C1A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C6H5Br + 2NaOH (đặc) -t° cao, p cao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C6H5ONa + NaBr + H2O</w:t>
      </w:r>
    </w:p>
    <w:p w14:paraId="79703B1E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52. CH4 → C2H2 → CH3CHO → C2H5OH → CH3COOH</w:t>
      </w:r>
    </w:p>
    <w:p w14:paraId="6198DBAB" w14:textId="4C1D091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2CH4 -1500°C, làm lạnh nhanh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C2H2 + 3H2</w:t>
      </w:r>
    </w:p>
    <w:p w14:paraId="40300D02" w14:textId="3CCE7803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C2H2 + H2O -t°, HgSO4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CH3CHO</w:t>
      </w:r>
    </w:p>
    <w:p w14:paraId="0E6FD00F" w14:textId="1B6642A1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CH3CHO + H2 -t°, Ni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C2H5OH</w:t>
      </w:r>
    </w:p>
    <w:p w14:paraId="728D8A1E" w14:textId="30EAD741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(4) C2H5OH + O2 -men giấm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CH3COOH + H2O</w:t>
      </w:r>
    </w:p>
    <w:p w14:paraId="3AF8835B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53. Mg → MgO → MgCl2 → Mg(OH)2 → MgO → MgCl2</w:t>
      </w:r>
    </w:p>
    <w:p w14:paraId="6AD4079B" w14:textId="7D794DB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2Mg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2MgO</w:t>
      </w:r>
    </w:p>
    <w:p w14:paraId="6334C56F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MgO + 2HCl → MgCl2 + H2O</w:t>
      </w:r>
    </w:p>
    <w:p w14:paraId="7A87248A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MgCl2 + 2NaOH → Mg(OH)2 + 2NaCl</w:t>
      </w:r>
    </w:p>
    <w:p w14:paraId="2D91AD95" w14:textId="7F1CCF1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Mg(OH)2 -t°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MgO + H2O</w:t>
      </w:r>
    </w:p>
    <w:p w14:paraId="48BCF2E3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MgO + 2HCl → MgCl2 + H2O</w:t>
      </w:r>
    </w:p>
    <w:p w14:paraId="13BECC6E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54. S → SO2 → SO3 → H2SO4 → CuSO4 → Cu(OH)2</w:t>
      </w:r>
    </w:p>
    <w:p w14:paraId="19B542E6" w14:textId="496108D5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S + 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SO2</w:t>
      </w:r>
    </w:p>
    <w:p w14:paraId="59D4281A" w14:textId="5AE709E6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2SO2 + O2 -t°, V2O5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2SO3</w:t>
      </w:r>
    </w:p>
    <w:p w14:paraId="3B135047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SO3 + H2O → H2SO4</w:t>
      </w:r>
    </w:p>
    <w:p w14:paraId="6EFB7DAB" w14:textId="2A4647E4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Cu + 2H2SO4 (đặc, nóng)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CuSO4 + SO2 + 2H2O</w:t>
      </w:r>
    </w:p>
    <w:p w14:paraId="41110D12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CuSO4 + 2NaOH → Cu(OH)2 + Na2SO4</w:t>
      </w:r>
    </w:p>
    <w:p w14:paraId="462F406F" w14:textId="77777777" w:rsidR="0046769D" w:rsidRPr="00875EBA" w:rsidRDefault="0046769D" w:rsidP="00467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b/>
          <w:bCs/>
          <w:sz w:val="26"/>
          <w:szCs w:val="26"/>
          <w:lang w:val="vi-VN"/>
        </w:rPr>
        <w:t>55. Al → Al2O3 → Al → AlCl3 → Al(NO3)3 → Al(OH)3</w:t>
      </w:r>
    </w:p>
    <w:p w14:paraId="1DC7B473" w14:textId="7E5553DD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(1) 4Al + 3O2 -t°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2Al2O3</w:t>
      </w:r>
    </w:p>
    <w:p w14:paraId="11625641" w14:textId="701DD835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(2) 2Al2O3 -đpnc, criolit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4Al + 3O2</w:t>
      </w:r>
    </w:p>
    <w:p w14:paraId="0493B11E" w14:textId="40F71242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(3) 2Al + 3Cl2 -t°</w:t>
      </w:r>
      <w:r w:rsidR="008B5F6F"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2AlCl3</w:t>
      </w:r>
    </w:p>
    <w:p w14:paraId="30FE7389" w14:textId="77777777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(4) AlCl3 + 3AgNO3 → Al(NO3)3 + 3AgCl</w:t>
      </w:r>
    </w:p>
    <w:p w14:paraId="28081860" w14:textId="2CA32BFB" w:rsidR="0046769D" w:rsidRPr="00875EBA" w:rsidRDefault="0046769D" w:rsidP="004676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(5) Al(NO3)3 + 3NaOH → Al(OH)3 + 3NaNO3</w:t>
      </w:r>
    </w:p>
    <w:p w14:paraId="0C3A6286" w14:textId="591AA2A9" w:rsidR="008B5F6F" w:rsidRPr="00875EBA" w:rsidRDefault="008B5F6F" w:rsidP="00875EBA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t>Cân bằng phương trình hóa học</w:t>
      </w:r>
    </w:p>
    <w:p w14:paraId="5F2137C4" w14:textId="20ADB84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1. MgCl2 + KOH → Mg(OH)2 + KCl</w:t>
      </w:r>
    </w:p>
    <w:p w14:paraId="13578BD3" w14:textId="2D2DF2CB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MgCl2 + 2KOH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Mg(OH)2 + 2KCl</w:t>
      </w:r>
    </w:p>
    <w:p w14:paraId="6F627F83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2. Cu(OH)2 + HCl → CuCl2 + H2O</w:t>
      </w:r>
    </w:p>
    <w:p w14:paraId="30C2A5A0" w14:textId="5838464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Cu(OH)2 + 2HCl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CuCl2 + H2O</w:t>
      </w:r>
    </w:p>
    <w:p w14:paraId="3658A74B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3. Cu(OH)2 + H2SO4 → CuSO4 + H2O</w:t>
      </w:r>
    </w:p>
    <w:p w14:paraId="0216BC9F" w14:textId="78801E60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Cu(OH)2 + H2SO4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CuSO4 + H2O</w:t>
      </w:r>
    </w:p>
    <w:p w14:paraId="3D4EC11B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4. FeO + HCl → FeCl2 + H2O</w:t>
      </w:r>
    </w:p>
    <w:p w14:paraId="1152FC22" w14:textId="179DE219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FeO + 2HCl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FeCl2 + H2O</w:t>
      </w:r>
    </w:p>
    <w:p w14:paraId="379F6E3B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5. Fe2O3 + H2SO4 → Fe2(SO4)3 + H2O</w:t>
      </w:r>
    </w:p>
    <w:p w14:paraId="7A54AB04" w14:textId="1C649E4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Fe2O3 + 3H2SO4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Fe2(SO4)3 + 3H2O</w:t>
      </w:r>
    </w:p>
    <w:p w14:paraId="1D31B3A3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6. Cu(NO3)2 + NaOH → Cu(OH)2 + NaNO3</w:t>
      </w:r>
    </w:p>
    <w:p w14:paraId="16C53F5F" w14:textId="515AD06C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Cu(NO3)2 + 2NaOH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Cu(OH)2 + 2NaNO3</w:t>
      </w:r>
    </w:p>
    <w:p w14:paraId="281CDA1C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7. P + O2 → P2O5</w:t>
      </w:r>
    </w:p>
    <w:p w14:paraId="75E8194B" w14:textId="5EA16D2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4P + 5O2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2P2O5</w:t>
      </w:r>
    </w:p>
    <w:p w14:paraId="641F4A21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8. N2 + O2 → NO</w:t>
      </w:r>
    </w:p>
    <w:p w14:paraId="1F6BC5CF" w14:textId="06052BAF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N2 + O2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2NO</w:t>
      </w:r>
    </w:p>
    <w:p w14:paraId="0490464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9. NO + O2 → NO2</w:t>
      </w:r>
    </w:p>
    <w:p w14:paraId="2DE5E957" w14:textId="60C10E4A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2NO + O2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2NO2</w:t>
      </w:r>
    </w:p>
    <w:p w14:paraId="683581A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10. NO2 + O2 + H2O → HNO3</w:t>
      </w:r>
    </w:p>
    <w:p w14:paraId="67BABADA" w14:textId="7119FC3D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4NO2 + O2 + 2H2O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4HNO3</w:t>
      </w:r>
    </w:p>
    <w:p w14:paraId="019F3456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11. Na2O + H2O → NaOH</w:t>
      </w:r>
    </w:p>
    <w:p w14:paraId="53A77360" w14:textId="3AAEC00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Na2O + H2O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2NaOH</w:t>
      </w:r>
    </w:p>
    <w:p w14:paraId="5A02033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12. Ca(OH)2 + Na2CO3 → CaCO3 + NaOH</w:t>
      </w:r>
    </w:p>
    <w:p w14:paraId="1A414186" w14:textId="4629A899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Ca(OH)2 + Na2CO3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CaCO3 + 2NaOH</w:t>
      </w:r>
    </w:p>
    <w:p w14:paraId="547B7989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13. Fe2O3 + H2 → Fe + H2O</w:t>
      </w:r>
    </w:p>
    <w:p w14:paraId="1FF25E07" w14:textId="75F318F2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Fe2O3 + 3H2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 + 3H2O</w:t>
      </w:r>
    </w:p>
    <w:p w14:paraId="300E038B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14. Mg(OH)2 + HCl → MgCl2 + H2O</w:t>
      </w:r>
    </w:p>
    <w:p w14:paraId="24AAAC89" w14:textId="49AA70F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Mg(OH)2 + 2HCl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MgCl2 + H2O</w:t>
      </w:r>
    </w:p>
    <w:p w14:paraId="42A9D0B9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15. FeI3 → FeI2 + I2</w:t>
      </w:r>
    </w:p>
    <w:p w14:paraId="07B91197" w14:textId="0AE0EE6C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2FeI3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2FeI2 + I2</w:t>
      </w:r>
    </w:p>
    <w:p w14:paraId="61E4932A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16. AgNO3 + K3PO4 → Ag3PO4 + KNO3</w:t>
      </w:r>
    </w:p>
    <w:p w14:paraId="18EE8CC6" w14:textId="6C3ADC00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3AgNO3 + K3PO4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Ag3PO4 + 3KNO3</w:t>
      </w:r>
    </w:p>
    <w:p w14:paraId="129B4B98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17. SO2 + Ba(OH)2 → BaSO3 + H2O</w:t>
      </w:r>
    </w:p>
    <w:p w14:paraId="6AAFBA84" w14:textId="6CE0F61F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SO2 + Ba(OH)2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BaSO3 + H2O</w:t>
      </w:r>
    </w:p>
    <w:p w14:paraId="729351E9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18. Ag + Cl2 → AgCl</w:t>
      </w:r>
    </w:p>
    <w:p w14:paraId="18BA506F" w14:textId="2953746D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2Ag + Cl2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2AgCl</w:t>
      </w:r>
    </w:p>
    <w:p w14:paraId="3EAC5E4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19. FeS + HCl → FeCl2 + H2S</w:t>
      </w:r>
    </w:p>
    <w:p w14:paraId="75AAC813" w14:textId="647CE5A0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FeS + 2HCl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FeCl2 + H2S</w:t>
      </w:r>
    </w:p>
    <w:p w14:paraId="33CA76C4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20. Pb(OH)2 + HNO3 → Pb(NO3)2 + H2O</w:t>
      </w:r>
    </w:p>
    <w:p w14:paraId="04A31A20" w14:textId="5BF1133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Pb(OH)2 + 2HNO3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Pb(NO3)2 + H2O</w:t>
      </w:r>
    </w:p>
    <w:p w14:paraId="02DC1E4A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21. Fe(OH)3 + HCl → FeCl3 + H2O</w:t>
      </w:r>
    </w:p>
    <w:p w14:paraId="5182AB90" w14:textId="2DF44CE8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Fe(OH)3 + 3HCl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FeCl3 + 3H2O</w:t>
      </w:r>
    </w:p>
    <w:p w14:paraId="1CFC936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22. Al(OH)3 + H2SO4 → Al2(SO4)3 + H2O</w:t>
      </w:r>
    </w:p>
    <w:p w14:paraId="20AE8F1C" w14:textId="2D6ADABA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2Al(OH)3 + 3H2SO4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Al2(SO4)3 + 6H2O</w:t>
      </w:r>
    </w:p>
    <w:p w14:paraId="63B4F8B7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23. NaOH + H2SO4 → Na2SO4 + H2O</w:t>
      </w:r>
    </w:p>
    <w:p w14:paraId="30B672A0" w14:textId="3271F82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2NaOH + H2SO4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Na2SO4 + 2H2O</w:t>
      </w:r>
    </w:p>
    <w:p w14:paraId="62583E69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24. Ba(OH)2 + HCl → BaCl2 + H2O</w:t>
      </w:r>
    </w:p>
    <w:p w14:paraId="6E5F3DA0" w14:textId="6D75C898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Ba(OH)2 + 2HCl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BaCl2 + 2H2O</w:t>
      </w:r>
    </w:p>
    <w:p w14:paraId="56CC0A26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25. KOH + HNO3 → KNO3 + H2O</w:t>
      </w:r>
    </w:p>
    <w:p w14:paraId="6CAE4AB7" w14:textId="60A0C3D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KOH + HNO3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KNO3 + H2O</w:t>
      </w:r>
    </w:p>
    <w:p w14:paraId="7575326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26. Al2O3 + HCl → AlCl3 + H2O</w:t>
      </w:r>
    </w:p>
    <w:p w14:paraId="2C1CB227" w14:textId="2A4B479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Al2O3 + 6HCl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2AlCl3 + 3H2O</w:t>
      </w:r>
    </w:p>
    <w:p w14:paraId="63EB565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27. CuO + H2SO4 → CuSO4 + H2O</w:t>
      </w:r>
    </w:p>
    <w:p w14:paraId="565B143A" w14:textId="692B8FF9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CuO + H2SO4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CuSO4 + H2O</w:t>
      </w:r>
    </w:p>
    <w:p w14:paraId="7F23D4C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28. ZnO + HNO3 → Zn(NO3)2 + H2O</w:t>
      </w:r>
    </w:p>
    <w:p w14:paraId="1CA5C83B" w14:textId="5EA977DF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ZnO + 2HNO3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Zn(NO3)2 + H2O</w:t>
      </w:r>
    </w:p>
    <w:p w14:paraId="1EFF4A4A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29. K2O + H2O → KOH</w:t>
      </w:r>
    </w:p>
    <w:p w14:paraId="42D1BDF8" w14:textId="12793A4F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K2O + H2O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2KOH</w:t>
      </w:r>
    </w:p>
    <w:p w14:paraId="037198B5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30. BaO + H2O → Ba(OH)2</w:t>
      </w:r>
    </w:p>
    <w:p w14:paraId="37FC016A" w14:textId="6099839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BaO + H2O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Ba(OH)2</w:t>
      </w:r>
    </w:p>
    <w:p w14:paraId="59CF190C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31. SO3 + H2O → H2SO4</w:t>
      </w:r>
    </w:p>
    <w:p w14:paraId="7900BD85" w14:textId="1357A6CE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SO3 + H2O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H2SO4</w:t>
      </w:r>
    </w:p>
    <w:p w14:paraId="2C738131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32. CO2 + Ca(OH)2 → CaCO3 + H2O</w:t>
      </w:r>
    </w:p>
    <w:p w14:paraId="6630019A" w14:textId="329BDBDB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CO2 + Ca(OH)2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CaCO3 + H2O</w:t>
      </w:r>
    </w:p>
    <w:p w14:paraId="5ABA51C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33. P2O5 + H2O → H3PO4</w:t>
      </w:r>
    </w:p>
    <w:p w14:paraId="38DF26AA" w14:textId="7023DAC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P2O5 + 3H2O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2H3PO4</w:t>
      </w:r>
    </w:p>
    <w:p w14:paraId="63DB2185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34. FeCl3 + NaOH → Fe(OH)3 + NaCl</w:t>
      </w:r>
    </w:p>
    <w:p w14:paraId="68A1DC62" w14:textId="6946877B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FeCl3 + 3NaOH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Fe(OH)3 + 3NaCl</w:t>
      </w:r>
    </w:p>
    <w:p w14:paraId="2490791D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35. AlCl3 + KOH → Al(OH)3 + KCl</w:t>
      </w:r>
    </w:p>
    <w:p w14:paraId="55831B62" w14:textId="10104CA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AlCl3 + 3KOH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Al(OH)3 + 3KCl</w:t>
      </w:r>
    </w:p>
    <w:p w14:paraId="21BE743E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36. CuSO4 + NaOH → Cu(OH)2 + Na2SO4</w:t>
      </w:r>
    </w:p>
    <w:p w14:paraId="227E28BF" w14:textId="5234D08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CuSO4 + 2NaOH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Cu(OH)2 + Na2SO4</w:t>
      </w:r>
    </w:p>
    <w:p w14:paraId="5CEDE008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37. Na2CO3 + CaCl2 → CaCO3 + NaCl</w:t>
      </w:r>
    </w:p>
    <w:p w14:paraId="2CB87909" w14:textId="094BCF6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Na2CO3 + CaCl2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CaCO3 + 2NaCl</w:t>
      </w:r>
    </w:p>
    <w:p w14:paraId="3C0817DA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38. K2SO4 + BaCl2 → BaSO4 + KCl</w:t>
      </w:r>
    </w:p>
    <w:p w14:paraId="1D87C7E9" w14:textId="48A346F1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K2SO4 + BaCl2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BaSO4 + 2KCl</w:t>
      </w:r>
    </w:p>
    <w:p w14:paraId="7D0CF495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39. Zn + HCl → ZnCl2 + H2</w:t>
      </w:r>
    </w:p>
    <w:p w14:paraId="750FE825" w14:textId="1001C16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Zn + 2HCl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ZnCl2 + H2</w:t>
      </w:r>
    </w:p>
    <w:p w14:paraId="7E49C28E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40. Al + H2SO4 → Al2(SO4)3 + H2</w:t>
      </w:r>
    </w:p>
    <w:p w14:paraId="62630709" w14:textId="3B680B8E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2Al + 3H2SO4 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Al2(SO4)3 + 3H2</w:t>
      </w:r>
    </w:p>
    <w:p w14:paraId="09EAF3F1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41. Mg + HCl → MgCl2 + H2</w:t>
      </w:r>
    </w:p>
    <w:p w14:paraId="159D2BCF" w14:textId="6F4BAEE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Mg + 2HCl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MgCl2 + H2</w:t>
      </w:r>
      <w:r w:rsidR="00875EBA" w:rsidRPr="00875EBA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9A67413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43. Al + CuSO4 → Al2(SO4)3 + Cu</w:t>
      </w:r>
    </w:p>
    <w:p w14:paraId="11BFC882" w14:textId="09080BA2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2Al + 3CuSO4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Al2(SO4)3 + 3Cu</w:t>
      </w:r>
    </w:p>
    <w:p w14:paraId="057BE145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lastRenderedPageBreak/>
        <w:t>44. Fe + AgNO3 → Fe(NO3)2 + Ag</w:t>
      </w:r>
    </w:p>
    <w:p w14:paraId="7C7DD6D3" w14:textId="59D27541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Fe + 2AgNO3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Fe(NO3)2 + 2Ag</w:t>
      </w:r>
    </w:p>
    <w:p w14:paraId="02A756CA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45. Cu + AgNO3 → Cu(NO3)2 + Ag</w:t>
      </w:r>
    </w:p>
    <w:p w14:paraId="68B939DB" w14:textId="7F8C9E1A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Cu + 2AgNO3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Cu(NO3)2 + 2Ag</w:t>
      </w:r>
    </w:p>
    <w:p w14:paraId="24ED626D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47. Fe + Cl2 → FeCl3</w:t>
      </w:r>
    </w:p>
    <w:p w14:paraId="41E5AE3D" w14:textId="480A8B6F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2Fe + 3Cl2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2FeCl3</w:t>
      </w:r>
    </w:p>
    <w:p w14:paraId="235A2E4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48. Na + O2 → Na2O</w:t>
      </w:r>
    </w:p>
    <w:p w14:paraId="55AF3F80" w14:textId="6392E65E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4Na + 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2Na2O</w:t>
      </w:r>
    </w:p>
    <w:p w14:paraId="3F23F12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49. Al + O2 → Al2O3</w:t>
      </w:r>
    </w:p>
    <w:p w14:paraId="60E87030" w14:textId="31B96C24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4Al + 3O2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2Al2O3</w:t>
      </w:r>
    </w:p>
    <w:p w14:paraId="5024D2A7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50. Mg + O2 → MgO</w:t>
      </w:r>
    </w:p>
    <w:p w14:paraId="2FB23C1E" w14:textId="27878FDE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2Mg + 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2MgO</w:t>
      </w:r>
    </w:p>
    <w:p w14:paraId="63B91081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51. H2 + O2 → H2O</w:t>
      </w:r>
    </w:p>
    <w:p w14:paraId="4DBB1B40" w14:textId="1E37C98C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2H2 + 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2H2O</w:t>
      </w:r>
    </w:p>
    <w:p w14:paraId="1E113FCB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54. Fe + O2 → Fe3O4</w:t>
      </w:r>
    </w:p>
    <w:p w14:paraId="16C9048C" w14:textId="58BA40A0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3Fe + 2O2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Fe3O4</w:t>
      </w:r>
    </w:p>
    <w:p w14:paraId="38C0325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55. KMnO4 → K2MnO4 + MnO2 + O2</w:t>
      </w:r>
    </w:p>
    <w:p w14:paraId="4059333D" w14:textId="5C3B0710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2KMnO4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K2MnO4 + MnO2 + O2</w:t>
      </w:r>
    </w:p>
    <w:p w14:paraId="390F8500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56. KClO3 → KCl + O2</w:t>
      </w:r>
    </w:p>
    <w:p w14:paraId="236E22AD" w14:textId="6C1428C0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2KClO3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2KCl + 3O2</w:t>
      </w:r>
    </w:p>
    <w:p w14:paraId="5334F9DF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57. H2O2 → H2O + O2</w:t>
      </w:r>
    </w:p>
    <w:p w14:paraId="3262D49A" w14:textId="3E654483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2H2O2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2H2O + O2</w:t>
      </w:r>
    </w:p>
    <w:p w14:paraId="1482E3B3" w14:textId="77777777" w:rsidR="008B5F6F" w:rsidRP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>60. Al(OH)3 → Al2O3 + H2O</w:t>
      </w:r>
    </w:p>
    <w:p w14:paraId="2DC7F8D7" w14:textId="46C82AC7" w:rsidR="00875EBA" w:rsidRDefault="008B5F6F" w:rsidP="008B5F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→ 2Al(OH)3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875EBA">
        <w:rPr>
          <w:rFonts w:ascii="Times New Roman" w:hAnsi="Times New Roman" w:cs="Times New Roman"/>
          <w:sz w:val="26"/>
          <w:szCs w:val="26"/>
          <w:lang w:val="vi-VN"/>
        </w:rPr>
        <w:t xml:space="preserve"> Al2O3 + 3H2O</w:t>
      </w:r>
    </w:p>
    <w:p w14:paraId="34CF1CAE" w14:textId="77777777" w:rsidR="00875EBA" w:rsidRDefault="00875EB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9F99431" w14:textId="397E6309" w:rsidR="008B5F6F" w:rsidRDefault="00875EBA" w:rsidP="00875EBA">
      <w:pPr>
        <w:pStyle w:val="Heading4"/>
        <w:numPr>
          <w:ilvl w:val="2"/>
          <w:numId w:val="19"/>
        </w:numPr>
        <w:spacing w:after="240"/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lang w:val="vi-VN"/>
        </w:rPr>
        <w:lastRenderedPageBreak/>
        <w:t>Bài toán cơ bản</w:t>
      </w:r>
    </w:p>
    <w:p w14:paraId="6EA3AFF8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1. Hòa tan 13 g kẽm (Zn) vào dung dịch HCl dư. Tính khối lượng ZnCl2 thu được.</w:t>
      </w:r>
    </w:p>
    <w:p w14:paraId="18A2B6DB" w14:textId="7E510B03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Zn + 2HCl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ZnCl2 + H2</w:t>
      </w:r>
    </w:p>
    <w:p w14:paraId="7F6B96D1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nZn = 13 / 65 = 0,2 mol</w:t>
      </w:r>
    </w:p>
    <w:p w14:paraId="5D85C689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nZnCl2 = nZn = 0,2 mol</w:t>
      </w:r>
    </w:p>
    <w:p w14:paraId="58FA41A6" w14:textId="060553A1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mZnCl2 = 0,2 * 136 = 27,2 g</w:t>
      </w:r>
    </w:p>
    <w:p w14:paraId="13B56456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2. Đốt cháy hoàn toàn 2,4 g magie (Mg) trong không khí thu được MgO. Tính khối lượng MgO thu được.</w:t>
      </w:r>
    </w:p>
    <w:p w14:paraId="30D6E15A" w14:textId="267CD108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2Mg + O2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2MgO</w:t>
      </w:r>
    </w:p>
    <w:p w14:paraId="38C2FB03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nMg = 2,4 / 24 = 0,1 mol</w:t>
      </w:r>
    </w:p>
    <w:p w14:paraId="2B2467DA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nMgO = nMg = 0,1 mol</w:t>
      </w:r>
    </w:p>
    <w:p w14:paraId="4FD3B60B" w14:textId="1565EFA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mMgO = 0,1 * 40 = 4 g</w:t>
      </w:r>
    </w:p>
    <w:p w14:paraId="07FBA0E9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3. Cho 5,6 g sắt (Fe) tác dụng vừa đủ với dung dịch H2SO4 loãng. Tính khối lượng FeSO4 tạo thành.</w:t>
      </w:r>
    </w:p>
    <w:p w14:paraId="5B58C71C" w14:textId="4F1A2B6F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Fe + H2SO4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FeSO4 + H2</w:t>
      </w:r>
    </w:p>
    <w:p w14:paraId="38015918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nFe = 5,6 / 56 = 0,1 mol</w:t>
      </w:r>
    </w:p>
    <w:p w14:paraId="26C3C29D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nFeSO4 = nFe = 0,1 mol</w:t>
      </w:r>
    </w:p>
    <w:p w14:paraId="106A825F" w14:textId="02A79AEF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mFeSO4 = 0,1 * 152 = 15,2 g</w:t>
      </w:r>
    </w:p>
    <w:p w14:paraId="61182C02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4. Cho 8 g đồng(II) oxit (CuO) tác dụng hoàn toàn với dung dịch HCl. Tính khối lượng CuCl2 thu được.</w:t>
      </w:r>
    </w:p>
    <w:p w14:paraId="775D3D16" w14:textId="57ACC9BB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CuO + 2HCl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CuCl2 + H2O</w:t>
      </w:r>
    </w:p>
    <w:p w14:paraId="6D072B04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nCuO = 8 / 80 = 0,1 mol</w:t>
      </w:r>
    </w:p>
    <w:p w14:paraId="470A1836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nCuCl2 = nCuO = 0,1 mol</w:t>
      </w:r>
    </w:p>
    <w:p w14:paraId="30F3B5DE" w14:textId="72EF7E51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mCuCl2 = 0,1 * 135 = 13,5 g</w:t>
      </w:r>
    </w:p>
    <w:p w14:paraId="1094C2DE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5. Nhiệt phân hoàn toàn 10 g đá vôi (CaCO3). Tính khối lượng vôi sống (CaO) thu được.</w:t>
      </w:r>
    </w:p>
    <w:p w14:paraId="3604817C" w14:textId="691AE6DE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Phương trình: CaCO3 -t°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CaO + CO2</w:t>
      </w:r>
    </w:p>
    <w:p w14:paraId="1BD69396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nCaCO3 = 10 / 100 = 0,1 mol</w:t>
      </w:r>
    </w:p>
    <w:p w14:paraId="11E8AFCC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lastRenderedPageBreak/>
        <w:t>Theo pt: nCaO = nCaCO3 = 0,1 mol</w:t>
      </w:r>
    </w:p>
    <w:p w14:paraId="4EECB073" w14:textId="68CDCBCF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mCaO = 0,1 * 56 = 5,6 g</w:t>
      </w:r>
    </w:p>
    <w:p w14:paraId="693A0D08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6. Cho 2,7 g nhôm (Al) tác dụng vừa đủ với dung dịch HCl. Tính khối lượng AlCl3 thu được.</w:t>
      </w:r>
    </w:p>
    <w:p w14:paraId="7312E344" w14:textId="4FAB644C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2Al + 6HCl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2AlCl3 + 3H2</w:t>
      </w:r>
    </w:p>
    <w:p w14:paraId="086FCBC3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nAl = 2,7 / 27 = 0,1 mol</w:t>
      </w:r>
    </w:p>
    <w:p w14:paraId="43E8C038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nAlCl3 = nAl = 0,1 mol</w:t>
      </w:r>
    </w:p>
    <w:p w14:paraId="032A43F8" w14:textId="3A10A1A3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mAlCl3 = 0,1 * 133,5 = 13,35 g</w:t>
      </w:r>
    </w:p>
    <w:p w14:paraId="077E44C2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7. Dẫn khí H2 dư đi qua 16 g Fe2O3 nung nóng. Tính khối lượng sắt (Fe) thu được.</w:t>
      </w:r>
    </w:p>
    <w:p w14:paraId="12207AC8" w14:textId="3E73D98B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Phương trình: Fe2O3 + 3H2 -t°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2Fe + 3H2O</w:t>
      </w:r>
    </w:p>
    <w:p w14:paraId="0CE21A93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nFe2O3 = 16 / 160 = 0,1 mol</w:t>
      </w:r>
    </w:p>
    <w:p w14:paraId="59223AC7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nFe = 2 * nFe2O3 = 0,2 mol</w:t>
      </w:r>
    </w:p>
    <w:p w14:paraId="5922BD93" w14:textId="2B15B119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mFe = 0,2 * 56 = 11,2 g</w:t>
      </w:r>
    </w:p>
    <w:p w14:paraId="24CF8CCA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8. Cho 6,2 g Na2O tác dụng hoàn toàn với nước. Tính khối lượng NaOH thu được.</w:t>
      </w:r>
    </w:p>
    <w:p w14:paraId="4958F9CC" w14:textId="6EB2FC22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Na2O + H2O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2NaOH</w:t>
      </w:r>
    </w:p>
    <w:p w14:paraId="7B7805B4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nNa2O = 6,2 / 62 = 0,1 mol</w:t>
      </w:r>
    </w:p>
    <w:p w14:paraId="467FB803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nNaOH = 2 * nNa2O = 0,2 mol</w:t>
      </w:r>
    </w:p>
    <w:p w14:paraId="53F12134" w14:textId="7A37DF79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mNaOH = 0,2 * 40 = 8 g</w:t>
      </w:r>
    </w:p>
    <w:p w14:paraId="6493A82C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9. Đốt cháy hoàn toàn 6,4 g lưu huỳnh (S) trong oxy. Tính khối lượng SO2 thu được.</w:t>
      </w:r>
    </w:p>
    <w:p w14:paraId="0FA7897D" w14:textId="322C3518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Phương trình: S + O2 -t°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SO2</w:t>
      </w:r>
    </w:p>
    <w:p w14:paraId="502D6DB1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nS = 6,4 / 32 = 0,2 mol</w:t>
      </w:r>
    </w:p>
    <w:p w14:paraId="79D5EF19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nSO2 = nS = 0,2 mol</w:t>
      </w:r>
    </w:p>
    <w:p w14:paraId="54C550CA" w14:textId="4C852B8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mSO2 = 0,2 * 64 = 12,8 g</w:t>
      </w:r>
    </w:p>
    <w:p w14:paraId="30B93E22" w14:textId="77777777" w:rsidR="00D42946" w:rsidRPr="00D42946" w:rsidRDefault="00D42946" w:rsidP="00D429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b/>
          <w:bCs/>
          <w:sz w:val="26"/>
          <w:szCs w:val="26"/>
          <w:lang w:val="vi-VN"/>
        </w:rPr>
        <w:t>10. Cho 10,6 g Na2CO3 tác dụng vừa đủ với dung dịch CaCl2. Tính khối lượng kết tủa CaCO3 thu được.</w:t>
      </w:r>
    </w:p>
    <w:p w14:paraId="4D9175A4" w14:textId="71A80018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Phương trình: Na2CO3 + CaCl2 </w:t>
      </w:r>
      <w:r w:rsidR="00D462BD"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2946">
        <w:rPr>
          <w:rFonts w:ascii="Times New Roman" w:hAnsi="Times New Roman" w:cs="Times New Roman"/>
          <w:sz w:val="26"/>
          <w:szCs w:val="26"/>
          <w:lang w:val="vi-VN"/>
        </w:rPr>
        <w:t xml:space="preserve"> CaCO3 + 2NaCl</w:t>
      </w:r>
    </w:p>
    <w:p w14:paraId="1EFD0811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nNa2CO3 = 10,6 / 106 = 0,1 mol</w:t>
      </w:r>
    </w:p>
    <w:p w14:paraId="6C2B35A9" w14:textId="77777777" w:rsidR="00D42946" w:rsidRP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t>Theo pt: nCaCO3 = nNa2CO3 = 0,1 mol</w:t>
      </w:r>
    </w:p>
    <w:p w14:paraId="7F390074" w14:textId="50B68B28" w:rsidR="00D42946" w:rsidRDefault="00D42946" w:rsidP="00D429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2946">
        <w:rPr>
          <w:rFonts w:ascii="Times New Roman" w:hAnsi="Times New Roman" w:cs="Times New Roman"/>
          <w:sz w:val="26"/>
          <w:szCs w:val="26"/>
          <w:lang w:val="vi-VN"/>
        </w:rPr>
        <w:lastRenderedPageBreak/>
        <w:t>mCaCO3 = 0,1 * 100 = 10 g</w:t>
      </w:r>
    </w:p>
    <w:p w14:paraId="47714F4E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11. Cho 4,8 g magie (Mg) tác dụng vừa đủ với dung dịch HCl. Tính khối lượng MgCl2 tạo thành.</w:t>
      </w:r>
    </w:p>
    <w:p w14:paraId="60FC409F" w14:textId="2C8CBD73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Mg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MgCl2 + H2</w:t>
      </w:r>
    </w:p>
    <w:p w14:paraId="4847F31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nMg = 4,8 / 24 = 0,2 mol</w:t>
      </w:r>
    </w:p>
    <w:p w14:paraId="0B44D52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nMgCl2 = nMg = 0,2 mol</w:t>
      </w:r>
    </w:p>
    <w:p w14:paraId="6AB2FEC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mMgCl2 = 0,2 * 95 = 19 g</w:t>
      </w:r>
    </w:p>
    <w:p w14:paraId="6FE60E68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12. Cho 11,2 g sắt (Fe) tác dụng với dung dịch CuSO4 dư. Tính khối lượng đồng (Cu) thu được.</w:t>
      </w:r>
    </w:p>
    <w:p w14:paraId="67C3A95C" w14:textId="4F98B7D2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Fe + CuSO4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FeSO4 + Cu</w:t>
      </w:r>
    </w:p>
    <w:p w14:paraId="584518B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nFe = 11,2 / 56 = 0,2 mol</w:t>
      </w:r>
    </w:p>
    <w:p w14:paraId="6DD3278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nCu = nFe = 0,2 mol</w:t>
      </w:r>
    </w:p>
    <w:p w14:paraId="58A1806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mCu = 0,2 * 64 = 12,8 g</w:t>
      </w:r>
    </w:p>
    <w:p w14:paraId="46C8A998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13. Đốt cháy hoàn toàn 4,6 g natri (Na) trong khí clo dư. Tính khối lượng NaCl sinh ra.</w:t>
      </w:r>
    </w:p>
    <w:p w14:paraId="1B1EF773" w14:textId="5898F749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2Na + Cl2 -t°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2NaCl</w:t>
      </w:r>
    </w:p>
    <w:p w14:paraId="0E07B85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 = 4,6 / 23 = 0,2 mol</w:t>
      </w:r>
    </w:p>
    <w:p w14:paraId="5937B8F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nNaCl = nNa = 0,2 mol</w:t>
      </w:r>
    </w:p>
    <w:p w14:paraId="49BFFA5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mNaCl = 0,2 * 58,5 = 11,7 g</w:t>
      </w:r>
    </w:p>
    <w:p w14:paraId="64F43CFD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14. Nhiệt phân hoàn toàn 24,5 g KClO3 thu được KCl và O2. Tính khối lượng KCl thu được.</w:t>
      </w:r>
    </w:p>
    <w:p w14:paraId="08D49E24" w14:textId="41DC8FD8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2KClO3 -t°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2KCl + 3O2</w:t>
      </w:r>
    </w:p>
    <w:p w14:paraId="5FC3719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nKClO3 = 24,5 / 122,5 = 0,2 mol</w:t>
      </w:r>
    </w:p>
    <w:p w14:paraId="67E995A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nKCl = nKClO3 = 0,2 mol</w:t>
      </w:r>
    </w:p>
    <w:p w14:paraId="071E314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mKCl = 0,2 * 74,5 = 14,9 g</w:t>
      </w:r>
    </w:p>
    <w:p w14:paraId="2C55714C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15. Cho 5,6 g CaO tác dụng vừa đủ với dung dịch HNO3. Tính khối lượng Ca(NO3)2 thu được.</w:t>
      </w:r>
    </w:p>
    <w:p w14:paraId="64E837CA" w14:textId="6E308063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CaO + 2HNO3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Ca(NO3)2 + H2O</w:t>
      </w:r>
    </w:p>
    <w:p w14:paraId="3BB12FA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nCaO = 5,6 / 56 = 0,1 mol</w:t>
      </w:r>
    </w:p>
    <w:p w14:paraId="177DE96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nCa(NO3)2 = nCaO = 0,1 mol</w:t>
      </w:r>
    </w:p>
    <w:p w14:paraId="546F855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mCa(NO3)2 = 0,1 * 164 = 16,4 g</w:t>
      </w:r>
    </w:p>
    <w:p w14:paraId="555BE0B4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16. Hòa tan 8 g Fe2O3 bằng dung dịch H2SO4 loãng vừa đủ. Tính khối lượng Fe2(SO4)3 tạo thành.</w:t>
      </w:r>
    </w:p>
    <w:p w14:paraId="40C841C4" w14:textId="63DCB72A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Fe2O3 + 3H2SO4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Fe2(SO4)3 + 3H2O</w:t>
      </w:r>
    </w:p>
    <w:p w14:paraId="5D8FD70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nFe2O3 = 8 / 160 = 0,05 mol</w:t>
      </w:r>
    </w:p>
    <w:p w14:paraId="723893F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nFe2(SO4)3 = nFe2O3 = 0,05 mol</w:t>
      </w:r>
    </w:p>
    <w:p w14:paraId="7F921B1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mFe2(SO4)3 = 0,05 * 400 = 20 g</w:t>
      </w:r>
    </w:p>
    <w:p w14:paraId="2326149A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17. Cho 13,7 g bari (Ba) tác dụng hoàn toàn với nước. Tính khối lượng Ba(OH)2 thu được.</w:t>
      </w:r>
    </w:p>
    <w:p w14:paraId="06F12A4C" w14:textId="31D797FB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Ba + 2H2O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Ba(OH)2 + H2</w:t>
      </w:r>
    </w:p>
    <w:p w14:paraId="6CF04A9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nBa = 13,7 / 137 = 0,1 mol</w:t>
      </w:r>
    </w:p>
    <w:p w14:paraId="596BAB9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nBa(OH)2 = nBa = 0,1 mol</w:t>
      </w:r>
    </w:p>
    <w:p w14:paraId="12A3E85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mBa(OH)2 = 0,1 * 171 = 17,1 g</w:t>
      </w:r>
    </w:p>
    <w:p w14:paraId="351491C4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18. Đốt cháy hoàn toàn 1,2 g cacbon (C) trong oxi dư. Tính khối lượng CO2 thu được.</w:t>
      </w:r>
    </w:p>
    <w:p w14:paraId="7128EF55" w14:textId="6ED36D1A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C + O2 -t°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CO2</w:t>
      </w:r>
    </w:p>
    <w:p w14:paraId="4A7275A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 = 1,2 / 12 = 0,1 mol</w:t>
      </w:r>
    </w:p>
    <w:p w14:paraId="2417951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nCO2 = nC = 0,1 mol</w:t>
      </w:r>
    </w:p>
    <w:p w14:paraId="37BFEAB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mCO2 = 0,1 * 44 = 4,4 g</w:t>
      </w:r>
    </w:p>
    <w:p w14:paraId="589BB037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19. Cho 20,8 g BaCl2 tác dụng vừa đủ với dung dịch Na2SO4. Tính khối lượng kết tủa BaSO4 thu được.</w:t>
      </w:r>
    </w:p>
    <w:p w14:paraId="67C409FE" w14:textId="5CEC443A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BaCl2 + Na2SO4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BaSO4 + 2NaCl</w:t>
      </w:r>
    </w:p>
    <w:p w14:paraId="66C0313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nBaCl2 = 20,8 / 208 = 0,1 mol</w:t>
      </w:r>
    </w:p>
    <w:p w14:paraId="762CB99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nBaSO4 = nBaCl2 = 0,1 mol</w:t>
      </w:r>
    </w:p>
    <w:p w14:paraId="2CD8889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mBaSO4 = 0,1 * 233 = 23,3 g</w:t>
      </w:r>
    </w:p>
    <w:p w14:paraId="09FC94EC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20. Cho 5,4 g nhôm (Al) tác dụng vừa đủ với dung dịch H2SO4 loãng. Tính khối lượng Al2(SO4)3 thu được.</w:t>
      </w:r>
    </w:p>
    <w:p w14:paraId="39E9DE94" w14:textId="441A637B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2Al + 3H2SO4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Al2(SO4)3 + 3H2</w:t>
      </w:r>
    </w:p>
    <w:p w14:paraId="5C0C9A1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nAl = 5,4 / 27 = 0,2 mol</w:t>
      </w:r>
    </w:p>
    <w:p w14:paraId="6A81869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nAl2(SO4)3 = 1/2 * nAl = 0,1 mol</w:t>
      </w:r>
    </w:p>
    <w:p w14:paraId="0615BF0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mAl2(SO4)3 = 0,1 * 342 = 34,2 g</w:t>
      </w:r>
    </w:p>
    <w:p w14:paraId="0B4D42E9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21. Cho 9,8 g H2SO4 tác dụng vừa đủ với dung dịch NaOH. Tính khối lượng Na2SO4 tạo thành.</w:t>
      </w:r>
    </w:p>
    <w:p w14:paraId="2E0CAB4E" w14:textId="6ABD8C32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H2SO4 + 2NaOH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Na2SO4 + 2H2O</w:t>
      </w:r>
    </w:p>
    <w:p w14:paraId="37148DD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nH2SO4 = 9,8 / 98 = 0,1 mol</w:t>
      </w:r>
    </w:p>
    <w:p w14:paraId="2A91C43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nNa2SO4 = nH2SO4 = 0,1 mol</w:t>
      </w:r>
    </w:p>
    <w:p w14:paraId="3521A01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mNa2SO4 = 0,1 * 142 = 14,2 g</w:t>
      </w:r>
    </w:p>
    <w:p w14:paraId="66085778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22. Cho 4 g MgO tác dụng hoàn toàn với dung dịch HCl. Tính khối lượng MgCl2 sinh ra.</w:t>
      </w:r>
    </w:p>
    <w:p w14:paraId="691075C0" w14:textId="2BB544C2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MgO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MgCl2 + H2O</w:t>
      </w:r>
    </w:p>
    <w:p w14:paraId="37823AD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nMgO = 4 / 40 = 0,1 mol</w:t>
      </w:r>
    </w:p>
    <w:p w14:paraId="1A17254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nMgCl2 = nMgO = 0,1 mol</w:t>
      </w:r>
    </w:p>
    <w:p w14:paraId="04FD642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mMgCl2 = 0,1 * 95 = 9,5 g</w:t>
      </w:r>
    </w:p>
    <w:p w14:paraId="07F87D85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23. Cho 16 g CuO tác dụng vừa đủ với khí H2 nung nóng. Tính khối lượng Cu thu được.</w:t>
      </w:r>
    </w:p>
    <w:p w14:paraId="62F41E1F" w14:textId="10E26C1F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CuO + H2 -t°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Cu + H2O</w:t>
      </w:r>
    </w:p>
    <w:p w14:paraId="4A347E0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nCuO = 16 / 80 = 0,2 mol</w:t>
      </w:r>
    </w:p>
    <w:p w14:paraId="5AD49D0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nCu = nCuO = 0,2 mol</w:t>
      </w:r>
    </w:p>
    <w:p w14:paraId="2999DDE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mCu = 0,2 * 64 = 12,8 g</w:t>
      </w:r>
    </w:p>
    <w:p w14:paraId="0EE1D8A2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24. Cho 10 g CaCO3 tác dụng vừa đủ với dung dịch HCl. Tính khối lượng CaCl2 sinh ra.</w:t>
      </w:r>
    </w:p>
    <w:p w14:paraId="094074CE" w14:textId="03A9E118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CaCO3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CaCl2 + CO2 + H2O</w:t>
      </w:r>
    </w:p>
    <w:p w14:paraId="08CDADE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nCaCO3 = 10 / 100 = 0,1 mol</w:t>
      </w:r>
    </w:p>
    <w:p w14:paraId="5595FB3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nCaCl2 = nCaCO3 = 0,1 mol</w:t>
      </w:r>
    </w:p>
    <w:p w14:paraId="75D36DE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mCaCl2 = 0,1 * 111 = 11,1 g</w:t>
      </w:r>
    </w:p>
    <w:p w14:paraId="4B2D3474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25. Cho 6,5 g kẽm (Zn) tác dụng hoàn toàn với dung dịch H2SO4 loãng. Tính khối lượng ZnSO4 thu được.</w:t>
      </w:r>
    </w:p>
    <w:p w14:paraId="20421CAF" w14:textId="059E56A6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Zn + H2SO4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ZnSO4 + H2</w:t>
      </w:r>
    </w:p>
    <w:p w14:paraId="2353378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nZn = 6,5 / 65 = 0,1 mol</w:t>
      </w:r>
    </w:p>
    <w:p w14:paraId="4A86C4C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nZnSO4 = nZn = 0,1 mol</w:t>
      </w:r>
    </w:p>
    <w:p w14:paraId="2F372A9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mZnSO4 = 0,1 * 161 = 16,1 g</w:t>
      </w:r>
    </w:p>
    <w:p w14:paraId="72696361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26. Cho 17 g AgNO3 tác dụng vừa đủ với dung dịch NaCl. Tính khối lượng kết tủa AgCl thu được.</w:t>
      </w:r>
    </w:p>
    <w:p w14:paraId="5016647E" w14:textId="074716BE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AgNO3 + NaCl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AgCl + NaNO3</w:t>
      </w:r>
    </w:p>
    <w:p w14:paraId="061A111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nAgNO3 = 17 / 170 = 0,1 mol</w:t>
      </w:r>
    </w:p>
    <w:p w14:paraId="310F491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nAgCl = nAgNO3 = 0,1 mol</w:t>
      </w:r>
    </w:p>
    <w:p w14:paraId="3274FDF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mAgCl = 0,1 * 143,5 = 14,35 g</w:t>
      </w:r>
    </w:p>
    <w:p w14:paraId="4D3F75B9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27. Nhiệt phân hoàn toàn 31,6 g KMnO4. Tính khối lượng K2MnO4 thu được.</w:t>
      </w:r>
    </w:p>
    <w:p w14:paraId="16940C42" w14:textId="3132879B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2KMnO4 -t°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K2MnO4 + MnO2 + O2</w:t>
      </w:r>
    </w:p>
    <w:p w14:paraId="48A6EF7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nKMnO4 = 31,6 / 158 = 0,2 mol</w:t>
      </w:r>
    </w:p>
    <w:p w14:paraId="473E21A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nK2MnO4 = 1/2 * nKMnO4 = 0,1 mol</w:t>
      </w:r>
    </w:p>
    <w:p w14:paraId="359E6AB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mK2MnO4 = 0,1 * 197 = 19,7 g</w:t>
      </w:r>
    </w:p>
    <w:p w14:paraId="1972021F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28. Đốt cháy hoàn toàn 6,2 g phốt pho (P) trong oxi dư. Tính khối lượng P2O5 thu được.</w:t>
      </w:r>
    </w:p>
    <w:p w14:paraId="45C825D8" w14:textId="769CE795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4P + 5O2 -t°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2P2O5</w:t>
      </w:r>
    </w:p>
    <w:p w14:paraId="2A60AD5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nP = 6,2 / 31 = 0,2 mol</w:t>
      </w:r>
    </w:p>
    <w:p w14:paraId="59E7466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nP2O5 = 1/2 * nP = 0,1 mol</w:t>
      </w:r>
    </w:p>
    <w:p w14:paraId="1884250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mP2O5 = 0,1 * 142 = 14,2 g</w:t>
      </w:r>
    </w:p>
    <w:p w14:paraId="208C2D18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29. Cho 8 g NaOH tác dụng vừa đủ với dung dịch HCl. Tính khối lượng NaCl thu được.</w:t>
      </w:r>
    </w:p>
    <w:p w14:paraId="3CAABF1F" w14:textId="03381341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NaOH + 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NaCl + H2O</w:t>
      </w:r>
    </w:p>
    <w:p w14:paraId="7D72D41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nNaOH = 8 / 40 = 0,2 mol</w:t>
      </w:r>
    </w:p>
    <w:p w14:paraId="393F494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nNaCl = nNaOH = 0,2 mol</w:t>
      </w:r>
    </w:p>
    <w:p w14:paraId="4BEBEBC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mNaCl = 0,2 * 58,5 = 11,7 g</w:t>
      </w:r>
    </w:p>
    <w:p w14:paraId="34C24010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30. Cho 11,2 g KOH tác dụng vừa đủ với dung dịch H2SO4. Tính khối lượng K2SO4 tạo thành.</w:t>
      </w:r>
    </w:p>
    <w:p w14:paraId="1B2073D1" w14:textId="61A0B54E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2KOH + H2SO4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K2SO4 + 2H2O</w:t>
      </w:r>
    </w:p>
    <w:p w14:paraId="4707CFC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nKOH = 11,2 / 56 = 0,2 mol</w:t>
      </w:r>
    </w:p>
    <w:p w14:paraId="11BAB74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nK2SO4 = 1/2 * nKOH = 0,1 mol</w:t>
      </w:r>
    </w:p>
    <w:p w14:paraId="5AC627C5" w14:textId="4315B1D3" w:rsidR="00D42946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mK2SO4 = 0,1 * 174 = 17,4 g</w:t>
      </w:r>
    </w:p>
    <w:p w14:paraId="38EAFF60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31. Cho 2,8 g sắt (Fe) tác dụng vừa đủ với dung dịch HCl. Tính khối lượng FeCl2 thu được.</w:t>
      </w:r>
    </w:p>
    <w:p w14:paraId="2A53D97F" w14:textId="4680913F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Phương trình: Fe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FeCl2 + H2</w:t>
      </w:r>
    </w:p>
    <w:p w14:paraId="6DCBABE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nFe = 2,8 / 56 = 0,05 mol</w:t>
      </w:r>
    </w:p>
    <w:p w14:paraId="398DF9A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nFeCl2 = nFe = 0,05 mol</w:t>
      </w:r>
    </w:p>
    <w:p w14:paraId="16AE917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mFeCl2 = 0,05 * 127 = 6,35 g</w:t>
      </w:r>
    </w:p>
    <w:p w14:paraId="42108037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32. Đốt cháy hoàn toàn 0,6 g cacbon (C) trong oxi dư. Tính khối lượng CO2 thu được.</w:t>
      </w:r>
    </w:p>
    <w:p w14:paraId="0E1397F9" w14:textId="359B737C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C + O2 -t°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CO2</w:t>
      </w:r>
    </w:p>
    <w:p w14:paraId="20B9E4B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 = 0,6 / 12 = 0,05 mol</w:t>
      </w:r>
    </w:p>
    <w:p w14:paraId="16879E8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nCO2 = nC = 0,05 mol</w:t>
      </w:r>
    </w:p>
    <w:p w14:paraId="6BD9E31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mCO2 = 0,05 * 44 = 2,2 g</w:t>
      </w:r>
    </w:p>
    <w:p w14:paraId="20EA6DE2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33. Cho 1,2 g magie (Mg) tác dụng vừa đủ với dung dịch H2SO4 loãng. Tính khối lượng MgSO4 thu được.</w:t>
      </w:r>
    </w:p>
    <w:p w14:paraId="5C86404E" w14:textId="47E7D6E1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Mg + H2SO4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MgSO4 + H2</w:t>
      </w:r>
    </w:p>
    <w:p w14:paraId="255DDBE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nMg = 1,2 / 24 = 0,05 mol</w:t>
      </w:r>
    </w:p>
    <w:p w14:paraId="1CCB335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nMgSO4 = nMg = 0,05 mol</w:t>
      </w:r>
    </w:p>
    <w:p w14:paraId="3A7E8B4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mMgSO4 = 0,05 * 120 = 6 g</w:t>
      </w:r>
    </w:p>
    <w:p w14:paraId="23B29689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34. Cho 3,25 g kẽm (Zn) tác dụng vừa đủ với dung dịch HCl. Tính khối lượng ZnCl2 thu được.</w:t>
      </w:r>
    </w:p>
    <w:p w14:paraId="1545DAE4" w14:textId="2B4B4171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Zn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ZnCl2 + H2</w:t>
      </w:r>
    </w:p>
    <w:p w14:paraId="33EB1D7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nZn = 3,25 / 65 = 0,05 mol</w:t>
      </w:r>
    </w:p>
    <w:p w14:paraId="5DD73B3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nZnCl2 = nZn = 0,05 mol</w:t>
      </w:r>
    </w:p>
    <w:p w14:paraId="2508BCE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mZnCl2 = 0,05 * 136 = 6,8 g</w:t>
      </w:r>
    </w:p>
    <w:p w14:paraId="5B42A0CF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35. Cho 1,35 g nhôm (Al) tác dụng vừa đủ với dung dịch HCl. Tính khối lượng AlCl3 thu được.</w:t>
      </w:r>
    </w:p>
    <w:p w14:paraId="26201153" w14:textId="699911F8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2Al + 6HCl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2AlCl3 + 3H2</w:t>
      </w:r>
    </w:p>
    <w:p w14:paraId="374554C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nAl = 1,35 / 27 = 0,05 mol</w:t>
      </w:r>
    </w:p>
    <w:p w14:paraId="79D11B0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nAlCl3 = nAl = 0,05 mol</w:t>
      </w:r>
    </w:p>
    <w:p w14:paraId="6607784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mAlCl3 = 0,05 * 133,5 = 6,675 g</w:t>
      </w:r>
    </w:p>
    <w:p w14:paraId="479DD1E6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36. Cho 4 g đồng(II) oxit (CuO) tác dụng vừa đủ với dung dịch H2SO4 loãng. Tính khối lượng CuSO4 thu được.</w:t>
      </w:r>
    </w:p>
    <w:p w14:paraId="0C8A2E70" w14:textId="04270B5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Phương trình: CuO + H2SO4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CuSO4 + H2O</w:t>
      </w:r>
    </w:p>
    <w:p w14:paraId="2C2435E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nCuO = 4 / 80 = 0,05 mol</w:t>
      </w:r>
    </w:p>
    <w:p w14:paraId="0435007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nCuSO4 = nCuO = 0,05 mol</w:t>
      </w:r>
    </w:p>
    <w:p w14:paraId="005FA06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mCuSO4 = 0,05 * 160 = 8 g</w:t>
      </w:r>
    </w:p>
    <w:p w14:paraId="6F98B08E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37. Cho 2,8 g vôi sống (CaO) tác dụng vừa đủ với dung dịch HCl. Tính khối lượng CaCl2 thu được.</w:t>
      </w:r>
    </w:p>
    <w:p w14:paraId="4FBA3970" w14:textId="12074EBE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CaO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CaCl2 + H2O</w:t>
      </w:r>
    </w:p>
    <w:p w14:paraId="363A5DA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nCaO = 2,8 / 56 = 0,05 mol</w:t>
      </w:r>
    </w:p>
    <w:p w14:paraId="78285D1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nCaCl2 = nCaO = 0,05 mol</w:t>
      </w:r>
    </w:p>
    <w:p w14:paraId="3F88DBE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mCaCl2 = 0,05 * 111 = 5,55 g</w:t>
      </w:r>
    </w:p>
    <w:p w14:paraId="006919F1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38. Cho 3,1 g Na2O tác dụng hoàn toàn với nước. Tính khối lượng NaOH thu được.</w:t>
      </w:r>
    </w:p>
    <w:p w14:paraId="5B14F10A" w14:textId="53682040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Na2O + H2O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2NaOH</w:t>
      </w:r>
    </w:p>
    <w:p w14:paraId="4D6FF93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nNa2O = 3,1 / 62 = 0,05 mol</w:t>
      </w:r>
    </w:p>
    <w:p w14:paraId="5BB82FA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nNaOH = 2 * nNa2O = 0,1 mol</w:t>
      </w:r>
    </w:p>
    <w:p w14:paraId="440A26B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mNaOH = 0,1 * 40 = 4 g</w:t>
      </w:r>
    </w:p>
    <w:p w14:paraId="547C01A9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39. Cho 2,8 g KOH tác dụng vừa đủ với dung dịch HCl. Tính khối lượng KCl thu được.</w:t>
      </w:r>
    </w:p>
    <w:p w14:paraId="34589FAA" w14:textId="03950E93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KOH + 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KCl + H2O</w:t>
      </w:r>
    </w:p>
    <w:p w14:paraId="46F20C7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nKOH = 2,8 / 56 = 0,05 mol</w:t>
      </w:r>
    </w:p>
    <w:p w14:paraId="4ED5AEB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nKCl = nKOH = 0,05 mol</w:t>
      </w:r>
    </w:p>
    <w:p w14:paraId="769C68C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mKCl = 0,05 * 74,5 = 3,725 g</w:t>
      </w:r>
    </w:p>
    <w:p w14:paraId="696BE936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40. Cho 2 g NaOH tác dụng vừa đủ với dung dịch HNO3. Tính khối lượng NaNO3 thu được.</w:t>
      </w:r>
    </w:p>
    <w:p w14:paraId="6BDEBDDE" w14:textId="6B787CE6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NaOH + HNO3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NaNO3 + H2O</w:t>
      </w:r>
    </w:p>
    <w:p w14:paraId="5B26D42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nNaOH = 2 / 40 = 0,05 mol</w:t>
      </w:r>
    </w:p>
    <w:p w14:paraId="7BA5A23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nNaNO3 = nNaOH = 0,05 mol</w:t>
      </w:r>
    </w:p>
    <w:p w14:paraId="1C4D5E8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mNaNO3 = 0,05 * 85 = 4,25 g</w:t>
      </w:r>
    </w:p>
    <w:p w14:paraId="5F30BB75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41. Cho 5 g CaCO3 tác dụng vừa đủ với dung dịch HCl. Tính khối lượng CaCl2 thu được.</w:t>
      </w:r>
    </w:p>
    <w:p w14:paraId="6B9463D9" w14:textId="5F93A2AB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CaCO3 + 2HCl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CaCl2 + CO2 + H2O</w:t>
      </w:r>
    </w:p>
    <w:p w14:paraId="36C76EB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nCaCO3 = 5 / 100 = 0,05 mol</w:t>
      </w:r>
    </w:p>
    <w:p w14:paraId="1BEE8E0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nCaCl2 = nCaCO3 = 0,05 mol</w:t>
      </w:r>
    </w:p>
    <w:p w14:paraId="29CBD44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mCaCl2 = 0,05 * 111 = 5,55 g</w:t>
      </w:r>
    </w:p>
    <w:p w14:paraId="0B9B5594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42. Cho 5,3 g Na2CO3 tác dụng vừa đủ với dung dịch CaCl2. Tính khối lượng kết tủa CaCO3 thu được.</w:t>
      </w:r>
    </w:p>
    <w:p w14:paraId="612EC191" w14:textId="1860569E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Na2CO3 + CaCl2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CaCO3 + 2NaCl</w:t>
      </w:r>
    </w:p>
    <w:p w14:paraId="59C4B75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nNa2CO3 = 5,3 / 106 = 0,05 mol</w:t>
      </w:r>
    </w:p>
    <w:p w14:paraId="6ABB1C8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nCaCO3 = nNa2CO3 = 0,05 mol</w:t>
      </w:r>
    </w:p>
    <w:p w14:paraId="2742A4F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mCaCO3 = 0,05 * 100 = 5 g</w:t>
      </w:r>
    </w:p>
    <w:p w14:paraId="42C042FF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43. Cho 10,4 g BaCl2 tác dụng vừa đủ với dung dịch Na2SO4. Tính khối lượng kết tủa BaSO4 thu được.</w:t>
      </w:r>
    </w:p>
    <w:p w14:paraId="64D6F63E" w14:textId="4A1D30AD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BaCl2 + Na2SO4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BaSO4 + 2NaCl</w:t>
      </w:r>
    </w:p>
    <w:p w14:paraId="25B19EE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nBaCl2 = 10,4 / 208 = 0,05 mol</w:t>
      </w:r>
    </w:p>
    <w:p w14:paraId="2A2A2A2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nBaSO4 = nBaCl2 = 0,05 mol</w:t>
      </w:r>
    </w:p>
    <w:p w14:paraId="2EA1293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mBaSO4 = 0,05 * 233 = 11,65 g</w:t>
      </w:r>
    </w:p>
    <w:p w14:paraId="77B7CCAB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44. Cho 8,5 g AgNO3 tác dụng vừa đủ với dung dịch NaCl. Tính khối lượng kết tủa AgCl thu được.</w:t>
      </w:r>
    </w:p>
    <w:p w14:paraId="6133AF36" w14:textId="48DBDA03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AgNO3 + NaCl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AgCl + NaNO3</w:t>
      </w:r>
    </w:p>
    <w:p w14:paraId="16D5847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nAgNO3 = 8,5 / 170 = 0,05 mol</w:t>
      </w:r>
    </w:p>
    <w:p w14:paraId="18474E2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nAgCl = nAgNO3 = 0,05 mol</w:t>
      </w:r>
    </w:p>
    <w:p w14:paraId="028EEDB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mAgCl = 0,05 * 143,5 = 7,175 g</w:t>
      </w:r>
    </w:p>
    <w:p w14:paraId="404339E3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45. Nhiệt phân hoàn toàn 6,125 g KClO3 thu được KCl và O2. Tính khối lượng KCl thu được.</w:t>
      </w:r>
    </w:p>
    <w:p w14:paraId="6E108538" w14:textId="13251EE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2KClO3 -t°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2KCl + 3O2</w:t>
      </w:r>
    </w:p>
    <w:p w14:paraId="0AD3985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nKClO3 = 6,125 / 122,5 = 0,05 mol</w:t>
      </w:r>
    </w:p>
    <w:p w14:paraId="7287800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nKCl = nKClO3 = 0,05 mol</w:t>
      </w:r>
    </w:p>
    <w:p w14:paraId="5348024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mKCl = 0,05 * 74,5 = 3,725 g</w:t>
      </w:r>
    </w:p>
    <w:p w14:paraId="0C8D6226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46. Đốt cháy hoàn toàn 1,55 g phốt pho (P) trong oxi dư. Tính khối lượng P2O5 thu được.</w:t>
      </w:r>
    </w:p>
    <w:p w14:paraId="26FB104A" w14:textId="545A7B51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Phương trình: 4P + 5O2 -t°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2P2O5</w:t>
      </w:r>
    </w:p>
    <w:p w14:paraId="08ACC17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nP = 1,55 / 31 = 0,05 mol</w:t>
      </w:r>
    </w:p>
    <w:p w14:paraId="6687099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nP2O5 = 1/2 * nP = 0,025 mol</w:t>
      </w:r>
    </w:p>
    <w:p w14:paraId="6587960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mP2O5 = 0,025 * 142 = 3,55 g</w:t>
      </w:r>
    </w:p>
    <w:p w14:paraId="1D93A93E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47. Dẫn khí H2 dư đi qua 4 g CuO nung nóng. Tính khối lượng Cu thu được.</w:t>
      </w:r>
    </w:p>
    <w:p w14:paraId="44D07E6C" w14:textId="7783C800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CuO + H2 -t°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Cu + H2O</w:t>
      </w:r>
    </w:p>
    <w:p w14:paraId="0D8ED95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nCuO = 4 / 80 = 0,05 mol</w:t>
      </w:r>
    </w:p>
    <w:p w14:paraId="3C34ABD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nCu = nCuO = 0,05 mol</w:t>
      </w:r>
    </w:p>
    <w:p w14:paraId="4BB1D4D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mCu = 0,05 * 64 = 3,2 g</w:t>
      </w:r>
    </w:p>
    <w:p w14:paraId="003E0AC1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48. Dẫn khí H2 dư đi qua 4 g Fe2O3 nung nóng. Tính khối lượng Fe thu được.</w:t>
      </w:r>
    </w:p>
    <w:p w14:paraId="672F43C3" w14:textId="3280EC28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Fe2O3 + 3H2 -t°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2Fe + 3H2O</w:t>
      </w:r>
    </w:p>
    <w:p w14:paraId="1B476BC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nFe2O3 = 4 / 160 = 0,025 mol</w:t>
      </w:r>
    </w:p>
    <w:p w14:paraId="1DFE94A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nFe = 2 * nFe2O3 = 0,05 mol</w:t>
      </w:r>
    </w:p>
    <w:p w14:paraId="4A99789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mFe = 0,05 * 56 = 2,8 g</w:t>
      </w:r>
    </w:p>
    <w:p w14:paraId="7CB46CAE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49. Cho 2,3 g Na tác dụng hoàn toàn với nước. Tính khối lượng NaOH thu được.</w:t>
      </w:r>
    </w:p>
    <w:p w14:paraId="30BA4D04" w14:textId="27226A8E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2Na + 2H2O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2NaOH + H2</w:t>
      </w:r>
    </w:p>
    <w:p w14:paraId="76296B6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 = 2,3 / 23 = 0,1 mol</w:t>
      </w:r>
    </w:p>
    <w:p w14:paraId="2E09CC7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nNaOH = nNa = 0,1 mol</w:t>
      </w:r>
    </w:p>
    <w:p w14:paraId="48F5FC3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mNaOH = 0,1 * 40 = 4 g</w:t>
      </w:r>
    </w:p>
    <w:p w14:paraId="1FD9EE60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50. Cho 3,9 g K tác dụng hoàn toàn với nước. Tính khối lượng KOH thu được.</w:t>
      </w:r>
    </w:p>
    <w:p w14:paraId="069AA049" w14:textId="3DADD56B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2K + 2H2O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2KOH + H2</w:t>
      </w:r>
    </w:p>
    <w:p w14:paraId="7503C7F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 = 3,9 / 39 = 0,1 mol</w:t>
      </w:r>
    </w:p>
    <w:p w14:paraId="2D1B387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nKOH = nK = 0,1 mol</w:t>
      </w:r>
    </w:p>
    <w:p w14:paraId="08519F5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mKOH = 0,1 * 56 = 5,6 g</w:t>
      </w:r>
    </w:p>
    <w:p w14:paraId="3E5BC233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51. Cho 4 g Ca tác dụng hoàn toàn với nước. Tính khối lượng Ca(OH)2 thu được.</w:t>
      </w:r>
    </w:p>
    <w:p w14:paraId="6135EB54" w14:textId="6E31604D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Phương trình: Ca + 2H2O 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Ca(OH)2 + H2</w:t>
      </w:r>
    </w:p>
    <w:p w14:paraId="6C91D65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nCa = 4 / 40 = 0,1 mol</w:t>
      </w:r>
    </w:p>
    <w:p w14:paraId="31D7FBB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nCa(OH)2 = nCa = 0,1 mol</w:t>
      </w:r>
    </w:p>
    <w:p w14:paraId="45E0023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mCa(OH)2 = 0,1 * 74 = 7,4 g</w:t>
      </w:r>
    </w:p>
    <w:p w14:paraId="3DC2631B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52. Cho 1,6 g S đốt cháy hoàn toàn trong oxi. Tính khối lượng SO2 thu được.</w:t>
      </w:r>
    </w:p>
    <w:p w14:paraId="6560DC32" w14:textId="2FDED4F1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S + O2 -t°</w:t>
      </w:r>
      <w:r>
        <w:rPr>
          <w:rFonts w:ascii="Times New Roman" w:hAnsi="Times New Roman" w:cs="Times New Roman"/>
          <w:sz w:val="26"/>
          <w:szCs w:val="26"/>
          <w:lang w:val="vi-VN"/>
        </w:rPr>
        <w:t>→</w:t>
      </w:r>
      <w:r w:rsidRPr="00D462BD">
        <w:rPr>
          <w:rFonts w:ascii="Times New Roman" w:hAnsi="Times New Roman" w:cs="Times New Roman"/>
          <w:sz w:val="26"/>
          <w:szCs w:val="26"/>
          <w:lang w:val="vi-VN"/>
        </w:rPr>
        <w:t xml:space="preserve"> SO2</w:t>
      </w:r>
    </w:p>
    <w:p w14:paraId="4FEC5EC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nS = 1,6 / 32 = 0,05 mol</w:t>
      </w:r>
    </w:p>
    <w:p w14:paraId="39FBDDD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nSO2 = nS = 0,05 mol</w:t>
      </w:r>
    </w:p>
    <w:p w14:paraId="05E9D75F" w14:textId="0E7B59A1" w:rsid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mSO2 = 0,05 * 64 = 3,2 g</w:t>
      </w:r>
    </w:p>
    <w:p w14:paraId="0CCA0EF6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53. Cho 13 g kẽm (Zn) tác dụng hoàn toàn với dung dịch HCl dư. Tính thể tích khí H2 thu được ở đktc.</w:t>
      </w:r>
    </w:p>
    <w:p w14:paraId="3EACA1C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Zn + 2HCl -&gt; ZnCl2 + H2</w:t>
      </w:r>
    </w:p>
    <w:p w14:paraId="7FC606E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nZn = 13 / 65 = 0,2 mol</w:t>
      </w:r>
    </w:p>
    <w:p w14:paraId="6B04E3E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nZn = 0,2 mol</w:t>
      </w:r>
    </w:p>
    <w:p w14:paraId="35A7F01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0,2 * 22,4 = 4,48 lít</w:t>
      </w:r>
    </w:p>
    <w:p w14:paraId="06B317E6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54. Nhiệt phân hoàn toàn 15,8 g KMnO4. Tính thể tích khí O2 thu được ở đktc.</w:t>
      </w:r>
    </w:p>
    <w:p w14:paraId="1FA88F1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2KMnO4 -t°-&gt; K2MnO4 + MnO2 + O2</w:t>
      </w:r>
    </w:p>
    <w:p w14:paraId="208682E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nKMnO4 = 15,8 / 158 = 0,1 mol</w:t>
      </w:r>
    </w:p>
    <w:p w14:paraId="6359BDE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nO2 = 1/2 * nKMnO4 = 0,05 mol</w:t>
      </w:r>
    </w:p>
    <w:p w14:paraId="04D8024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VO2 = 0,05 * 22,4 = 1,12 lít</w:t>
      </w:r>
    </w:p>
    <w:p w14:paraId="6DDCBEE0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55. Cho 5,6 g sắt (Fe) tác dụng vừa đủ với dung dịch H2SO4 loãng. Tính thể tích khí H2 thu được ở đktc.</w:t>
      </w:r>
    </w:p>
    <w:p w14:paraId="48938A1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Fe + H2SO4 -&gt; FeSO4 + H2</w:t>
      </w:r>
    </w:p>
    <w:p w14:paraId="5F2571C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nFe = 5,6 / 56 = 0,1 mol</w:t>
      </w:r>
    </w:p>
    <w:p w14:paraId="3A8B3FA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nFe = 0,1 mol</w:t>
      </w:r>
    </w:p>
    <w:p w14:paraId="0B14D6E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0,1 * 22,4 = 2,24 lít</w:t>
      </w:r>
    </w:p>
    <w:p w14:paraId="39847C4F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56. Cho 10 g CaCO3 tác dụng hoàn toàn với dung dịch HCl dư. Tính thể tích khí CO2 thu được ở đktc.</w:t>
      </w:r>
    </w:p>
    <w:p w14:paraId="2AA1C53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Phương trình: CaCO3 + 2HCl -&gt; CaCl2 + CO2 + H2O</w:t>
      </w:r>
    </w:p>
    <w:p w14:paraId="1B183CC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nCaCO3 = 10 / 100 = 0,1 mol</w:t>
      </w:r>
    </w:p>
    <w:p w14:paraId="0BE1728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nCO2 = nCaCO3 = 0,1 mol</w:t>
      </w:r>
    </w:p>
    <w:p w14:paraId="62F411D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VCO2 = 0,1 * 22,4 = 2,24 lít</w:t>
      </w:r>
    </w:p>
    <w:p w14:paraId="485C582A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57. Đốt cháy hoàn toàn 2,4 g cacbon (C) trong oxi dư. Tính thể tích khí CO2 thu được ở đktc.</w:t>
      </w:r>
    </w:p>
    <w:p w14:paraId="19AF29E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C + O2 -t°-&gt; CO2</w:t>
      </w:r>
    </w:p>
    <w:p w14:paraId="6FE7A3A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 = 2,4 / 12 = 0,2 mol</w:t>
      </w:r>
    </w:p>
    <w:p w14:paraId="247D95C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nCO2 = nC = 0,2 mol</w:t>
      </w:r>
    </w:p>
    <w:p w14:paraId="00E8E7C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VCO2 = 0,2 * 22,4 = 4,48 lít</w:t>
      </w:r>
    </w:p>
    <w:p w14:paraId="020FFB36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58. Cho 5,4 g nhôm (Al) tác dụng hoàn toàn với dung dịch HCl dư. Tính thể tích khí H2 thu được ở đktc.</w:t>
      </w:r>
    </w:p>
    <w:p w14:paraId="3A24F22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2Al + 6HCl -&gt; 2AlCl3 + 3H2</w:t>
      </w:r>
    </w:p>
    <w:p w14:paraId="366A959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nAl = 5,4 / 27 = 0,2 mol</w:t>
      </w:r>
    </w:p>
    <w:p w14:paraId="31F9EE7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3/2 * nAl = 0,3 mol</w:t>
      </w:r>
    </w:p>
    <w:p w14:paraId="5C3F1E6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0,3 * 22,4 = 6,72 lít</w:t>
      </w:r>
    </w:p>
    <w:p w14:paraId="7C7F46D0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59. Đốt cháy hoàn toàn 3,2 g lưu huỳnh (S) trong khí oxi. Tính thể tích khí SO2 thu được ở đktc.</w:t>
      </w:r>
    </w:p>
    <w:p w14:paraId="39CC862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S + O2 -t°-&gt; SO2</w:t>
      </w:r>
    </w:p>
    <w:p w14:paraId="7642A7D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nS = 3,2 / 32 = 0,1 mol</w:t>
      </w:r>
    </w:p>
    <w:p w14:paraId="762D7C4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nSO2 = nS = 0,1 mol</w:t>
      </w:r>
    </w:p>
    <w:p w14:paraId="4A05B13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VSO2 = 0,1 * 22,4 = 2,24 lít</w:t>
      </w:r>
    </w:p>
    <w:p w14:paraId="576B9950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60. Cho 4,8 g magie (Mg) tác dụng vừa đủ với dung dịch HCl. Tính thể tích khí H2 thu được ở đktc.</w:t>
      </w:r>
    </w:p>
    <w:p w14:paraId="55E57D3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Mg + 2HCl -&gt; MgCl2 + H2</w:t>
      </w:r>
    </w:p>
    <w:p w14:paraId="600150B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nMg = 4,8 / 24 = 0,2 mol</w:t>
      </w:r>
    </w:p>
    <w:p w14:paraId="2D825CF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nMg = 0,2 mol</w:t>
      </w:r>
    </w:p>
    <w:p w14:paraId="7D362DF3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0,2 * 22,4 = 4,48 lít</w:t>
      </w:r>
    </w:p>
    <w:p w14:paraId="228DAD87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61. Cho 4,6 g natri (Na) tác dụng hoàn toàn với nước. Tính thể tích khí H2 thu được ở đktc.</w:t>
      </w:r>
    </w:p>
    <w:p w14:paraId="3046DD66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Phương trình: 2Na + 2H2O -&gt; 2NaOH + H2</w:t>
      </w:r>
    </w:p>
    <w:p w14:paraId="29A8653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 = 4,6 / 23 = 0,2 mol</w:t>
      </w:r>
    </w:p>
    <w:p w14:paraId="3C402D6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1/2 * nNa = 0,1 mol</w:t>
      </w:r>
    </w:p>
    <w:p w14:paraId="05198469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0,1 * 22,4 = 2,24 lít</w:t>
      </w:r>
    </w:p>
    <w:p w14:paraId="3EF95D07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62. Nhiệt phân hoàn toàn 12,25 g KClO3. Tính thể tích khí O2 thu được ở đktc.</w:t>
      </w:r>
    </w:p>
    <w:p w14:paraId="7F72A7D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2KClO3 -t°-&gt; 2KCl + 3O2</w:t>
      </w:r>
    </w:p>
    <w:p w14:paraId="6C9CC15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nKClO3 = 12,25 / 122,5 = 0,1 mol</w:t>
      </w:r>
    </w:p>
    <w:p w14:paraId="54B1D3F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nO2 = 3/2 * nKClO3 = 0,15 mol</w:t>
      </w:r>
    </w:p>
    <w:p w14:paraId="451C73F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VO2 = 0,15 * 22,4 = 3,36 lít</w:t>
      </w:r>
    </w:p>
    <w:p w14:paraId="6F9A3D32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63. Cho 5,3 g Na2CO3 tác dụng với dung dịch H2SO4 dư. Tính thể tích khí CO2 thu được ở đktc.</w:t>
      </w:r>
    </w:p>
    <w:p w14:paraId="0B2A9F4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Na2CO3 + H2SO4 -&gt; Na2SO4 + CO2 + H2O</w:t>
      </w:r>
    </w:p>
    <w:p w14:paraId="7D2D20D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nNa2CO3 = 5,3 / 106 = 0,05 mol</w:t>
      </w:r>
    </w:p>
    <w:p w14:paraId="47528F5C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nCO2 = nNa2CO3 = 0,05 mol</w:t>
      </w:r>
    </w:p>
    <w:p w14:paraId="45528494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VCO2 = 0,05 * 22,4 = 1,12 lít</w:t>
      </w:r>
    </w:p>
    <w:p w14:paraId="09B4F889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64. Cho 2,7 g nhôm (Al) tác dụng vừa đủ với dung dịch H2SO4 loãng. Tính thể tích khí H2 thu được ở đktc.</w:t>
      </w:r>
    </w:p>
    <w:p w14:paraId="7EAF604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2Al + 3H2SO4 -&gt; Al2(SO4)3 + 3H2</w:t>
      </w:r>
    </w:p>
    <w:p w14:paraId="290D930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nAl = 2,7 / 27 = 0,1 mol</w:t>
      </w:r>
    </w:p>
    <w:p w14:paraId="08CF655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3/2 * nAl = 0,15 mol</w:t>
      </w:r>
    </w:p>
    <w:p w14:paraId="176E971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0,15 * 22,4 = 3,36 lít</w:t>
      </w:r>
    </w:p>
    <w:p w14:paraId="08A80057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65. Cho 7,8 g kali (K) tác dụng hoàn toàn với nước. Tính thể tích khí H2 thu được ở đktc.</w:t>
      </w:r>
    </w:p>
    <w:p w14:paraId="3021C40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2K + 2H2O -&gt; 2KOH + H2</w:t>
      </w:r>
    </w:p>
    <w:p w14:paraId="1A6AF44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nK = 7,8 / 39 = 0,2 mol</w:t>
      </w:r>
    </w:p>
    <w:p w14:paraId="1429FB3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1/2 * nK = 0,1 mol</w:t>
      </w:r>
    </w:p>
    <w:p w14:paraId="299677DF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0,1 * 22,4 = 2,24 lít</w:t>
      </w:r>
    </w:p>
    <w:p w14:paraId="0C815D2A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66. Cho 6,5 g kẽm (Zn) tác dụng với dung dịch H2SO4 loãng dư. Tính thể tích khí H2 thu được ở đktc.</w:t>
      </w:r>
    </w:p>
    <w:p w14:paraId="59DFBBB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lastRenderedPageBreak/>
        <w:t>Phương trình: Zn + H2SO4 -&gt; ZnSO4 + H2</w:t>
      </w:r>
    </w:p>
    <w:p w14:paraId="77325DA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nZn = 6,5 / 65 = 0,1 mol</w:t>
      </w:r>
    </w:p>
    <w:p w14:paraId="623FFCF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nZn = 0,1 mol</w:t>
      </w:r>
    </w:p>
    <w:p w14:paraId="4BD8E1E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0,1 * 22,4 = 2,24 lít</w:t>
      </w:r>
    </w:p>
    <w:p w14:paraId="5A5F4803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67. Đốt cháy hoàn toàn 6,2 g phốt pho (P) trong bình chứa khí oxi. Tính thể tích khí O2 đã tham gia phản ứng ở đktc.</w:t>
      </w:r>
    </w:p>
    <w:p w14:paraId="145A86EA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4P + 5O2 -t°-&gt; 2P2O5</w:t>
      </w:r>
    </w:p>
    <w:p w14:paraId="6FF68118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nP = 6,2 / 31 = 0,2 mol</w:t>
      </w:r>
    </w:p>
    <w:p w14:paraId="5EC3578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nO2 = 5/4 * nP = 0,25 mol</w:t>
      </w:r>
    </w:p>
    <w:p w14:paraId="0700A4F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VO2 = 0,25 * 22,4 = 5,6 lít</w:t>
      </w:r>
    </w:p>
    <w:p w14:paraId="3EC64F6F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68. Nhiệt phân hoàn toàn 8,4 g NaHCO3. Tính thể tích khí CO2 thu được ở đktc.</w:t>
      </w:r>
    </w:p>
    <w:p w14:paraId="58E220C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2NaHCO3 -t°-&gt; Na2CO3 + CO2 + H2O</w:t>
      </w:r>
    </w:p>
    <w:p w14:paraId="761048C2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nNaHCO3 = 8,4 / 84 = 0,1 mol</w:t>
      </w:r>
    </w:p>
    <w:p w14:paraId="69C42BD7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nCO2 = 1/2 * nNaHCO3 = 0,05 mol</w:t>
      </w:r>
    </w:p>
    <w:p w14:paraId="25D2D091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VCO2 = 0,05 * 22,4 = 1,12 lít</w:t>
      </w:r>
    </w:p>
    <w:p w14:paraId="23980F03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69. Cho 2,8 g sắt (Fe) tác dụng với dung dịch HCl dư. Tính thể tích khí H2 thu được ở đktc.</w:t>
      </w:r>
    </w:p>
    <w:p w14:paraId="1B84B2B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Fe + 2HCl -&gt; FeCl2 + H2</w:t>
      </w:r>
    </w:p>
    <w:p w14:paraId="4CC9F5E5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nFe = 2,8 / 56 = 0,05 mol</w:t>
      </w:r>
    </w:p>
    <w:p w14:paraId="7AEB27F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nFe = 0,05 mol</w:t>
      </w:r>
    </w:p>
    <w:p w14:paraId="2A69C790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0,05 * 22,4 = 1,12 lít</w:t>
      </w:r>
    </w:p>
    <w:p w14:paraId="3719B10F" w14:textId="77777777" w:rsidR="00D462BD" w:rsidRPr="00D462BD" w:rsidRDefault="00D462BD" w:rsidP="00D462B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b/>
          <w:bCs/>
          <w:sz w:val="26"/>
          <w:szCs w:val="26"/>
          <w:lang w:val="vi-VN"/>
        </w:rPr>
        <w:t>70. Cho 4 g canxi (Ca) tác dụng hoàn toàn với nước. Tính thể tích khí H2 thu được ở đktc.</w:t>
      </w:r>
    </w:p>
    <w:p w14:paraId="6FAA6CCE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Phương trình: Ca + 2H2O -&gt; Ca(OH)2 + H2</w:t>
      </w:r>
    </w:p>
    <w:p w14:paraId="781D0B4D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nCa = 4 / 40 = 0,1 mol</w:t>
      </w:r>
    </w:p>
    <w:p w14:paraId="0D477B8B" w14:textId="77777777" w:rsidR="00D462BD" w:rsidRPr="00D462BD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Theo pt: nH2 = nCa = 0,1 mol</w:t>
      </w:r>
    </w:p>
    <w:p w14:paraId="69A2CE1D" w14:textId="0A5B2CA3" w:rsidR="00D462BD" w:rsidRPr="00875EBA" w:rsidRDefault="00D462BD" w:rsidP="00D462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62BD">
        <w:rPr>
          <w:rFonts w:ascii="Times New Roman" w:hAnsi="Times New Roman" w:cs="Times New Roman"/>
          <w:sz w:val="26"/>
          <w:szCs w:val="26"/>
          <w:lang w:val="vi-VN"/>
        </w:rPr>
        <w:t>VH2 = 0,1 * 22,4 = 2,24 lít</w:t>
      </w:r>
    </w:p>
    <w:sectPr w:rsidR="00D462BD" w:rsidRPr="00875EBA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008E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B3FB3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1F83A97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F04F4B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092E5B11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CB5DA3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32D6012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D1C7C02"/>
    <w:multiLevelType w:val="hybridMultilevel"/>
    <w:tmpl w:val="53845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243D70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36C0D47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4F16BA9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269848AF"/>
    <w:multiLevelType w:val="multilevel"/>
    <w:tmpl w:val="2AF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E66DE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1A4872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A8748F"/>
    <w:multiLevelType w:val="multilevel"/>
    <w:tmpl w:val="02F00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D7B48D9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25612D3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3C82075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9D35A87"/>
    <w:multiLevelType w:val="hybridMultilevel"/>
    <w:tmpl w:val="EF5C23F0"/>
    <w:lvl w:ilvl="0" w:tplc="4BA08ED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B32BDB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EE3289A"/>
    <w:multiLevelType w:val="hybridMultilevel"/>
    <w:tmpl w:val="CA04A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B59CB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92022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70E4CC3"/>
    <w:multiLevelType w:val="multilevel"/>
    <w:tmpl w:val="3D5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51843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AA43D5B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450360"/>
    <w:multiLevelType w:val="hybridMultilevel"/>
    <w:tmpl w:val="53845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A14BA"/>
    <w:multiLevelType w:val="multilevel"/>
    <w:tmpl w:val="4AA28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69308294">
    <w:abstractNumId w:val="8"/>
  </w:num>
  <w:num w:numId="2" w16cid:durableId="1732969189">
    <w:abstractNumId w:val="6"/>
  </w:num>
  <w:num w:numId="3" w16cid:durableId="901019449">
    <w:abstractNumId w:val="5"/>
  </w:num>
  <w:num w:numId="4" w16cid:durableId="222182767">
    <w:abstractNumId w:val="4"/>
  </w:num>
  <w:num w:numId="5" w16cid:durableId="899709999">
    <w:abstractNumId w:val="7"/>
  </w:num>
  <w:num w:numId="6" w16cid:durableId="2045672884">
    <w:abstractNumId w:val="3"/>
  </w:num>
  <w:num w:numId="7" w16cid:durableId="1013069951">
    <w:abstractNumId w:val="2"/>
  </w:num>
  <w:num w:numId="8" w16cid:durableId="2037193182">
    <w:abstractNumId w:val="1"/>
  </w:num>
  <w:num w:numId="9" w16cid:durableId="1099908934">
    <w:abstractNumId w:val="0"/>
  </w:num>
  <w:num w:numId="10" w16cid:durableId="1405831890">
    <w:abstractNumId w:val="26"/>
  </w:num>
  <w:num w:numId="11" w16cid:durableId="1779988385">
    <w:abstractNumId w:val="8"/>
  </w:num>
  <w:num w:numId="12" w16cid:durableId="1258250523">
    <w:abstractNumId w:val="7"/>
    <w:lvlOverride w:ilvl="0">
      <w:startOverride w:val="1"/>
    </w:lvlOverride>
  </w:num>
  <w:num w:numId="13" w16cid:durableId="1612516459">
    <w:abstractNumId w:val="6"/>
  </w:num>
  <w:num w:numId="14" w16cid:durableId="1879312736">
    <w:abstractNumId w:val="5"/>
  </w:num>
  <w:num w:numId="15" w16cid:durableId="2128232508">
    <w:abstractNumId w:val="3"/>
    <w:lvlOverride w:ilvl="0">
      <w:startOverride w:val="1"/>
    </w:lvlOverride>
  </w:num>
  <w:num w:numId="16" w16cid:durableId="1545672359">
    <w:abstractNumId w:val="2"/>
    <w:lvlOverride w:ilvl="0">
      <w:startOverride w:val="1"/>
    </w:lvlOverride>
  </w:num>
  <w:num w:numId="17" w16cid:durableId="277876149">
    <w:abstractNumId w:val="31"/>
  </w:num>
  <w:num w:numId="18" w16cid:durableId="1773629236">
    <w:abstractNumId w:val="19"/>
  </w:num>
  <w:num w:numId="19" w16cid:durableId="439035233">
    <w:abstractNumId w:val="16"/>
  </w:num>
  <w:num w:numId="20" w16cid:durableId="369964271">
    <w:abstractNumId w:val="17"/>
  </w:num>
  <w:num w:numId="21" w16cid:durableId="1914076440">
    <w:abstractNumId w:val="9"/>
  </w:num>
  <w:num w:numId="22" w16cid:durableId="260918770">
    <w:abstractNumId w:val="13"/>
  </w:num>
  <w:num w:numId="23" w16cid:durableId="2138451482">
    <w:abstractNumId w:val="28"/>
  </w:num>
  <w:num w:numId="24" w16cid:durableId="17243351">
    <w:abstractNumId w:val="15"/>
  </w:num>
  <w:num w:numId="25" w16cid:durableId="483665539">
    <w:abstractNumId w:val="20"/>
  </w:num>
  <w:num w:numId="26" w16cid:durableId="1519780545">
    <w:abstractNumId w:val="12"/>
  </w:num>
  <w:num w:numId="27" w16cid:durableId="2130661009">
    <w:abstractNumId w:val="21"/>
  </w:num>
  <w:num w:numId="28" w16cid:durableId="2079090341">
    <w:abstractNumId w:val="10"/>
  </w:num>
  <w:num w:numId="29" w16cid:durableId="148445193">
    <w:abstractNumId w:val="29"/>
  </w:num>
  <w:num w:numId="30" w16cid:durableId="950168256">
    <w:abstractNumId w:val="34"/>
  </w:num>
  <w:num w:numId="31" w16cid:durableId="100538895">
    <w:abstractNumId w:val="33"/>
  </w:num>
  <w:num w:numId="32" w16cid:durableId="1589920180">
    <w:abstractNumId w:val="30"/>
  </w:num>
  <w:num w:numId="33" w16cid:durableId="625625075">
    <w:abstractNumId w:val="11"/>
  </w:num>
  <w:num w:numId="34" w16cid:durableId="2144233684">
    <w:abstractNumId w:val="32"/>
  </w:num>
  <w:num w:numId="35" w16cid:durableId="1684477358">
    <w:abstractNumId w:val="25"/>
  </w:num>
  <w:num w:numId="36" w16cid:durableId="1543128257">
    <w:abstractNumId w:val="24"/>
  </w:num>
  <w:num w:numId="37" w16cid:durableId="1672367612">
    <w:abstractNumId w:val="35"/>
  </w:num>
  <w:num w:numId="38" w16cid:durableId="760561872">
    <w:abstractNumId w:val="27"/>
  </w:num>
  <w:num w:numId="39" w16cid:durableId="2051412047">
    <w:abstractNumId w:val="23"/>
  </w:num>
  <w:num w:numId="40" w16cid:durableId="1433238362">
    <w:abstractNumId w:val="22"/>
  </w:num>
  <w:num w:numId="41" w16cid:durableId="1684092847">
    <w:abstractNumId w:val="14"/>
  </w:num>
  <w:num w:numId="42" w16cid:durableId="2997237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580"/>
    <w:rsid w:val="000D7FDC"/>
    <w:rsid w:val="0015074B"/>
    <w:rsid w:val="00162005"/>
    <w:rsid w:val="001C44B9"/>
    <w:rsid w:val="002003B2"/>
    <w:rsid w:val="002521A2"/>
    <w:rsid w:val="0029639D"/>
    <w:rsid w:val="002A0462"/>
    <w:rsid w:val="00326F90"/>
    <w:rsid w:val="0034678B"/>
    <w:rsid w:val="003470E5"/>
    <w:rsid w:val="00353415"/>
    <w:rsid w:val="00374F31"/>
    <w:rsid w:val="003A2055"/>
    <w:rsid w:val="003A3F58"/>
    <w:rsid w:val="003A5BF0"/>
    <w:rsid w:val="0045782A"/>
    <w:rsid w:val="0046769D"/>
    <w:rsid w:val="00585A9B"/>
    <w:rsid w:val="005A74E2"/>
    <w:rsid w:val="00636F90"/>
    <w:rsid w:val="006B18A8"/>
    <w:rsid w:val="006D6211"/>
    <w:rsid w:val="007B7E2F"/>
    <w:rsid w:val="00813010"/>
    <w:rsid w:val="0083783B"/>
    <w:rsid w:val="00875233"/>
    <w:rsid w:val="00875EBA"/>
    <w:rsid w:val="0087770A"/>
    <w:rsid w:val="008B5F6F"/>
    <w:rsid w:val="00981440"/>
    <w:rsid w:val="00986CC4"/>
    <w:rsid w:val="009A3366"/>
    <w:rsid w:val="009D2DA7"/>
    <w:rsid w:val="00A12899"/>
    <w:rsid w:val="00A5682F"/>
    <w:rsid w:val="00A91FAA"/>
    <w:rsid w:val="00AA1D8D"/>
    <w:rsid w:val="00B47730"/>
    <w:rsid w:val="00B67562"/>
    <w:rsid w:val="00C33CE1"/>
    <w:rsid w:val="00C84107"/>
    <w:rsid w:val="00CB0664"/>
    <w:rsid w:val="00CE3CEE"/>
    <w:rsid w:val="00CE7D5F"/>
    <w:rsid w:val="00D42946"/>
    <w:rsid w:val="00D462BD"/>
    <w:rsid w:val="00ED2B25"/>
    <w:rsid w:val="00ED4A64"/>
    <w:rsid w:val="00F7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77C530"/>
  <w14:defaultImageDpi w14:val="300"/>
  <w15:docId w15:val="{D4EA6CB4-ADE4-4BB9-B3F7-46524568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D6211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2A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78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82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429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O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O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115</Pages>
  <Words>16907</Words>
  <Characters>96370</Characters>
  <Application>Microsoft Office Word</Application>
  <DocSecurity>0</DocSecurity>
  <Lines>803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Phan Thi Diem,Thuy</cp:lastModifiedBy>
  <cp:revision>24</cp:revision>
  <dcterms:created xsi:type="dcterms:W3CDTF">2013-12-23T23:15:00Z</dcterms:created>
  <dcterms:modified xsi:type="dcterms:W3CDTF">2026-10-18T08:46:00Z</dcterms:modified>
  <cp:category/>
</cp:coreProperties>
</file>